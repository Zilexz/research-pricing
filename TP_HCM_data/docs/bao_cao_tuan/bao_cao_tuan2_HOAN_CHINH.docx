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Bao_cao_Tuan_2_ban_hoan_chinh_Phan_tic"/>
      <w:pPr>
        <w:pStyle w:val="Heading1"/>
      </w:pPr>
      <w:r>
        <w:rPr>
          <w:rFonts w:ascii="Times New Roman" w:hAnsi="Times New Roman" w:eastAsia="Times New Roman" w:cs="Times New Roman"/>
          <w:b w:val="0"/>
          <w:i w:val="0"/>
          <w:color w:val="0072B2"/>
          <w:sz w:val="36"/>
        </w:rPr>
        <w:t>Báo cáo Tuần 2 (bản hoàn chỉnh) — Phân tích quan hệ Feature &amp; Build Model trên bộ TP.HCM</w:t>
      </w:r>
      <w:bookmarkEnd w:id="1"/>
    </w:p>
    <w:p>
      <w:pPr>
        <w:jc w:val="both"/>
      </w:pPr>
      <w:r>
        <w:rPr>
          <w:rFonts w:ascii="Times New Roman" w:hAnsi="Times New Roman" w:eastAsia="Times New Roman" w:cs="Times New Roman"/>
          <w:b/>
          <w:i w:val="0"/>
        </w:rPr>
        <w:t>Dự án:</w:t>
      </w:r>
      <w:r>
        <w:rPr>
          <w:rFonts w:ascii="Times New Roman" w:hAnsi="Times New Roman" w:eastAsia="Times New Roman" w:cs="Times New Roman"/>
          <w:b w:val="0"/>
          <w:i w:val="0"/>
        </w:rPr>
        <w:t xml:space="preserve"> Competitor Fare Forecasting (GSM) · </w:t>
      </w:r>
      <w:r>
        <w:rPr>
          <w:rFonts w:ascii="Times New Roman" w:hAnsi="Times New Roman" w:eastAsia="Times New Roman" w:cs="Times New Roman"/>
          <w:b/>
          <w:i w:val="0"/>
        </w:rPr>
        <w:t>Ngày:</w:t>
      </w:r>
      <w:r>
        <w:rPr>
          <w:rFonts w:ascii="Times New Roman" w:hAnsi="Times New Roman" w:eastAsia="Times New Roman" w:cs="Times New Roman"/>
          <w:b w:val="0"/>
          <w:i w:val="0"/>
        </w:rPr>
        <w:t xml:space="preserve"> 31/07/2026 </w:t>
      </w:r>
      <w:r>
        <w:rPr>
          <w:rFonts w:ascii="Times New Roman" w:hAnsi="Times New Roman" w:eastAsia="Times New Roman" w:cs="Times New Roman"/>
          <w:b/>
          <w:i w:val="0"/>
        </w:rPr>
        <w:t>Dữ liệu:</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synthetic_quote_context_sandbox</w:t>
      </w:r>
      <w:r>
        <w:rPr>
          <w:rFonts w:ascii="Times New Roman" w:hAnsi="Times New Roman" w:eastAsia="Times New Roman" w:cs="Times New Roman"/>
          <w:b w:val="0"/>
          <w:i w:val="0"/>
        </w:rPr>
        <w:t xml:space="preserve"> (TP.HCM, synthetic) — 6.897.051 dòng × 70 cột, 3 tháng (01–03/2026), 3 khu vực, 2 dịch vụ</w:t>
      </w:r>
    </w:p>
    <w:p>
      <w:pPr>
        <w:jc w:val="both"/>
      </w:pPr>
      <w:r>
        <w:rPr>
          <w:rFonts w:ascii="Times New Roman" w:hAnsi="Times New Roman" w:eastAsia="Times New Roman" w:cs="Times New Roman"/>
          <w:b/>
          <w:i w:val="0"/>
        </w:rPr>
        <w:t>Phân công thực hiện: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Phần</w:t>
            </w:r>
          </w:p>
        </w:tc>
        <w:tc>
          <w:tcPr>
            <w:tcW w:type="dxa" w:w="3249"/>
          </w:tcPr>
          <w:p>
            <w:pPr>
              <w:jc w:val="left"/>
            </w:pPr>
            <w:r>
              <w:rPr>
                <w:b/>
                <w:sz w:val="22"/>
              </w:rPr>
            </w:r>
            <w:r>
              <w:rPr>
                <w:rFonts w:ascii="Times New Roman" w:hAnsi="Times New Roman" w:eastAsia="Times New Roman" w:cs="Times New Roman"/>
                <w:b/>
                <w:i w:val="0"/>
                <w:sz w:val="22"/>
              </w:rPr>
              <w:t>Nội dung</w:t>
            </w:r>
          </w:p>
        </w:tc>
        <w:tc>
          <w:tcPr>
            <w:tcW w:type="dxa" w:w="3249"/>
          </w:tcPr>
          <w:p>
            <w:pPr>
              <w:jc w:val="left"/>
            </w:pPr>
            <w:r>
              <w:rPr>
                <w:b/>
                <w:sz w:val="22"/>
              </w:rPr>
            </w:r>
            <w:r>
              <w:rPr>
                <w:rFonts w:ascii="Times New Roman" w:hAnsi="Times New Roman" w:eastAsia="Times New Roman" w:cs="Times New Roman"/>
                <w:b/>
                <w:i w:val="0"/>
                <w:sz w:val="22"/>
              </w:rPr>
              <w:t>Người thực hiện</w:t>
            </w:r>
          </w:p>
        </w:tc>
      </w:tr>
      <w:tr>
        <w:tc>
          <w:tcPr>
            <w:tcW w:type="dxa" w:w="3249"/>
          </w:tcPr>
          <w:p>
            <w:pPr>
              <w:jc w:val="left"/>
            </w:pPr>
            <w:r>
              <w:rPr>
                <w:sz w:val="22"/>
              </w:rPr>
            </w:r>
            <w:r>
              <w:rPr>
                <w:rFonts w:ascii="Times New Roman" w:hAnsi="Times New Roman" w:eastAsia="Times New Roman" w:cs="Times New Roman"/>
                <w:b/>
                <w:i w:val="0"/>
                <w:sz w:val="22"/>
              </w:rPr>
              <w:t>Mục 1</w:t>
            </w:r>
          </w:p>
        </w:tc>
        <w:tc>
          <w:tcPr>
            <w:tcW w:type="dxa" w:w="3249"/>
          </w:tcPr>
          <w:p>
            <w:pPr>
              <w:jc w:val="left"/>
            </w:pPr>
            <w:r>
              <w:rPr>
                <w:sz w:val="22"/>
              </w:rPr>
            </w:r>
            <w:r>
              <w:rPr>
                <w:rFonts w:ascii="Times New Roman" w:hAnsi="Times New Roman" w:eastAsia="Times New Roman" w:cs="Times New Roman"/>
                <w:b w:val="0"/>
                <w:i w:val="0"/>
                <w:sz w:val="22"/>
              </w:rPr>
              <w:t>Phân tích quan hệ key feature ↔ giá cơ bản / hệ số nhân / giá cuối</w:t>
            </w:r>
          </w:p>
        </w:tc>
        <w:tc>
          <w:tcPr>
            <w:tcW w:type="dxa" w:w="3249"/>
          </w:tcPr>
          <w:p>
            <w:pPr>
              <w:jc w:val="left"/>
            </w:pPr>
            <w:r>
              <w:rPr>
                <w:sz w:val="22"/>
              </w:rPr>
            </w:r>
            <w:r>
              <w:rPr>
                <w:rFonts w:ascii="Times New Roman" w:hAnsi="Times New Roman" w:eastAsia="Times New Roman" w:cs="Times New Roman"/>
                <w:b w:val="0"/>
                <w:i w:val="0"/>
                <w:sz w:val="22"/>
              </w:rPr>
              <w:t>Nguyễn Đức Hiếu</w:t>
            </w:r>
          </w:p>
        </w:tc>
      </w:tr>
      <w:tr>
        <w:tc>
          <w:tcPr>
            <w:tcW w:type="dxa" w:w="3249"/>
          </w:tcPr>
          <w:p>
            <w:pPr>
              <w:jc w:val="left"/>
            </w:pPr>
            <w:r>
              <w:rPr>
                <w:sz w:val="22"/>
              </w:rPr>
            </w:r>
            <w:r>
              <w:rPr>
                <w:rFonts w:ascii="Times New Roman" w:hAnsi="Times New Roman" w:eastAsia="Times New Roman" w:cs="Times New Roman"/>
                <w:b/>
                <w:i w:val="0"/>
                <w:sz w:val="22"/>
              </w:rPr>
              <w:t>Mục 2</w:t>
            </w:r>
          </w:p>
        </w:tc>
        <w:tc>
          <w:tcPr>
            <w:tcW w:type="dxa" w:w="3249"/>
          </w:tcPr>
          <w:p>
            <w:pPr>
              <w:jc w:val="left"/>
            </w:pPr>
            <w:r>
              <w:rPr>
                <w:sz w:val="22"/>
              </w:rPr>
            </w:r>
            <w:r>
              <w:rPr>
                <w:rFonts w:ascii="Times New Roman" w:hAnsi="Times New Roman" w:eastAsia="Times New Roman" w:cs="Times New Roman"/>
                <w:b w:val="0"/>
                <w:i w:val="0"/>
                <w:sz w:val="22"/>
              </w:rPr>
              <w:t xml:space="preserve">Build model — hướng </w:t>
            </w:r>
            <w:r>
              <w:rPr>
                <w:rFonts w:ascii="Times New Roman" w:hAnsi="Times New Roman" w:eastAsia="Times New Roman" w:cs="Times New Roman"/>
                <w:b/>
                <w:i w:val="0"/>
                <w:sz w:val="22"/>
              </w:rPr>
              <w:t>Hybrid</w:t>
            </w:r>
            <w:r>
              <w:rPr>
                <w:rFonts w:ascii="Times New Roman" w:hAnsi="Times New Roman" w:eastAsia="Times New Roman" w:cs="Times New Roman"/>
                <w:b w:val="0"/>
                <w:i w:val="0"/>
                <w:sz w:val="22"/>
              </w:rPr>
              <w:t xml:space="preserve"> (giá cơ bản × hệ số nhân)</w:t>
            </w:r>
          </w:p>
        </w:tc>
        <w:tc>
          <w:tcPr>
            <w:tcW w:type="dxa" w:w="3249"/>
          </w:tcPr>
          <w:p>
            <w:pPr>
              <w:jc w:val="left"/>
            </w:pPr>
            <w:r>
              <w:rPr>
                <w:sz w:val="22"/>
              </w:rPr>
            </w:r>
            <w:r>
              <w:rPr>
                <w:rFonts w:ascii="Times New Roman" w:hAnsi="Times New Roman" w:eastAsia="Times New Roman" w:cs="Times New Roman"/>
                <w:b w:val="0"/>
                <w:i w:val="0"/>
                <w:sz w:val="22"/>
              </w:rPr>
              <w:t>Nguyễn Đức Hiếu</w:t>
            </w:r>
          </w:p>
        </w:tc>
      </w:tr>
      <w:tr>
        <w:tc>
          <w:tcPr>
            <w:tcW w:type="dxa" w:w="3249"/>
          </w:tcPr>
          <w:p>
            <w:pPr>
              <w:jc w:val="left"/>
            </w:pPr>
            <w:r>
              <w:rPr>
                <w:sz w:val="22"/>
              </w:rPr>
            </w:r>
            <w:r>
              <w:rPr>
                <w:rFonts w:ascii="Times New Roman" w:hAnsi="Times New Roman" w:eastAsia="Times New Roman" w:cs="Times New Roman"/>
                <w:b/>
                <w:i w:val="0"/>
                <w:sz w:val="22"/>
              </w:rPr>
              <w:t>Mục 3</w:t>
            </w:r>
          </w:p>
        </w:tc>
        <w:tc>
          <w:tcPr>
            <w:tcW w:type="dxa" w:w="3249"/>
          </w:tcPr>
          <w:p>
            <w:pPr>
              <w:jc w:val="left"/>
            </w:pPr>
            <w:r>
              <w:rPr>
                <w:sz w:val="22"/>
              </w:rPr>
            </w:r>
            <w:r>
              <w:rPr>
                <w:rFonts w:ascii="Times New Roman" w:hAnsi="Times New Roman" w:eastAsia="Times New Roman" w:cs="Times New Roman"/>
                <w:b w:val="0"/>
                <w:i w:val="0"/>
                <w:sz w:val="22"/>
              </w:rPr>
              <w:t xml:space="preserve">Build model — hướng </w:t>
            </w:r>
            <w:r>
              <w:rPr>
                <w:rFonts w:ascii="Times New Roman" w:hAnsi="Times New Roman" w:eastAsia="Times New Roman" w:cs="Times New Roman"/>
                <w:b/>
                <w:i w:val="0"/>
                <w:sz w:val="22"/>
              </w:rPr>
              <w:t>point-price trực tiếp</w:t>
            </w:r>
            <w:r>
              <w:rPr>
                <w:rFonts w:ascii="Times New Roman" w:hAnsi="Times New Roman" w:eastAsia="Times New Roman" w:cs="Times New Roman"/>
                <w:b w:val="0"/>
                <w:i w:val="0"/>
                <w:sz w:val="22"/>
              </w:rPr>
              <w:t xml:space="preserve"> (lineage P5→P12, CatBoost)</w:t>
            </w:r>
          </w:p>
        </w:tc>
        <w:tc>
          <w:tcPr>
            <w:tcW w:type="dxa" w:w="3249"/>
          </w:tcPr>
          <w:p>
            <w:pPr>
              <w:jc w:val="left"/>
            </w:pPr>
            <w:r>
              <w:rPr>
                <w:sz w:val="22"/>
              </w:rPr>
            </w:r>
            <w:r>
              <w:rPr>
                <w:rFonts w:ascii="Times New Roman" w:hAnsi="Times New Roman" w:eastAsia="Times New Roman" w:cs="Times New Roman"/>
                <w:b w:val="0"/>
                <w:i w:val="0"/>
                <w:sz w:val="22"/>
              </w:rPr>
              <w:t>Thành viên phụ trách nhánh point-price</w:t>
            </w:r>
          </w:p>
        </w:tc>
      </w:tr>
      <w:tr>
        <w:tc>
          <w:tcPr>
            <w:tcW w:type="dxa" w:w="3249"/>
          </w:tcPr>
          <w:p>
            <w:pPr>
              <w:jc w:val="left"/>
            </w:pPr>
            <w:r>
              <w:rPr>
                <w:sz w:val="22"/>
              </w:rPr>
            </w:r>
            <w:r>
              <w:rPr>
                <w:rFonts w:ascii="Times New Roman" w:hAnsi="Times New Roman" w:eastAsia="Times New Roman" w:cs="Times New Roman"/>
                <w:b/>
                <w:i w:val="0"/>
                <w:sz w:val="22"/>
              </w:rPr>
              <w:t>Mục 4–6</w:t>
            </w:r>
          </w:p>
        </w:tc>
        <w:tc>
          <w:tcPr>
            <w:tcW w:type="dxa" w:w="3249"/>
          </w:tcPr>
          <w:p>
            <w:pPr>
              <w:jc w:val="left"/>
            </w:pPr>
            <w:r>
              <w:rPr>
                <w:sz w:val="22"/>
              </w:rPr>
            </w:r>
            <w:r>
              <w:rPr>
                <w:rFonts w:ascii="Times New Roman" w:hAnsi="Times New Roman" w:eastAsia="Times New Roman" w:cs="Times New Roman"/>
                <w:b w:val="0"/>
                <w:i w:val="0"/>
                <w:sz w:val="22"/>
              </w:rPr>
              <w:t>Đối chiếu 2 hướng, tổng hợp giới hạn &amp; kết luận chung</w:t>
            </w:r>
          </w:p>
        </w:tc>
        <w:tc>
          <w:tcPr>
            <w:tcW w:type="dxa" w:w="3249"/>
          </w:tcPr>
          <w:p>
            <w:pPr>
              <w:jc w:val="left"/>
            </w:pPr>
            <w:r>
              <w:rPr>
                <w:sz w:val="22"/>
              </w:rPr>
            </w:r>
            <w:r>
              <w:rPr>
                <w:rFonts w:ascii="Times New Roman" w:hAnsi="Times New Roman" w:eastAsia="Times New Roman" w:cs="Times New Roman"/>
                <w:b w:val="0"/>
                <w:i w:val="0"/>
                <w:sz w:val="22"/>
              </w:rPr>
              <w:t>Cả nhóm</w:t>
            </w:r>
          </w:p>
        </w:tc>
      </w:tr>
    </w:tbl>
    <w:p/>
    <w:p>
      <w:pPr>
        <w:pBdr>
          <w:bottom w:val="single" w:sz="6" w:color="BFBFBF"/>
        </w:pBdr>
      </w:pPr>
    </w:p>
    <w:p>
      <w:pPr>
        <w:jc w:val="both"/>
      </w:pPr>
      <w:r>
        <w:rPr>
          <w:rFonts w:ascii="Times New Roman" w:hAnsi="Times New Roman" w:eastAsia="Times New Roman" w:cs="Times New Roman"/>
          <w:b/>
          <w:i w:val="0"/>
        </w:rPr>
        <w:t>Motivation.</w:t>
      </w:r>
      <w:r>
        <w:rPr>
          <w:rFonts w:ascii="Times New Roman" w:hAnsi="Times New Roman" w:eastAsia="Times New Roman" w:cs="Times New Roman"/>
          <w:b w:val="0"/>
          <w:i w:val="0"/>
        </w:rPr>
        <w:t xml:space="preserve"> Tuần 1 trên bộ Boston kết luận </w:t>
      </w:r>
      <w:r>
        <w:rPr>
          <w:rFonts w:ascii="Times New Roman" w:hAnsi="Times New Roman" w:eastAsia="Times New Roman" w:cs="Times New Roman"/>
          <w:b/>
          <w:i w:val="0"/>
        </w:rPr>
        <w:t>giờ và thời tiết gần như không ảnh hưởng giá</w:t>
      </w:r>
      <w:r>
        <w:rPr>
          <w:rFonts w:ascii="Times New Roman" w:hAnsi="Times New Roman" w:eastAsia="Times New Roman" w:cs="Times New Roman"/>
          <w:b w:val="0"/>
          <w:i w:val="0"/>
        </w:rPr>
        <w:t xml:space="preserve"> (η &lt; 0,01). Mentor xác nhận kết luận này hợp lý với thực tế Mỹ nhưng </w:t>
      </w:r>
      <w:r>
        <w:rPr>
          <w:rFonts w:ascii="Times New Roman" w:hAnsi="Times New Roman" w:eastAsia="Times New Roman" w:cs="Times New Roman"/>
          <w:b/>
          <w:i w:val="0"/>
        </w:rPr>
        <w:t>dự đoán bộ dữ liệu Việt Nam sẽ khác</w:t>
      </w:r>
      <w:r>
        <w:rPr>
          <w:rFonts w:ascii="Times New Roman" w:hAnsi="Times New Roman" w:eastAsia="Times New Roman" w:cs="Times New Roman"/>
          <w:b w:val="0"/>
          <w:i w:val="0"/>
        </w:rPr>
        <w:t xml:space="preserve">: giờ cao điểm và trời mưa sẽ ảnh hưởng giá nhiều. Tuần 2 kiểm chứng giả thuyết này trên bộ TP.HCM, đồng thời xây dựng model dự đoán giá theo </w:t>
      </w:r>
      <w:r>
        <w:rPr>
          <w:rFonts w:ascii="Times New Roman" w:hAnsi="Times New Roman" w:eastAsia="Times New Roman" w:cs="Times New Roman"/>
          <w:b/>
          <w:i w:val="0"/>
        </w:rPr>
        <w:t>hai hướng kiến trúc độc lập</w:t>
      </w:r>
      <w:r>
        <w:rPr>
          <w:rFonts w:ascii="Times New Roman" w:hAnsi="Times New Roman" w:eastAsia="Times New Roman" w:cs="Times New Roman"/>
          <w:b w:val="0"/>
          <w:i w:val="0"/>
        </w:rPr>
        <w:t xml:space="preserve"> để đối chiếu.</w:t>
      </w:r>
    </w:p>
    <w:p>
      <w:pPr>
        <w:jc w:val="both"/>
      </w:pPr>
      <w:r>
        <w:rPr>
          <w:rFonts w:ascii="Times New Roman" w:hAnsi="Times New Roman" w:eastAsia="Times New Roman" w:cs="Times New Roman"/>
          <w:b/>
          <w:i w:val="0"/>
        </w:rPr>
        <w:t>Kết quả cốt lõi.</w:t>
      </w:r>
    </w:p>
    <w:p>
      <w:pPr>
        <w:pStyle w:val="ListNumber"/>
        <w:ind w:left="360"/>
      </w:pPr>
      <w:r>
        <w:rPr>
          <w:rFonts w:ascii="Times New Roman" w:hAnsi="Times New Roman" w:eastAsia="Times New Roman" w:cs="Times New Roman"/>
          <w:b/>
          <w:i w:val="0"/>
        </w:rPr>
        <w:t>Mentor dự đoán đúng.</w:t>
      </w:r>
      <w:r>
        <w:rPr>
          <w:rFonts w:ascii="Times New Roman" w:hAnsi="Times New Roman" w:eastAsia="Times New Roman" w:cs="Times New Roman"/>
          <w:b w:val="0"/>
          <w:i w:val="0"/>
        </w:rPr>
        <w:t xml:space="preserve"> Giờ ảnh hưởng lên giá cuối ở TP.HCM </w:t>
      </w:r>
      <w:r>
        <w:rPr>
          <w:rFonts w:ascii="Times New Roman" w:hAnsi="Times New Roman" w:eastAsia="Times New Roman" w:cs="Times New Roman"/>
          <w:b/>
          <w:i w:val="0"/>
        </w:rPr>
        <w:t>mạnh gấp 74 lần</w:t>
      </w:r>
      <w:r>
        <w:rPr>
          <w:rFonts w:ascii="Times New Roman" w:hAnsi="Times New Roman" w:eastAsia="Times New Roman" w:cs="Times New Roman"/>
          <w:b w:val="0"/>
          <w:i w:val="0"/>
        </w:rPr>
        <w:t xml:space="preserve"> Boston</w:t>
      </w:r>
    </w:p>
    <w:p>
      <w:pPr>
        <w:jc w:val="both"/>
      </w:pPr>
      <w:r>
        <w:rPr>
          <w:rFonts w:ascii="Times New Roman" w:hAnsi="Times New Roman" w:eastAsia="Times New Roman" w:cs="Times New Roman"/>
          <w:b w:val="0"/>
          <w:i w:val="0"/>
        </w:rPr>
        <w:t xml:space="preserve">(η 0,296 vs 0,004); mưa làm giá tăng </w:t>
      </w:r>
      <w:r>
        <w:rPr>
          <w:rFonts w:ascii="Times New Roman" w:hAnsi="Times New Roman" w:eastAsia="Times New Roman" w:cs="Times New Roman"/>
          <w:b/>
          <w:i w:val="0"/>
        </w:rPr>
        <w:t>+7,3%</w:t>
      </w:r>
      <w:r>
        <w:rPr>
          <w:rFonts w:ascii="Times New Roman" w:hAnsi="Times New Roman" w:eastAsia="Times New Roman" w:cs="Times New Roman"/>
          <w:b w:val="0"/>
          <w:i w:val="0"/>
        </w:rPr>
        <w:t xml:space="preserve"> (Boston: </w:t>
      </w:r>
      <w:r>
        <w:rPr>
          <w:rFonts w:ascii="Times New Roman" w:hAnsi="Times New Roman" w:eastAsia="Times New Roman" w:cs="Times New Roman"/>
          <w:b/>
          <w:i w:val="0"/>
        </w:rPr>
        <w:t>0,0%</w:t>
      </w:r>
      <w:r>
        <w:rPr>
          <w:rFonts w:ascii="Times New Roman" w:hAnsi="Times New Roman" w:eastAsia="Times New Roman" w:cs="Times New Roman"/>
          <w:b w:val="0"/>
          <w:i w:val="0"/>
        </w:rPr>
        <w:t>).</w:t>
      </w:r>
    </w:p>
    <w:p>
      <w:pPr>
        <w:pStyle w:val="ListNumber"/>
        <w:ind w:left="360"/>
      </w:pPr>
      <w:r>
        <w:rPr>
          <w:rFonts w:ascii="Times New Roman" w:hAnsi="Times New Roman" w:eastAsia="Times New Roman" w:cs="Times New Roman"/>
          <w:b/>
          <w:i w:val="0"/>
        </w:rPr>
        <w:t>Chỉ ra cơ chế:</w:t>
      </w:r>
      <w:r>
        <w:rPr>
          <w:rFonts w:ascii="Times New Roman" w:hAnsi="Times New Roman" w:eastAsia="Times New Roman" w:cs="Times New Roman"/>
          <w:b w:val="0"/>
          <w:i w:val="0"/>
        </w:rPr>
        <w:t xml:space="preserve"> giờ/mưa </w:t>
      </w:r>
      <w:r>
        <w:rPr>
          <w:rFonts w:ascii="Times New Roman" w:hAnsi="Times New Roman" w:eastAsia="Times New Roman" w:cs="Times New Roman"/>
          <w:b/>
          <w:i w:val="0"/>
        </w:rPr>
        <w:t>không</w:t>
      </w:r>
      <w:r>
        <w:rPr>
          <w:rFonts w:ascii="Times New Roman" w:hAnsi="Times New Roman" w:eastAsia="Times New Roman" w:cs="Times New Roman"/>
          <w:b w:val="0"/>
          <w:i w:val="0"/>
        </w:rPr>
        <w:t xml:space="preserve"> đổi giá cơ bản mà đổi </w:t>
      </w:r>
      <w:r>
        <w:rPr>
          <w:rFonts w:ascii="Times New Roman" w:hAnsi="Times New Roman" w:eastAsia="Times New Roman" w:cs="Times New Roman"/>
          <w:b/>
          <w:i w:val="0"/>
        </w:rPr>
        <w:t>hệ số nhân</w:t>
      </w:r>
      <w:r>
        <w:rPr>
          <w:rFonts w:ascii="Times New Roman" w:hAnsi="Times New Roman" w:eastAsia="Times New Roman" w:cs="Times New Roman"/>
          <w:b w:val="0"/>
          <w:i w:val="0"/>
        </w:rPr>
        <w:t>, qua chuỗi</w:t>
      </w:r>
    </w:p>
    <w:p>
      <w:pPr>
        <w:jc w:val="both"/>
      </w:pPr>
      <w:r>
        <w:rPr>
          <w:rFonts w:ascii="Times New Roman" w:hAnsi="Times New Roman" w:eastAsia="Times New Roman" w:cs="Times New Roman"/>
          <w:b w:val="0"/>
          <w:i/>
        </w:rPr>
        <w:t>cầu → mất cân bằng cung–cầu → surge → giá cuối</w:t>
      </w:r>
      <w:r>
        <w:rPr>
          <w:rFonts w:ascii="Times New Roman" w:hAnsi="Times New Roman" w:eastAsia="Times New Roman" w:cs="Times New Roman"/>
          <w:b w:val="0"/>
          <w:i w:val="0"/>
        </w:rPr>
        <w:t>, kiểm chứng từng mắt xích.</w:t>
      </w:r>
    </w:p>
    <w:p>
      <w:pPr>
        <w:pStyle w:val="ListNumber"/>
        <w:ind w:left="360"/>
      </w:pPr>
      <w:r>
        <w:rPr>
          <w:rFonts w:ascii="Times New Roman" w:hAnsi="Times New Roman" w:eastAsia="Times New Roman" w:cs="Times New Roman"/>
          <w:b/>
          <w:i w:val="0"/>
        </w:rPr>
        <w:t>Hai hướng model độc lập hội tụ về cùng một mức sai số</w:t>
      </w:r>
      <w:r>
        <w:rPr>
          <w:rFonts w:ascii="Times New Roman" w:hAnsi="Times New Roman" w:eastAsia="Times New Roman" w:cs="Times New Roman"/>
          <w:b w:val="0"/>
          <w:i w:val="0"/>
        </w:rPr>
        <w:t xml:space="preserve"> (~18.000 VNĐ MAE trên giá cuối) dù</w:t>
      </w:r>
    </w:p>
    <w:p>
      <w:pPr>
        <w:jc w:val="both"/>
      </w:pPr>
      <w:r>
        <w:rPr>
          <w:rFonts w:ascii="Times New Roman" w:hAnsi="Times New Roman" w:eastAsia="Times New Roman" w:cs="Times New Roman"/>
          <w:b w:val="0"/>
          <w:i w:val="0"/>
        </w:rPr>
        <w:t>khác hẳn nhau về kiến trúc, thuật toán, feature contract và giao thức chia dữ liệu.</w:t>
      </w:r>
    </w:p>
    <w:p>
      <w:pPr>
        <w:pStyle w:val="ListNumber"/>
        <w:ind w:left="360"/>
      </w:pPr>
      <w:r>
        <w:rPr>
          <w:rFonts w:ascii="Times New Roman" w:hAnsi="Times New Roman" w:eastAsia="Times New Roman" w:cs="Times New Roman"/>
          <w:b/>
          <w:i w:val="0"/>
        </w:rPr>
        <w:t>Xác định được bottleneck chung:</w:t>
      </w:r>
      <w:r>
        <w:rPr>
          <w:rFonts w:ascii="Times New Roman" w:hAnsi="Times New Roman" w:eastAsia="Times New Roman" w:cs="Times New Roman"/>
          <w:b w:val="0"/>
          <w:i w:val="0"/>
        </w:rPr>
        <w:t xml:space="preserve"> nút thắt nằm ở phần </w:t>
      </w:r>
      <w:r>
        <w:rPr>
          <w:rFonts w:ascii="Times New Roman" w:hAnsi="Times New Roman" w:eastAsia="Times New Roman" w:cs="Times New Roman"/>
          <w:b/>
          <w:i w:val="0"/>
        </w:rPr>
        <w:t>giá cơ bản</w:t>
      </w:r>
      <w:r>
        <w:rPr>
          <w:rFonts w:ascii="Times New Roman" w:hAnsi="Times New Roman" w:eastAsia="Times New Roman" w:cs="Times New Roman"/>
          <w:b w:val="0"/>
          <w:i w:val="0"/>
        </w:rPr>
        <w:t xml:space="preserve"> — cụ thể là thiếu thông</w:t>
      </w:r>
    </w:p>
    <w:p>
      <w:pPr>
        <w:jc w:val="both"/>
      </w:pPr>
      <w:r>
        <w:rPr>
          <w:rFonts w:ascii="Times New Roman" w:hAnsi="Times New Roman" w:eastAsia="Times New Roman" w:cs="Times New Roman"/>
          <w:b w:val="0"/>
          <w:i w:val="0"/>
        </w:rPr>
        <w:t>tin trạng thái định giá ẩn (hidden base-pricing state), không phải thiếu model tốt hơn.</w:t>
      </w:r>
    </w:p>
    <w:p>
      <w:pPr>
        <w:pStyle w:val="ListNumber"/>
        <w:ind w:left="360"/>
      </w:pPr>
      <w:r>
        <w:rPr>
          <w:rFonts w:ascii="Times New Roman" w:hAnsi="Times New Roman" w:eastAsia="Times New Roman" w:cs="Times New Roman"/>
          <w:b/>
          <w:i w:val="0"/>
        </w:rPr>
        <w:t>(Bổ sung theo góp ý mentor)</w:t>
      </w:r>
      <w:r>
        <w:rPr>
          <w:rFonts w:ascii="Times New Roman" w:hAnsi="Times New Roman" w:eastAsia="Times New Roman" w:cs="Times New Roman"/>
          <w:b w:val="0"/>
          <w:i w:val="0"/>
        </w:rPr>
        <w:t xml:space="preserve"> Trực quan hóa uncertainty theo thời gian cho thấy model giá chỉ</w:t>
      </w:r>
    </w:p>
    <w:p>
      <w:pPr>
        <w:jc w:val="both"/>
      </w:pPr>
      <w:r>
        <w:rPr>
          <w:rFonts w:ascii="Times New Roman" w:hAnsi="Times New Roman" w:eastAsia="Times New Roman" w:cs="Times New Roman"/>
          <w:b w:val="0"/>
          <w:i w:val="0"/>
        </w:rPr>
        <w:t xml:space="preserve">tái tạo được </w:t>
      </w:r>
      <w:r>
        <w:rPr>
          <w:rFonts w:ascii="Times New Roman" w:hAnsi="Times New Roman" w:eastAsia="Times New Roman" w:cs="Times New Roman"/>
          <w:b/>
          <w:i w:val="0"/>
        </w:rPr>
        <w:t>70,3%</w:t>
      </w:r>
      <w:r>
        <w:rPr>
          <w:rFonts w:ascii="Times New Roman" w:hAnsi="Times New Roman" w:eastAsia="Times New Roman" w:cs="Times New Roman"/>
          <w:b w:val="0"/>
          <w:i w:val="0"/>
        </w:rPr>
        <w:t xml:space="preserve"> độ dao động thật, trong khi model hệ số nhân đạt </w:t>
      </w:r>
      <w:r>
        <w:rPr>
          <w:rFonts w:ascii="Times New Roman" w:hAnsi="Times New Roman" w:eastAsia="Times New Roman" w:cs="Times New Roman"/>
          <w:b/>
          <w:i w:val="0"/>
        </w:rPr>
        <w:t>97,1%</w:t>
      </w:r>
      <w:r>
        <w:rPr>
          <w:rFonts w:ascii="Times New Roman" w:hAnsi="Times New Roman" w:eastAsia="Times New Roman" w:cs="Times New Roman"/>
          <w:b w:val="0"/>
          <w:i w:val="0"/>
        </w:rPr>
        <w:t xml:space="preserve"> — bất đối xứng </w:t>
      </w:r>
      <w:r>
        <w:rPr>
          <w:rFonts w:ascii="Times New Roman" w:hAnsi="Times New Roman" w:eastAsia="Times New Roman" w:cs="Times New Roman"/>
          <w:b/>
          <w:i w:val="0"/>
        </w:rPr>
        <w:t>7,1×</w:t>
      </w:r>
      <w:r>
        <w:rPr>
          <w:rFonts w:ascii="Times New Roman" w:hAnsi="Times New Roman" w:eastAsia="Times New Roman" w:cs="Times New Roman"/>
          <w:b w:val="0"/>
          <w:i w:val="0"/>
        </w:rPr>
        <w:t>, khớp với con số 7,39× đo độc lập bằng phương pháp khác ở hướng B.</w:t>
      </w:r>
    </w:p>
    <w:p>
      <w:pPr>
        <w:pBdr>
          <w:bottom w:val="single" w:sz="6" w:color="BFBFBF"/>
        </w:pBdr>
      </w:pPr>
    </w:p>
    <w:p>
      <w:bookmarkStart w:id="2" w:name="m_0_Boi_canh_pham_vi_tuan_2"/>
      <w:pPr>
        <w:pStyle w:val="Heading2"/>
      </w:pPr>
      <w:r>
        <w:rPr>
          <w:rFonts w:ascii="Times New Roman" w:hAnsi="Times New Roman" w:eastAsia="Times New Roman" w:cs="Times New Roman"/>
          <w:b w:val="0"/>
          <w:i w:val="0"/>
          <w:color w:val="222222"/>
          <w:sz w:val="31"/>
        </w:rPr>
        <w:t>0. Bối cảnh &amp; phạm vi tuần 2</w:t>
      </w:r>
      <w:bookmarkEnd w:id="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Cấu phần đề bài</w:t>
            </w:r>
          </w:p>
        </w:tc>
        <w:tc>
          <w:tcPr>
            <w:tcW w:type="dxa" w:w="3249"/>
          </w:tcPr>
          <w:p>
            <w:pPr>
              <w:jc w:val="left"/>
            </w:pPr>
            <w:r>
              <w:rPr>
                <w:b/>
                <w:sz w:val="22"/>
              </w:rPr>
            </w:r>
            <w:r>
              <w:rPr>
                <w:rFonts w:ascii="Times New Roman" w:hAnsi="Times New Roman" w:eastAsia="Times New Roman" w:cs="Times New Roman"/>
                <w:b/>
                <w:i w:val="0"/>
                <w:sz w:val="22"/>
              </w:rPr>
              <w:t>Nội dung</w:t>
            </w:r>
          </w:p>
        </w:tc>
        <w:tc>
          <w:tcPr>
            <w:tcW w:type="dxa" w:w="3249"/>
          </w:tcPr>
          <w:p>
            <w:pPr>
              <w:jc w:val="left"/>
            </w:pPr>
            <w:r>
              <w:rPr>
                <w:b/>
                <w:sz w:val="22"/>
              </w:rPr>
            </w:r>
            <w:r>
              <w:rPr>
                <w:rFonts w:ascii="Times New Roman" w:hAnsi="Times New Roman" w:eastAsia="Times New Roman" w:cs="Times New Roman"/>
                <w:b/>
                <w:i w:val="0"/>
                <w:sz w:val="22"/>
              </w:rPr>
              <w:t>Trạng thái</w:t>
            </w:r>
          </w:p>
        </w:tc>
      </w:tr>
      <w:tr>
        <w:tc>
          <w:tcPr>
            <w:tcW w:type="dxa" w:w="3249"/>
          </w:tcPr>
          <w:p>
            <w:pPr>
              <w:jc w:val="left"/>
            </w:pPr>
            <w:r>
              <w:rPr>
                <w:sz w:val="22"/>
              </w:rPr>
            </w:r>
            <w:r>
              <w:rPr>
                <w:rFonts w:ascii="Times New Roman" w:hAnsi="Times New Roman" w:eastAsia="Times New Roman" w:cs="Times New Roman"/>
                <w:b/>
                <w:i w:val="0"/>
                <w:sz w:val="22"/>
              </w:rPr>
              <w:t>i</w:t>
            </w:r>
          </w:p>
        </w:tc>
        <w:tc>
          <w:tcPr>
            <w:tcW w:type="dxa" w:w="3249"/>
          </w:tcPr>
          <w:p>
            <w:pPr>
              <w:jc w:val="left"/>
            </w:pPr>
            <w:r>
              <w:rPr>
                <w:sz w:val="22"/>
              </w:rPr>
            </w:r>
            <w:r>
              <w:rPr>
                <w:rFonts w:ascii="Times New Roman" w:hAnsi="Times New Roman" w:eastAsia="Times New Roman" w:cs="Times New Roman"/>
                <w:b w:val="0"/>
                <w:i w:val="0"/>
                <w:sz w:val="22"/>
              </w:rPr>
              <w:t>Study relation — key feature ↔ giá &amp; hệ số nhân</w:t>
            </w:r>
          </w:p>
        </w:tc>
        <w:tc>
          <w:tcPr>
            <w:tcW w:type="dxa" w:w="3249"/>
          </w:tcPr>
          <w:p>
            <w:pPr>
              <w:jc w:val="left"/>
            </w:pPr>
            <w:r>
              <w:rPr>
                <w:sz w:val="22"/>
              </w:rPr>
            </w:r>
            <w:r>
              <w:rPr>
                <w:rFonts w:ascii="Times New Roman" w:hAnsi="Times New Roman" w:eastAsia="Times New Roman" w:cs="Times New Roman"/>
                <w:b w:val="0"/>
                <w:i w:val="0"/>
                <w:sz w:val="22"/>
              </w:rPr>
              <w:t>✅ Hoàn thành (mục 1)</w:t>
            </w:r>
          </w:p>
        </w:tc>
      </w:tr>
      <w:tr>
        <w:tc>
          <w:tcPr>
            <w:tcW w:type="dxa" w:w="3249"/>
          </w:tcPr>
          <w:p>
            <w:pPr>
              <w:jc w:val="left"/>
            </w:pPr>
            <w:r>
              <w:rPr>
                <w:sz w:val="22"/>
              </w:rPr>
            </w:r>
            <w:r>
              <w:rPr>
                <w:rFonts w:ascii="Times New Roman" w:hAnsi="Times New Roman" w:eastAsia="Times New Roman" w:cs="Times New Roman"/>
                <w:b/>
                <w:i w:val="0"/>
                <w:sz w:val="22"/>
              </w:rPr>
              <w:t>ii</w:t>
            </w:r>
          </w:p>
        </w:tc>
        <w:tc>
          <w:tcPr>
            <w:tcW w:type="dxa" w:w="3249"/>
          </w:tcPr>
          <w:p>
            <w:pPr>
              <w:jc w:val="left"/>
            </w:pPr>
            <w:r>
              <w:rPr>
                <w:sz w:val="22"/>
              </w:rPr>
            </w:r>
            <w:r>
              <w:rPr>
                <w:rFonts w:ascii="Times New Roman" w:hAnsi="Times New Roman" w:eastAsia="Times New Roman" w:cs="Times New Roman"/>
                <w:b w:val="0"/>
                <w:i w:val="0"/>
                <w:sz w:val="22"/>
              </w:rPr>
              <w:t>Build model dự đoán giá + hệ số nhân từ quan sát trễ</w:t>
            </w:r>
          </w:p>
        </w:tc>
        <w:tc>
          <w:tcPr>
            <w:tcW w:type="dxa" w:w="3249"/>
          </w:tcPr>
          <w:p>
            <w:pPr>
              <w:jc w:val="left"/>
            </w:pPr>
            <w:r>
              <w:rPr>
                <w:sz w:val="22"/>
              </w:rPr>
            </w:r>
            <w:r>
              <w:rPr>
                <w:rFonts w:ascii="Times New Roman" w:hAnsi="Times New Roman" w:eastAsia="Times New Roman" w:cs="Times New Roman"/>
                <w:b w:val="0"/>
                <w:i w:val="0"/>
                <w:sz w:val="22"/>
              </w:rPr>
              <w:t>✅ Hoàn thành 2 hướng (mục 2, 3)</w:t>
            </w:r>
          </w:p>
        </w:tc>
      </w:tr>
      <w:tr>
        <w:tc>
          <w:tcPr>
            <w:tcW w:type="dxa" w:w="3249"/>
          </w:tcPr>
          <w:p>
            <w:pPr>
              <w:jc w:val="left"/>
            </w:pPr>
            <w:r>
              <w:rPr>
                <w:sz w:val="22"/>
              </w:rPr>
            </w:r>
            <w:r>
              <w:rPr>
                <w:rFonts w:ascii="Times New Roman" w:hAnsi="Times New Roman" w:eastAsia="Times New Roman" w:cs="Times New Roman"/>
                <w:b w:val="0"/>
                <w:i w:val="0"/>
                <w:sz w:val="22"/>
              </w:rPr>
              <w:t>iii</w:t>
            </w:r>
          </w:p>
        </w:tc>
        <w:tc>
          <w:tcPr>
            <w:tcW w:type="dxa" w:w="3249"/>
          </w:tcPr>
          <w:p>
            <w:pPr>
              <w:jc w:val="left"/>
            </w:pPr>
            <w:r>
              <w:rPr>
                <w:sz w:val="22"/>
              </w:rPr>
            </w:r>
            <w:r>
              <w:rPr>
                <w:rFonts w:ascii="Times New Roman" w:hAnsi="Times New Roman" w:eastAsia="Times New Roman" w:cs="Times New Roman"/>
                <w:b w:val="0"/>
                <w:i w:val="0"/>
                <w:sz w:val="22"/>
              </w:rPr>
              <w:t>Uncertainty quantification — khoảng dự đoán</w:t>
            </w:r>
          </w:p>
        </w:tc>
        <w:tc>
          <w:tcPr>
            <w:tcW w:type="dxa" w:w="3249"/>
          </w:tcPr>
          <w:p>
            <w:pPr>
              <w:jc w:val="left"/>
            </w:pPr>
            <w:r>
              <w:rPr>
                <w:sz w:val="22"/>
              </w:rPr>
            </w:r>
            <w:r>
              <w:rPr>
                <w:rFonts w:ascii="Times New Roman" w:hAnsi="Times New Roman" w:eastAsia="Times New Roman" w:cs="Times New Roman"/>
                <w:b w:val="0"/>
                <w:i w:val="0"/>
                <w:sz w:val="22"/>
              </w:rPr>
              <w:t>⏳ Chưa bắt đầu</w:t>
            </w:r>
          </w:p>
        </w:tc>
      </w:tr>
    </w:tbl>
    <w:p/>
    <w:p>
      <w:pPr>
        <w:jc w:val="both"/>
      </w:pPr>
      <w:r>
        <w:rPr>
          <w:rFonts w:ascii="Times New Roman" w:hAnsi="Times New Roman" w:eastAsia="Times New Roman" w:cs="Times New Roman"/>
          <w:b/>
          <w:i w:val="0"/>
        </w:rPr>
        <w:t>So với tuần 1:</w:t>
      </w:r>
      <w:r>
        <w:rPr>
          <w:rFonts w:ascii="Times New Roman" w:hAnsi="Times New Roman" w:eastAsia="Times New Roman" w:cs="Times New Roman"/>
          <w:b w:val="0"/>
          <w:i w:val="0"/>
        </w:rPr>
        <w:t xml:space="preserve"> bộ TP.HCM có </w:t>
      </w:r>
      <w:r>
        <w:rPr>
          <w:rFonts w:ascii="Times New Roman" w:hAnsi="Times New Roman" w:eastAsia="Times New Roman" w:cs="Times New Roman"/>
          <w:b/>
          <w:i w:val="0"/>
        </w:rPr>
        <w:t>2 nhóm trường mà Boston thiếu</w:t>
      </w:r>
      <w:r>
        <w:rPr>
          <w:rFonts w:ascii="Times New Roman" w:hAnsi="Times New Roman" w:eastAsia="Times New Roman" w:cs="Times New Roman"/>
          <w:b w:val="0"/>
          <w:i w:val="0"/>
        </w:rPr>
        <w:t xml:space="preserve"> — đây là lý do kết quả khác hẳn: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Nhóm trường mới</w:t>
            </w:r>
          </w:p>
        </w:tc>
        <w:tc>
          <w:tcPr>
            <w:tcW w:type="dxa" w:w="3249"/>
          </w:tcPr>
          <w:p>
            <w:pPr>
              <w:jc w:val="left"/>
            </w:pPr>
            <w:r>
              <w:rPr>
                <w:b/>
                <w:sz w:val="22"/>
              </w:rPr>
            </w:r>
            <w:r>
              <w:rPr>
                <w:rFonts w:ascii="Times New Roman" w:hAnsi="Times New Roman" w:eastAsia="Times New Roman" w:cs="Times New Roman"/>
                <w:b/>
                <w:i w:val="0"/>
                <w:sz w:val="22"/>
              </w:rPr>
              <w:t>Cột</w:t>
            </w:r>
          </w:p>
        </w:tc>
        <w:tc>
          <w:tcPr>
            <w:tcW w:type="dxa" w:w="3249"/>
          </w:tcPr>
          <w:p>
            <w:pPr>
              <w:jc w:val="left"/>
            </w:pPr>
            <w:r>
              <w:rPr>
                <w:b/>
                <w:sz w:val="22"/>
              </w:rPr>
            </w:r>
            <w:r>
              <w:rPr>
                <w:rFonts w:ascii="Times New Roman" w:hAnsi="Times New Roman" w:eastAsia="Times New Roman" w:cs="Times New Roman"/>
                <w:b/>
                <w:i w:val="0"/>
                <w:sz w:val="22"/>
              </w:rPr>
              <w:t>Vai trò</w:t>
            </w:r>
          </w:p>
        </w:tc>
      </w:tr>
      <w:tr>
        <w:tc>
          <w:tcPr>
            <w:tcW w:type="dxa" w:w="3249"/>
          </w:tcPr>
          <w:p>
            <w:pPr>
              <w:jc w:val="left"/>
            </w:pPr>
            <w:r>
              <w:rPr>
                <w:sz w:val="22"/>
              </w:rPr>
            </w:r>
            <w:r>
              <w:rPr>
                <w:rFonts w:ascii="Times New Roman" w:hAnsi="Times New Roman" w:eastAsia="Times New Roman" w:cs="Times New Roman"/>
                <w:b/>
                <w:i w:val="0"/>
                <w:sz w:val="22"/>
              </w:rPr>
              <w:t>Thời lượng chuyến</w:t>
            </w:r>
          </w:p>
        </w:tc>
        <w:tc>
          <w:tcPr>
            <w:tcW w:type="dxa" w:w="3249"/>
          </w:tcPr>
          <w:p>
            <w:pPr>
              <w:jc w:val="left"/>
            </w:pPr>
            <w:r>
              <w:rPr>
                <w:sz w:val="22"/>
              </w:rPr>
            </w:r>
            <w:r>
              <w:rPr>
                <w:rFonts w:ascii="Times New Roman" w:hAnsi="Times New Roman" w:eastAsia="Times New Roman" w:cs="Times New Roman"/>
                <w:b w:val="0"/>
                <w:i w:val="0"/>
                <w:color w:val="0072B2"/>
                <w:sz w:val="22"/>
              </w:rPr>
              <w:t>quote_duration</w:t>
            </w:r>
            <w:r>
              <w:rPr>
                <w:rFonts w:ascii="Times New Roman" w:hAnsi="Times New Roman" w:eastAsia="Times New Roman" w:cs="Times New Roman"/>
                <w:b w:val="0"/>
                <w:i w:val="0"/>
                <w:sz w:val="22"/>
              </w:rPr>
              <w:t xml:space="preserve"> (ETA, giây)</w:t>
            </w:r>
          </w:p>
        </w:tc>
        <w:tc>
          <w:tcPr>
            <w:tcW w:type="dxa" w:w="3249"/>
          </w:tcPr>
          <w:p>
            <w:pPr>
              <w:jc w:val="left"/>
            </w:pPr>
            <w:r>
              <w:rPr>
                <w:sz w:val="22"/>
              </w:rPr>
            </w:r>
            <w:r>
              <w:rPr>
                <w:rFonts w:ascii="Times New Roman" w:hAnsi="Times New Roman" w:eastAsia="Times New Roman" w:cs="Times New Roman"/>
                <w:b w:val="0"/>
                <w:i w:val="0"/>
                <w:sz w:val="22"/>
              </w:rPr>
              <w:t>Đo được tắc đường → giải thích phần giá theo phút</w:t>
            </w:r>
          </w:p>
        </w:tc>
      </w:tr>
      <w:tr>
        <w:tc>
          <w:tcPr>
            <w:tcW w:type="dxa" w:w="3249"/>
          </w:tcPr>
          <w:p>
            <w:pPr>
              <w:jc w:val="left"/>
            </w:pPr>
            <w:r>
              <w:rPr>
                <w:sz w:val="22"/>
              </w:rPr>
            </w:r>
            <w:r>
              <w:rPr>
                <w:rFonts w:ascii="Times New Roman" w:hAnsi="Times New Roman" w:eastAsia="Times New Roman" w:cs="Times New Roman"/>
                <w:b/>
                <w:i w:val="0"/>
                <w:sz w:val="22"/>
              </w:rPr>
              <w:t>Cung–cầu thời gian thực</w:t>
            </w:r>
          </w:p>
        </w:tc>
        <w:tc>
          <w:tcPr>
            <w:tcW w:type="dxa" w:w="3249"/>
          </w:tcPr>
          <w:p>
            <w:pPr>
              <w:jc w:val="left"/>
            </w:pPr>
            <w:r>
              <w:rPr>
                <w:sz w:val="22"/>
              </w:rPr>
            </w:r>
            <w:r>
              <w:rPr>
                <w:rFonts w:ascii="Times New Roman" w:hAnsi="Times New Roman" w:eastAsia="Times New Roman" w:cs="Times New Roman"/>
                <w:b w:val="0"/>
                <w:i w:val="0"/>
                <w:color w:val="0072B2"/>
                <w:sz w:val="22"/>
              </w:rPr>
              <w:t>pricing_demand_index_5m_lag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pricing_supply_index_5m_lag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pricing_market_imbalance_5m_lag</w:t>
            </w:r>
          </w:p>
        </w:tc>
        <w:tc>
          <w:tcPr>
            <w:tcW w:type="dxa" w:w="3249"/>
          </w:tcPr>
          <w:p>
            <w:pPr>
              <w:jc w:val="left"/>
            </w:pPr>
            <w:r>
              <w:rPr>
                <w:sz w:val="22"/>
              </w:rPr>
            </w:r>
            <w:r>
              <w:rPr>
                <w:rFonts w:ascii="Times New Roman" w:hAnsi="Times New Roman" w:eastAsia="Times New Roman" w:cs="Times New Roman"/>
                <w:b w:val="0"/>
                <w:i w:val="0"/>
                <w:sz w:val="22"/>
              </w:rPr>
              <w:t>Mắt xích trung gian để giờ/thời tiết tác động lên surge</w:t>
            </w:r>
          </w:p>
        </w:tc>
      </w:tr>
    </w:tbl>
    <w:p/>
    <w:p>
      <w:bookmarkStart w:id="3" w:name="m_0_1_Bai_toan_nowcasting_voi_quan_sat_t"/>
      <w:pPr>
        <w:pStyle w:val="Heading3"/>
      </w:pPr>
      <w:r>
        <w:rPr>
          <w:rFonts w:ascii="Times New Roman" w:hAnsi="Times New Roman" w:eastAsia="Times New Roman" w:cs="Times New Roman"/>
          <w:b w:val="0"/>
          <w:i w:val="0"/>
          <w:color w:val="222222"/>
          <w:sz w:val="27"/>
        </w:rPr>
        <w:t>0.1. Bài toán — nowcasting với quan sát trễ</w:t>
      </w:r>
      <w:bookmarkEnd w:id="3"/>
    </w:p>
    <w:p>
      <w:pPr>
        <w:jc w:val="both"/>
      </w:pPr>
      <w:r>
        <w:rPr>
          <w:rFonts w:ascii="Times New Roman" w:hAnsi="Times New Roman" w:eastAsia="Times New Roman" w:cs="Times New Roman"/>
          <w:b w:val="0"/>
          <w:i w:val="0"/>
        </w:rPr>
        <w:t xml:space="preserve">Mỗi dòng = </w:t>
      </w:r>
      <w:r>
        <w:rPr>
          <w:rFonts w:ascii="Times New Roman" w:hAnsi="Times New Roman" w:eastAsia="Times New Roman" w:cs="Times New Roman"/>
          <w:b/>
          <w:i w:val="0"/>
        </w:rPr>
        <w:t>1 lần báo giá</w:t>
      </w:r>
      <w:r>
        <w:rPr>
          <w:rFonts w:ascii="Times New Roman" w:hAnsi="Times New Roman" w:eastAsia="Times New Roman" w:cs="Times New Roman"/>
          <w:b w:val="0"/>
          <w:i w:val="0"/>
        </w:rPr>
        <w:t xml:space="preserve">. Model phải dự đoán giá </w:t>
      </w:r>
      <w:r>
        <w:rPr>
          <w:rFonts w:ascii="Times New Roman" w:hAnsi="Times New Roman" w:eastAsia="Times New Roman" w:cs="Times New Roman"/>
          <w:b/>
          <w:i w:val="0"/>
        </w:rPr>
        <w:t>hiện tại</w:t>
      </w:r>
      <w:r>
        <w:rPr>
          <w:rFonts w:ascii="Times New Roman" w:hAnsi="Times New Roman" w:eastAsia="Times New Roman" w:cs="Times New Roman"/>
          <w:b w:val="0"/>
          <w:i w:val="0"/>
        </w:rPr>
        <w:t xml:space="preserve"> của đối thủ, chỉ được dùng thông tin </w:t>
      </w:r>
      <w:r>
        <w:rPr>
          <w:rFonts w:ascii="Times New Roman" w:hAnsi="Times New Roman" w:eastAsia="Times New Roman" w:cs="Times New Roman"/>
          <w:b/>
          <w:i w:val="0"/>
        </w:rPr>
        <w:t>cũ hơn τ phút</w:t>
      </w:r>
      <w:r>
        <w:rPr>
          <w:rFonts w:ascii="Times New Roman" w:hAnsi="Times New Roman" w:eastAsia="Times New Roman" w:cs="Times New Roman"/>
          <w:b w:val="0"/>
          <w:i w:val="0"/>
        </w:rPr>
        <w:t xml:space="preserve"> (τ ∈ {5, 10, 15, 30}):</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Loại thông tin</w:t>
            </w:r>
          </w:p>
        </w:tc>
        <w:tc>
          <w:tcPr>
            <w:tcW w:type="dxa" w:w="3249"/>
          </w:tcPr>
          <w:p>
            <w:pPr>
              <w:jc w:val="left"/>
            </w:pPr>
            <w:r>
              <w:rPr>
                <w:b/>
                <w:sz w:val="22"/>
              </w:rPr>
            </w:r>
            <w:r>
              <w:rPr>
                <w:rFonts w:ascii="Times New Roman" w:hAnsi="Times New Roman" w:eastAsia="Times New Roman" w:cs="Times New Roman"/>
                <w:b/>
                <w:i w:val="0"/>
                <w:sz w:val="22"/>
              </w:rPr>
              <w:t>Cột</w:t>
            </w:r>
          </w:p>
        </w:tc>
        <w:tc>
          <w:tcPr>
            <w:tcW w:type="dxa" w:w="3249"/>
          </w:tcPr>
          <w:p>
            <w:pPr>
              <w:jc w:val="left"/>
            </w:pPr>
            <w:r>
              <w:rPr>
                <w:b/>
                <w:sz w:val="22"/>
              </w:rPr>
            </w:r>
            <w:r>
              <w:rPr>
                <w:rFonts w:ascii="Times New Roman" w:hAnsi="Times New Roman" w:eastAsia="Times New Roman" w:cs="Times New Roman"/>
                <w:b/>
                <w:i w:val="0"/>
                <w:sz w:val="22"/>
              </w:rPr>
              <w:t>Được dùng?</w:t>
            </w:r>
          </w:p>
        </w:tc>
      </w:tr>
      <w:tr>
        <w:tc>
          <w:tcPr>
            <w:tcW w:type="dxa" w:w="3249"/>
          </w:tcPr>
          <w:p>
            <w:pPr>
              <w:jc w:val="left"/>
            </w:pPr>
            <w:r>
              <w:rPr>
                <w:sz w:val="22"/>
              </w:rPr>
            </w:r>
            <w:r>
              <w:rPr>
                <w:rFonts w:ascii="Times New Roman" w:hAnsi="Times New Roman" w:eastAsia="Times New Roman" w:cs="Times New Roman"/>
                <w:b w:val="0"/>
                <w:i w:val="0"/>
                <w:sz w:val="22"/>
              </w:rPr>
              <w:t xml:space="preserve">Giá/hệ số nhân </w:t>
            </w:r>
            <w:r>
              <w:rPr>
                <w:rFonts w:ascii="Times New Roman" w:hAnsi="Times New Roman" w:eastAsia="Times New Roman" w:cs="Times New Roman"/>
                <w:b/>
                <w:i w:val="0"/>
                <w:sz w:val="22"/>
              </w:rPr>
              <w:t>hiện tại</w:t>
            </w:r>
            <w:r>
              <w:rPr>
                <w:rFonts w:ascii="Times New Roman" w:hAnsi="Times New Roman" w:eastAsia="Times New Roman" w:cs="Times New Roman"/>
                <w:b w:val="0"/>
                <w:i w:val="0"/>
                <w:sz w:val="22"/>
              </w:rPr>
              <w:t xml:space="preserve"> của đối thủ</w:t>
            </w:r>
          </w:p>
        </w:tc>
        <w:tc>
          <w:tcPr>
            <w:tcW w:type="dxa" w:w="3249"/>
          </w:tcPr>
          <w:p>
            <w:pPr>
              <w:jc w:val="left"/>
            </w:pPr>
            <w:r>
              <w:rPr>
                <w:sz w:val="22"/>
              </w:rPr>
            </w:r>
            <w:r>
              <w:rPr>
                <w:rFonts w:ascii="Times New Roman" w:hAnsi="Times New Roman" w:eastAsia="Times New Roman" w:cs="Times New Roman"/>
                <w:b w:val="0"/>
                <w:i w:val="0"/>
                <w:color w:val="0072B2"/>
                <w:sz w:val="22"/>
              </w:rPr>
              <w:t>target_shown_price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target_shown_multiplier</w:t>
            </w:r>
          </w:p>
        </w:tc>
        <w:tc>
          <w:tcPr>
            <w:tcW w:type="dxa" w:w="3249"/>
          </w:tcPr>
          <w:p>
            <w:pPr>
              <w:jc w:val="left"/>
            </w:pPr>
            <w:r>
              <w:rPr>
                <w:sz w:val="22"/>
              </w:rPr>
            </w:r>
            <w:r>
              <w:rPr>
                <w:rFonts w:ascii="Times New Roman" w:hAnsi="Times New Roman" w:eastAsia="Times New Roman" w:cs="Times New Roman"/>
                <w:b w:val="0"/>
                <w:i w:val="0"/>
                <w:sz w:val="22"/>
              </w:rPr>
              <w:t>❌ Đây là đáp án cần dự đoán</w:t>
            </w:r>
          </w:p>
        </w:tc>
      </w:tr>
      <w:tr>
        <w:tc>
          <w:tcPr>
            <w:tcW w:type="dxa" w:w="3249"/>
          </w:tcPr>
          <w:p>
            <w:pPr>
              <w:jc w:val="left"/>
            </w:pPr>
            <w:r>
              <w:rPr>
                <w:sz w:val="22"/>
              </w:rPr>
            </w:r>
            <w:r>
              <w:rPr>
                <w:rFonts w:ascii="Times New Roman" w:hAnsi="Times New Roman" w:eastAsia="Times New Roman" w:cs="Times New Roman"/>
                <w:b w:val="0"/>
                <w:i w:val="0"/>
                <w:sz w:val="22"/>
              </w:rPr>
              <w:t xml:space="preserve">Giá đối thủ quan sát </w:t>
            </w:r>
            <w:r>
              <w:rPr>
                <w:rFonts w:ascii="Times New Roman" w:hAnsi="Times New Roman" w:eastAsia="Times New Roman" w:cs="Times New Roman"/>
                <w:b/>
                <w:i w:val="0"/>
                <w:sz w:val="22"/>
              </w:rPr>
              <w:t>gần nhất</w:t>
            </w:r>
            <w:r>
              <w:rPr>
                <w:rFonts w:ascii="Times New Roman" w:hAnsi="Times New Roman" w:eastAsia="Times New Roman" w:cs="Times New Roman"/>
                <w:b w:val="0"/>
                <w:i w:val="0"/>
                <w:sz w:val="22"/>
              </w:rPr>
              <w:t xml:space="preserve"> (cùng tuyến + loại xe)</w:t>
            </w:r>
          </w:p>
        </w:tc>
        <w:tc>
          <w:tcPr>
            <w:tcW w:type="dxa" w:w="3249"/>
          </w:tcPr>
          <w:p>
            <w:pPr>
              <w:jc w:val="left"/>
            </w:pPr>
            <w:r>
              <w:rPr>
                <w:sz w:val="22"/>
              </w:rPr>
            </w:r>
            <w:r>
              <w:rPr>
                <w:rFonts w:ascii="Times New Roman" w:hAnsi="Times New Roman" w:eastAsia="Times New Roman" w:cs="Times New Roman"/>
                <w:b w:val="0"/>
                <w:i w:val="0"/>
                <w:color w:val="0072B2"/>
                <w:sz w:val="22"/>
              </w:rPr>
              <w:t>latest_observed_price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latest_observed_multiplier</w:t>
            </w:r>
          </w:p>
        </w:tc>
        <w:tc>
          <w:tcPr>
            <w:tcW w:type="dxa" w:w="3249"/>
          </w:tcPr>
          <w:p>
            <w:pPr>
              <w:jc w:val="lef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Lịch sử giá 60 phút</w:t>
            </w:r>
          </w:p>
        </w:tc>
        <w:tc>
          <w:tcPr>
            <w:tcW w:type="dxa" w:w="3249"/>
          </w:tcPr>
          <w:p>
            <w:pPr>
              <w:jc w:val="left"/>
            </w:pPr>
            <w:r>
              <w:rPr>
                <w:sz w:val="22"/>
              </w:rPr>
            </w:r>
            <w:r>
              <w:rPr>
                <w:rFonts w:ascii="Times New Roman" w:hAnsi="Times New Roman" w:eastAsia="Times New Roman" w:cs="Times New Roman"/>
                <w:b w:val="0"/>
                <w:i w:val="0"/>
                <w:color w:val="0072B2"/>
                <w:sz w:val="22"/>
              </w:rPr>
              <w:t>history_60m_price_mean/std/slope</w:t>
            </w:r>
          </w:p>
        </w:tc>
        <w:tc>
          <w:tcPr>
            <w:tcW w:type="dxa" w:w="3249"/>
          </w:tcPr>
          <w:p>
            <w:pPr>
              <w:jc w:val="lef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Thuộc tính chuyến hiện tại</w:t>
            </w:r>
          </w:p>
        </w:tc>
        <w:tc>
          <w:tcPr>
            <w:tcW w:type="dxa" w:w="3249"/>
          </w:tcPr>
          <w:p>
            <w:pPr>
              <w:jc w:val="left"/>
            </w:pPr>
            <w:r>
              <w:rPr>
                <w:sz w:val="22"/>
              </w:rPr>
            </w:r>
            <w:r>
              <w:rPr>
                <w:rFonts w:ascii="Times New Roman" w:hAnsi="Times New Roman" w:eastAsia="Times New Roman" w:cs="Times New Roman"/>
                <w:b w:val="0"/>
                <w:i w:val="0"/>
                <w:color w:val="0072B2"/>
                <w:sz w:val="22"/>
              </w:rPr>
              <w:t>quote_distance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quote_duration</w:t>
            </w:r>
          </w:p>
        </w:tc>
        <w:tc>
          <w:tcPr>
            <w:tcW w:type="dxa" w:w="3249"/>
          </w:tcPr>
          <w:p>
            <w:pPr>
              <w:jc w:val="left"/>
            </w:pPr>
            <w:r>
              <w:rPr>
                <w:sz w:val="22"/>
              </w:rPr>
            </w:r>
            <w:r>
              <w:rPr>
                <w:rFonts w:ascii="Times New Roman" w:hAnsi="Times New Roman" w:eastAsia="Times New Roman" w:cs="Times New Roman"/>
                <w:b w:val="0"/>
                <w:i w:val="0"/>
                <w:sz w:val="22"/>
              </w:rPr>
              <w:t>✅ (biết khi khách yêu cầu)</w:t>
            </w:r>
          </w:p>
        </w:tc>
      </w:tr>
      <w:tr>
        <w:tc>
          <w:tcPr>
            <w:tcW w:type="dxa" w:w="3249"/>
          </w:tcPr>
          <w:p>
            <w:pPr>
              <w:jc w:val="left"/>
            </w:pPr>
            <w:r>
              <w:rPr>
                <w:sz w:val="22"/>
              </w:rPr>
            </w:r>
            <w:r>
              <w:rPr>
                <w:rFonts w:ascii="Times New Roman" w:hAnsi="Times New Roman" w:eastAsia="Times New Roman" w:cs="Times New Roman"/>
                <w:b w:val="0"/>
                <w:i w:val="0"/>
                <w:sz w:val="22"/>
              </w:rPr>
              <w:t>Cung–cầu (trễ 5 phút)</w:t>
            </w:r>
          </w:p>
        </w:tc>
        <w:tc>
          <w:tcPr>
            <w:tcW w:type="dxa" w:w="3249"/>
          </w:tcPr>
          <w:p>
            <w:pPr>
              <w:jc w:val="left"/>
            </w:pPr>
            <w:r>
              <w:rPr>
                <w:sz w:val="22"/>
              </w:rPr>
            </w:r>
            <w:r>
              <w:rPr>
                <w:rFonts w:ascii="Times New Roman" w:hAnsi="Times New Roman" w:eastAsia="Times New Roman" w:cs="Times New Roman"/>
                <w:b w:val="0"/>
                <w:i w:val="0"/>
                <w:color w:val="0072B2"/>
                <w:sz w:val="22"/>
              </w:rPr>
              <w:t>pricing_*_5m_lag</w:t>
            </w:r>
          </w:p>
        </w:tc>
        <w:tc>
          <w:tcPr>
            <w:tcW w:type="dxa" w:w="3249"/>
          </w:tcPr>
          <w:p>
            <w:pPr>
              <w:jc w:val="left"/>
            </w:pPr>
            <w:r>
              <w:rPr>
                <w:sz w:val="22"/>
              </w:rPr>
            </w:r>
            <w:r>
              <w:rPr>
                <w:rFonts w:ascii="Times New Roman" w:hAnsi="Times New Roman" w:eastAsia="Times New Roman" w:cs="Times New Roman"/>
                <w:b w:val="0"/>
                <w:i w:val="0"/>
                <w:sz w:val="22"/>
              </w:rPr>
              <w:t>✅</w:t>
            </w:r>
          </w:p>
        </w:tc>
      </w:tr>
    </w:tbl>
    <w:p/>
    <w:p>
      <w:pPr>
        <w:jc w:val="both"/>
      </w:pPr>
      <w:r>
        <w:rPr>
          <w:rFonts w:ascii="Times New Roman" w:hAnsi="Times New Roman" w:eastAsia="Times New Roman" w:cs="Times New Roman"/>
          <w:b w:val="0"/>
          <w:i w:val="0"/>
        </w:rPr>
        <w:t xml:space="preserve">Đã kiểm tra chống rò rỉ: </w:t>
      </w:r>
      <w:r>
        <w:rPr>
          <w:rFonts w:ascii="Times New Roman" w:hAnsi="Times New Roman" w:eastAsia="Times New Roman" w:cs="Times New Roman"/>
          <w:b w:val="0"/>
          <w:i w:val="0"/>
          <w:color w:val="0072B2"/>
        </w:rPr>
        <w:t>observation_cutoff_timestamp ≤ target_timestamp</w:t>
      </w:r>
      <w:r>
        <w:rPr>
          <w:rFonts w:ascii="Times New Roman" w:hAnsi="Times New Roman" w:eastAsia="Times New Roman" w:cs="Times New Roman"/>
          <w:b w:val="0"/>
          <w:i w:val="0"/>
        </w:rPr>
        <w:t xml:space="preserve"> (đúng 100%), </w:t>
      </w:r>
      <w:r>
        <w:rPr>
          <w:rFonts w:ascii="Times New Roman" w:hAnsi="Times New Roman" w:eastAsia="Times New Roman" w:cs="Times New Roman"/>
          <w:b w:val="0"/>
          <w:i w:val="0"/>
          <w:color w:val="0072B2"/>
        </w:rPr>
        <w:t>actual_observation_age_minutes ≥ 0</w:t>
      </w:r>
      <w:r>
        <w:rPr>
          <w:rFonts w:ascii="Times New Roman" w:hAnsi="Times New Roman" w:eastAsia="Times New Roman" w:cs="Times New Roman"/>
          <w:b w:val="0"/>
          <w:i w:val="0"/>
        </w:rPr>
        <w:t xml:space="preserve"> (đúng 100%). Độ trễ thực tế trung bình 16,3 phút.</w:t>
      </w:r>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Bắt buộc train riêng từng tháng</w:t>
      </w:r>
      <w:r>
        <w:rPr>
          <w:rFonts w:ascii="Times New Roman" w:hAnsi="Times New Roman" w:eastAsia="Times New Roman" w:cs="Times New Roman"/>
          <w:b w:val="0"/>
          <w:i/>
          <w:color w:val="666666"/>
        </w:rPr>
        <w:t xml:space="preserve"> (theo tài liệu dataset): lịch sử giá đối thủ </w:t>
      </w:r>
      <w:r>
        <w:rPr>
          <w:rFonts w:ascii="Times New Roman" w:hAnsi="Times New Roman" w:eastAsia="Times New Roman" w:cs="Times New Roman"/>
          <w:b/>
          <w:i/>
          <w:color w:val="666666"/>
        </w:rPr>
        <w:t>reset theo tháng</w:t>
      </w:r>
      <w:r>
        <w:rPr>
          <w:rFonts w:ascii="Times New Roman" w:hAnsi="Times New Roman" w:eastAsia="Times New Roman" w:cs="Times New Roman"/>
          <w:b w:val="0"/>
          <w:i/>
          <w:color w:val="666666"/>
        </w:rPr>
        <w:t>, gộp nhiều tháng sẽ gây rò rỉ. Cả 2 hướng model đều tuân thủ ràng buộc này.</w:t>
      </w:r>
    </w:p>
    <w:p>
      <w:pPr>
        <w:pBdr>
          <w:bottom w:val="single" w:sz="6" w:color="BFBFBF"/>
        </w:pBdr>
      </w:pPr>
    </w:p>
    <w:p>
      <w:bookmarkStart w:id="4" w:name="m_1_Phan_tich_moi_quan_he_Key_Feature_Gi"/>
      <w:pPr>
        <w:pStyle w:val="Heading2"/>
      </w:pPr>
      <w:r>
        <w:rPr>
          <w:rFonts w:ascii="Times New Roman" w:hAnsi="Times New Roman" w:eastAsia="Times New Roman" w:cs="Times New Roman"/>
          <w:b w:val="0"/>
          <w:i w:val="0"/>
          <w:color w:val="222222"/>
          <w:sz w:val="31"/>
        </w:rPr>
        <w:t>1. Phân tích mối quan hệ Key Feature ↔ Giá &amp; Hệ số nhân</w:t>
      </w:r>
      <w:bookmarkEnd w:id="4"/>
    </w:p>
    <w:p>
      <w:bookmarkStart w:id="5" w:name="m_1_1_Khung_suon_moi_phan_tich_deu_xoay_"/>
      <w:pPr>
        <w:pStyle w:val="Heading3"/>
      </w:pPr>
      <w:r>
        <w:rPr>
          <w:rFonts w:ascii="Times New Roman" w:hAnsi="Times New Roman" w:eastAsia="Times New Roman" w:cs="Times New Roman"/>
          <w:b w:val="0"/>
          <w:i w:val="0"/>
          <w:color w:val="222222"/>
          <w:sz w:val="27"/>
        </w:rPr>
        <w:t>1.1. Khung sườn — mọi phân tích đều xoay quanh công thức này</w:t>
      </w:r>
      <w:bookmarkEnd w:id="5"/>
    </w:p>
    <w:p>
      <w:pPr>
        <w:spacing w:before="80"/>
        <w:ind w:left="280"/>
      </w:pPr>
      <w:r>
        <w:rPr>
          <w:rFonts w:ascii="Consolas" w:hAnsi="Consolas" w:eastAsia="Consolas" w:cs="Consolas"/>
          <w:color w:val="222222"/>
          <w:sz w:val="18"/>
        </w:rPr>
        <w:t>Giá cuối (khách trả) = Giá cơ bản × Hệ số nhân (surge)</w:t>
      </w:r>
    </w:p>
    <w:p>
      <w:pPr>
        <w:jc w:val="both"/>
      </w:pPr>
      <w:r>
        <w:rPr>
          <w:rFonts w:ascii="Times New Roman" w:hAnsi="Times New Roman" w:eastAsia="Times New Roman" w:cs="Times New Roman"/>
          <w:b w:val="0"/>
          <w:i w:val="0"/>
        </w:rPr>
        <w:t xml:space="preserve">Đây không phải chi tiết kỹ thuật — nó quyết định cách đọc </w:t>
      </w:r>
      <w:r>
        <w:rPr>
          <w:rFonts w:ascii="Times New Roman" w:hAnsi="Times New Roman" w:eastAsia="Times New Roman" w:cs="Times New Roman"/>
          <w:b/>
          <w:i w:val="0"/>
        </w:rPr>
        <w:t>đúng hay sai</w:t>
      </w:r>
      <w:r>
        <w:rPr>
          <w:rFonts w:ascii="Times New Roman" w:hAnsi="Times New Roman" w:eastAsia="Times New Roman" w:cs="Times New Roman"/>
          <w:b w:val="0"/>
          <w:i w:val="0"/>
        </w:rPr>
        <w:t xml:space="preserve"> mọi kết luận về feature. Phải luôn phân biệt rõ 3 đối tượng khi nói "yếu tố X ảnh hưởng giá":</w:t>
      </w:r>
    </w:p>
    <w:p>
      <w:pPr>
        <w:pStyle w:val="ListBullet"/>
        <w:ind w:left="360"/>
      </w:pPr>
      <w:r>
        <w:rPr>
          <w:rFonts w:ascii="Times New Roman" w:hAnsi="Times New Roman" w:eastAsia="Times New Roman" w:cs="Times New Roman"/>
          <w:b w:val="0"/>
          <w:i w:val="0"/>
        </w:rPr>
        <w:t xml:space="preserve">Ảnh hưởng đến </w:t>
      </w:r>
      <w:r>
        <w:rPr>
          <w:rFonts w:ascii="Times New Roman" w:hAnsi="Times New Roman" w:eastAsia="Times New Roman" w:cs="Times New Roman"/>
          <w:b/>
          <w:i w:val="0"/>
        </w:rPr>
        <w:t>giá cuối</w:t>
      </w:r>
      <w:r>
        <w:rPr>
          <w:rFonts w:ascii="Times New Roman" w:hAnsi="Times New Roman" w:eastAsia="Times New Roman" w:cs="Times New Roman"/>
          <w:b w:val="0"/>
          <w:i w:val="0"/>
        </w:rPr>
        <w:t xml:space="preserve"> (con số khách nhìn thấy)</w:t>
      </w:r>
    </w:p>
    <w:p>
      <w:pPr>
        <w:pStyle w:val="ListBullet"/>
        <w:ind w:left="360"/>
      </w:pPr>
      <w:r>
        <w:rPr>
          <w:rFonts w:ascii="Times New Roman" w:hAnsi="Times New Roman" w:eastAsia="Times New Roman" w:cs="Times New Roman"/>
          <w:b w:val="0"/>
          <w:i w:val="0"/>
        </w:rPr>
        <w:t xml:space="preserve">Ảnh hưởng đến </w:t>
      </w:r>
      <w:r>
        <w:rPr>
          <w:rFonts w:ascii="Times New Roman" w:hAnsi="Times New Roman" w:eastAsia="Times New Roman" w:cs="Times New Roman"/>
          <w:b/>
          <w:i w:val="0"/>
        </w:rPr>
        <w:t>giá cơ bản</w:t>
      </w:r>
      <w:r>
        <w:rPr>
          <w:rFonts w:ascii="Times New Roman" w:hAnsi="Times New Roman" w:eastAsia="Times New Roman" w:cs="Times New Roman"/>
          <w:b w:val="0"/>
          <w:i w:val="0"/>
        </w:rPr>
        <w:t xml:space="preserve"> (phần do quãng đường/thời gian quyết định, trước khi nhân surge)</w:t>
      </w:r>
    </w:p>
    <w:p>
      <w:pPr>
        <w:pStyle w:val="ListBullet"/>
        <w:ind w:left="360"/>
      </w:pPr>
      <w:r>
        <w:rPr>
          <w:rFonts w:ascii="Times New Roman" w:hAnsi="Times New Roman" w:eastAsia="Times New Roman" w:cs="Times New Roman"/>
          <w:b w:val="0"/>
          <w:i w:val="0"/>
        </w:rPr>
        <w:t xml:space="preserve">Ảnh hưởng đến </w:t>
      </w:r>
      <w:r>
        <w:rPr>
          <w:rFonts w:ascii="Times New Roman" w:hAnsi="Times New Roman" w:eastAsia="Times New Roman" w:cs="Times New Roman"/>
          <w:b/>
          <w:i w:val="0"/>
        </w:rPr>
        <w:t>hệ số nhân</w:t>
      </w:r>
      <w:r>
        <w:rPr>
          <w:rFonts w:ascii="Times New Roman" w:hAnsi="Times New Roman" w:eastAsia="Times New Roman" w:cs="Times New Roman"/>
          <w:b w:val="0"/>
          <w:i w:val="0"/>
        </w:rPr>
        <w:t xml:space="preserve"> (phần điều chỉnh theo cung–cầu)</w:t>
      </w:r>
    </w:p>
    <w:p>
      <w:pPr>
        <w:jc w:val="both"/>
      </w:pPr>
      <w:r>
        <w:rPr>
          <w:rFonts w:ascii="Times New Roman" w:hAnsi="Times New Roman" w:eastAsia="Times New Roman" w:cs="Times New Roman"/>
          <w:b w:val="0"/>
          <w:i w:val="0"/>
        </w:rPr>
        <w:t xml:space="preserve">Một yếu tố hoàn toàn có thể </w:t>
      </w:r>
      <w:r>
        <w:rPr>
          <w:rFonts w:ascii="Times New Roman" w:hAnsi="Times New Roman" w:eastAsia="Times New Roman" w:cs="Times New Roman"/>
          <w:b/>
          <w:i w:val="0"/>
        </w:rPr>
        <w:t>không ảnh hưởng giá cơ bản</w:t>
      </w:r>
      <w:r>
        <w:rPr>
          <w:rFonts w:ascii="Times New Roman" w:hAnsi="Times New Roman" w:eastAsia="Times New Roman" w:cs="Times New Roman"/>
          <w:b w:val="0"/>
          <w:i w:val="0"/>
        </w:rPr>
        <w:t xml:space="preserve"> nhưng </w:t>
      </w:r>
      <w:r>
        <w:rPr>
          <w:rFonts w:ascii="Times New Roman" w:hAnsi="Times New Roman" w:eastAsia="Times New Roman" w:cs="Times New Roman"/>
          <w:b/>
          <w:i w:val="0"/>
        </w:rPr>
        <w:t>ảnh hưởng cực mạnh hệ số nhân</w:t>
      </w:r>
      <w:r>
        <w:rPr>
          <w:rFonts w:ascii="Times New Roman" w:hAnsi="Times New Roman" w:eastAsia="Times New Roman" w:cs="Times New Roman"/>
          <w:b w:val="0"/>
          <w:i w:val="0"/>
        </w:rPr>
        <w:t xml:space="preserve"> — và vì giá cuối là </w:t>
      </w:r>
      <w:r>
        <w:rPr>
          <w:rFonts w:ascii="Times New Roman" w:hAnsi="Times New Roman" w:eastAsia="Times New Roman" w:cs="Times New Roman"/>
          <w:b/>
          <w:i w:val="0"/>
        </w:rPr>
        <w:t>tích</w:t>
      </w:r>
      <w:r>
        <w:rPr>
          <w:rFonts w:ascii="Times New Roman" w:hAnsi="Times New Roman" w:eastAsia="Times New Roman" w:cs="Times New Roman"/>
          <w:b w:val="0"/>
          <w:i w:val="0"/>
        </w:rPr>
        <w:t xml:space="preserve"> của 2 cái, nó vẫn ảnh hưởng mạnh đến giá cuối. Nhầm giữa 3 đối tượng này là nguồn gốc phổ biến nhất của kết luận sai.</w:t>
      </w:r>
    </w:p>
    <w:p>
      <w:bookmarkStart w:id="6" w:name="m_1_2_Bang_tong_hop_yeu_to_nao_anh_huong"/>
      <w:pPr>
        <w:pStyle w:val="Heading3"/>
      </w:pPr>
      <w:r>
        <w:rPr>
          <w:rFonts w:ascii="Times New Roman" w:hAnsi="Times New Roman" w:eastAsia="Times New Roman" w:cs="Times New Roman"/>
          <w:b w:val="0"/>
          <w:i w:val="0"/>
          <w:color w:val="222222"/>
          <w:sz w:val="27"/>
        </w:rPr>
        <w:t>1.2. Bảng tổng hợp — yếu tố nào ảnh hưởng cái gì</w:t>
      </w:r>
      <w:bookmarkEnd w:id="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Yếu tố</w:t>
            </w:r>
          </w:p>
        </w:tc>
        <w:tc>
          <w:tcPr>
            <w:tcW w:type="dxa" w:w="2436"/>
          </w:tcPr>
          <w:p>
            <w:pPr>
              <w:jc w:val="left"/>
            </w:pPr>
            <w:r>
              <w:rPr>
                <w:b/>
                <w:sz w:val="22"/>
              </w:rPr>
            </w:r>
            <w:r>
              <w:rPr>
                <w:rFonts w:ascii="Times New Roman" w:hAnsi="Times New Roman" w:eastAsia="Times New Roman" w:cs="Times New Roman"/>
                <w:b/>
                <w:i w:val="0"/>
                <w:sz w:val="22"/>
              </w:rPr>
              <w:t>→ Giá cơ bản</w:t>
            </w:r>
          </w:p>
        </w:tc>
        <w:tc>
          <w:tcPr>
            <w:tcW w:type="dxa" w:w="2436"/>
          </w:tcPr>
          <w:p>
            <w:pPr>
              <w:jc w:val="left"/>
            </w:pPr>
            <w:r>
              <w:rPr>
                <w:b/>
                <w:sz w:val="22"/>
              </w:rPr>
            </w:r>
            <w:r>
              <w:rPr>
                <w:rFonts w:ascii="Times New Roman" w:hAnsi="Times New Roman" w:eastAsia="Times New Roman" w:cs="Times New Roman"/>
                <w:b/>
                <w:i w:val="0"/>
                <w:sz w:val="22"/>
              </w:rPr>
              <w:t>→ Hệ số nhân</w:t>
            </w:r>
          </w:p>
        </w:tc>
        <w:tc>
          <w:tcPr>
            <w:tcW w:type="dxa" w:w="2436"/>
          </w:tcPr>
          <w:p>
            <w:pPr>
              <w:jc w:val="left"/>
            </w:pPr>
            <w:r>
              <w:rPr>
                <w:b/>
                <w:sz w:val="22"/>
              </w:rPr>
            </w:r>
            <w:r>
              <w:rPr>
                <w:rFonts w:ascii="Times New Roman" w:hAnsi="Times New Roman" w:eastAsia="Times New Roman" w:cs="Times New Roman"/>
                <w:b/>
                <w:i w:val="0"/>
                <w:sz w:val="22"/>
              </w:rPr>
              <w:t>Ghi chú</w:t>
            </w:r>
          </w:p>
        </w:tc>
      </w:tr>
      <w:tr>
        <w:tc>
          <w:tcPr>
            <w:tcW w:type="dxa" w:w="2436"/>
          </w:tcPr>
          <w:p>
            <w:pPr>
              <w:jc w:val="left"/>
            </w:pPr>
            <w:r>
              <w:rPr>
                <w:sz w:val="22"/>
              </w:rPr>
            </w:r>
            <w:r>
              <w:rPr>
                <w:rFonts w:ascii="Times New Roman" w:hAnsi="Times New Roman" w:eastAsia="Times New Roman" w:cs="Times New Roman"/>
                <w:b/>
                <w:i w:val="0"/>
                <w:sz w:val="22"/>
              </w:rPr>
              <w:t>Quãng đường</w:t>
            </w:r>
          </w:p>
        </w:tc>
        <w:tc>
          <w:tcPr>
            <w:tcW w:type="dxa" w:w="2436"/>
          </w:tcPr>
          <w:p>
            <w:pPr>
              <w:jc w:val="left"/>
            </w:pPr>
            <w:r>
              <w:rPr>
                <w:sz w:val="22"/>
              </w:rPr>
            </w:r>
            <w:r>
              <w:rPr>
                <w:rFonts w:ascii="Times New Roman" w:hAnsi="Times New Roman" w:eastAsia="Times New Roman" w:cs="Times New Roman"/>
                <w:b w:val="0"/>
                <w:i w:val="0"/>
                <w:sz w:val="22"/>
              </w:rPr>
              <w:t>🔴 Rất mạnh</w:t>
            </w:r>
          </w:p>
        </w:tc>
        <w:tc>
          <w:tcPr>
            <w:tcW w:type="dxa" w:w="2436"/>
          </w:tcPr>
          <w:p>
            <w:pPr>
              <w:jc w:val="left"/>
            </w:pPr>
            <w:r>
              <w:rPr>
                <w:sz w:val="22"/>
              </w:rPr>
            </w:r>
            <w:r>
              <w:rPr>
                <w:rFonts w:ascii="Times New Roman" w:hAnsi="Times New Roman" w:eastAsia="Times New Roman" w:cs="Times New Roman"/>
                <w:b w:val="0"/>
                <w:i w:val="0"/>
                <w:sz w:val="22"/>
              </w:rPr>
              <w:t>Yếu</w:t>
            </w:r>
          </w:p>
        </w:tc>
        <w:tc>
          <w:tcPr>
            <w:tcW w:type="dxa" w:w="2436"/>
          </w:tcPr>
          <w:p>
            <w:pPr>
              <w:jc w:val="left"/>
            </w:pPr>
            <w:r>
              <w:rPr>
                <w:sz w:val="22"/>
              </w:rPr>
            </w:r>
            <w:r>
              <w:rPr>
                <w:rFonts w:ascii="Times New Roman" w:hAnsi="Times New Roman" w:eastAsia="Times New Roman" w:cs="Times New Roman"/>
                <w:b w:val="0"/>
                <w:i w:val="0"/>
                <w:sz w:val="22"/>
              </w:rPr>
              <w:t>Trục giá cơ sở, chiếm phần lớn importance</w:t>
            </w:r>
          </w:p>
        </w:tc>
      </w:tr>
      <w:tr>
        <w:tc>
          <w:tcPr>
            <w:tcW w:type="dxa" w:w="2436"/>
          </w:tcPr>
          <w:p>
            <w:pPr>
              <w:jc w:val="left"/>
            </w:pPr>
            <w:r>
              <w:rPr>
                <w:sz w:val="22"/>
              </w:rPr>
            </w:r>
            <w:r>
              <w:rPr>
                <w:rFonts w:ascii="Times New Roman" w:hAnsi="Times New Roman" w:eastAsia="Times New Roman" w:cs="Times New Roman"/>
                <w:b/>
                <w:i w:val="0"/>
                <w:sz w:val="22"/>
              </w:rPr>
              <w:t>Thời lượng đi / tắc đường</w:t>
            </w:r>
          </w:p>
        </w:tc>
        <w:tc>
          <w:tcPr>
            <w:tcW w:type="dxa" w:w="2436"/>
          </w:tcPr>
          <w:p>
            <w:pPr>
              <w:jc w:val="left"/>
            </w:pPr>
            <w:r>
              <w:rPr>
                <w:sz w:val="22"/>
              </w:rPr>
            </w:r>
            <w:r>
              <w:rPr>
                <w:rFonts w:ascii="Times New Roman" w:hAnsi="Times New Roman" w:eastAsia="Times New Roman" w:cs="Times New Roman"/>
                <w:b w:val="0"/>
                <w:i w:val="0"/>
                <w:sz w:val="22"/>
              </w:rPr>
              <w:t xml:space="preserve">🔴 Mạnh — nhưng </w:t>
            </w:r>
            <w:r>
              <w:rPr>
                <w:rFonts w:ascii="Times New Roman" w:hAnsi="Times New Roman" w:eastAsia="Times New Roman" w:cs="Times New Roman"/>
                <w:b/>
                <w:i w:val="0"/>
                <w:sz w:val="22"/>
              </w:rPr>
              <w:t>tự nó ngẫu nhiên</w:t>
            </w:r>
            <w:r>
              <w:rPr>
                <w:rFonts w:ascii="Times New Roman" w:hAnsi="Times New Roman" w:eastAsia="Times New Roman" w:cs="Times New Roman"/>
                <w:b w:val="0"/>
                <w:i w:val="0"/>
                <w:sz w:val="22"/>
              </w:rPr>
              <w:t>, không dự đoán trước được</w:t>
            </w:r>
          </w:p>
        </w:tc>
        <w:tc>
          <w:tcPr>
            <w:tcW w:type="dxa" w:w="2436"/>
          </w:tcPr>
          <w:p>
            <w:pPr>
              <w:jc w:val="left"/>
            </w:pPr>
            <w:r>
              <w:rPr>
                <w:sz w:val="22"/>
              </w:rPr>
            </w:r>
            <w:r>
              <w:rPr>
                <w:rFonts w:ascii="Times New Roman" w:hAnsi="Times New Roman" w:eastAsia="Times New Roman" w:cs="Times New Roman"/>
                <w:b w:val="0"/>
                <w:i w:val="0"/>
                <w:sz w:val="22"/>
              </w:rPr>
              <w:t>Vừa</w:t>
            </w:r>
          </w:p>
        </w:tc>
        <w:tc>
          <w:tcPr>
            <w:tcW w:type="dxa" w:w="2436"/>
          </w:tcPr>
          <w:p>
            <w:pPr>
              <w:jc w:val="left"/>
            </w:pPr>
            <w:r>
              <w:rPr>
                <w:sz w:val="22"/>
              </w:rPr>
            </w:r>
            <w:r>
              <w:rPr>
                <w:rFonts w:ascii="Times New Roman" w:hAnsi="Times New Roman" w:eastAsia="Times New Roman" w:cs="Times New Roman"/>
                <w:b w:val="0"/>
                <w:i w:val="0"/>
                <w:sz w:val="22"/>
              </w:rPr>
              <w:t>Là ETA thật, có sẵn tại thời điểm báo giá</w:t>
            </w:r>
          </w:p>
        </w:tc>
      </w:tr>
      <w:tr>
        <w:tc>
          <w:tcPr>
            <w:tcW w:type="dxa" w:w="2436"/>
          </w:tcPr>
          <w:p>
            <w:pPr>
              <w:jc w:val="left"/>
            </w:pPr>
            <w:r>
              <w:rPr>
                <w:sz w:val="22"/>
              </w:rPr>
            </w:r>
            <w:r>
              <w:rPr>
                <w:rFonts w:ascii="Times New Roman" w:hAnsi="Times New Roman" w:eastAsia="Times New Roman" w:cs="Times New Roman"/>
                <w:b/>
                <w:i w:val="0"/>
                <w:sz w:val="22"/>
              </w:rPr>
              <w:t>Cung–cầu (demand/supply/imbalance)</w:t>
            </w:r>
          </w:p>
        </w:tc>
        <w:tc>
          <w:tcPr>
            <w:tcW w:type="dxa" w:w="2436"/>
          </w:tcPr>
          <w:p>
            <w:pPr>
              <w:jc w:val="left"/>
            </w:pPr>
            <w:r>
              <w:rPr>
                <w:sz w:val="22"/>
              </w:rPr>
            </w:r>
            <w:r>
              <w:rPr>
                <w:rFonts w:ascii="Times New Roman" w:hAnsi="Times New Roman" w:eastAsia="Times New Roman" w:cs="Times New Roman"/>
                <w:b w:val="0"/>
                <w:i w:val="0"/>
                <w:sz w:val="22"/>
              </w:rPr>
              <w:t>~0</w:t>
            </w:r>
          </w:p>
        </w:tc>
        <w:tc>
          <w:tcPr>
            <w:tcW w:type="dxa" w:w="2436"/>
          </w:tcPr>
          <w:p>
            <w:pPr>
              <w:jc w:val="left"/>
            </w:pPr>
            <w:r>
              <w:rPr>
                <w:sz w:val="22"/>
              </w:r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Rất mạnh</w:t>
            </w:r>
          </w:p>
        </w:tc>
        <w:tc>
          <w:tcPr>
            <w:tcW w:type="dxa" w:w="2436"/>
          </w:tcPr>
          <w:p>
            <w:pPr>
              <w:jc w:val="left"/>
            </w:pPr>
            <w:r>
              <w:rPr>
                <w:sz w:val="22"/>
              </w:rPr>
            </w:r>
            <w:r>
              <w:rPr>
                <w:rFonts w:ascii="Times New Roman" w:hAnsi="Times New Roman" w:eastAsia="Times New Roman" w:cs="Times New Roman"/>
                <w:b w:val="0"/>
                <w:i w:val="0"/>
                <w:sz w:val="22"/>
              </w:rPr>
              <w:t>Nguồn chính của surge</w:t>
            </w:r>
          </w:p>
        </w:tc>
      </w:tr>
      <w:tr>
        <w:tc>
          <w:tcPr>
            <w:tcW w:type="dxa" w:w="2436"/>
          </w:tcPr>
          <w:p>
            <w:pPr>
              <w:jc w:val="left"/>
            </w:pPr>
            <w:r>
              <w:rPr>
                <w:sz w:val="22"/>
              </w:rPr>
            </w:r>
            <w:r>
              <w:rPr>
                <w:rFonts w:ascii="Times New Roman" w:hAnsi="Times New Roman" w:eastAsia="Times New Roman" w:cs="Times New Roman"/>
                <w:b/>
                <w:i w:val="0"/>
                <w:sz w:val="22"/>
              </w:rPr>
              <w:t>Giờ trong ngày</w:t>
            </w:r>
          </w:p>
        </w:tc>
        <w:tc>
          <w:tcPr>
            <w:tcW w:type="dxa" w:w="2436"/>
          </w:tcPr>
          <w:p>
            <w:pPr>
              <w:jc w:val="left"/>
            </w:pPr>
            <w:r>
              <w:rPr>
                <w:sz w:val="22"/>
              </w:rPr>
            </w:r>
            <w:r>
              <w:rPr>
                <w:rFonts w:ascii="Times New Roman" w:hAnsi="Times New Roman" w:eastAsia="Times New Roman" w:cs="Times New Roman"/>
                <w:b w:val="0"/>
                <w:i w:val="0"/>
                <w:sz w:val="22"/>
              </w:rPr>
              <w:t>Rất yếu</w:t>
            </w:r>
          </w:p>
        </w:tc>
        <w:tc>
          <w:tcPr>
            <w:tcW w:type="dxa" w:w="2436"/>
          </w:tcPr>
          <w:p>
            <w:pPr>
              <w:jc w:val="left"/>
            </w:pPr>
            <w:r>
              <w:rPr>
                <w:sz w:val="22"/>
              </w:r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Cực mạnh</w:t>
            </w:r>
          </w:p>
        </w:tc>
        <w:tc>
          <w:tcPr>
            <w:tcW w:type="dxa" w:w="2436"/>
          </w:tcPr>
          <w:p>
            <w:pPr>
              <w:jc w:val="left"/>
            </w:pPr>
            <w:r>
              <w:rPr>
                <w:sz w:val="22"/>
              </w:rPr>
            </w:r>
            <w:r>
              <w:rPr>
                <w:rFonts w:ascii="Times New Roman" w:hAnsi="Times New Roman" w:eastAsia="Times New Roman" w:cs="Times New Roman"/>
                <w:b w:val="0"/>
                <w:i w:val="0"/>
                <w:sz w:val="22"/>
              </w:rPr>
              <w:t xml:space="preserve">Tác động </w:t>
            </w:r>
            <w:r>
              <w:rPr>
                <w:rFonts w:ascii="Times New Roman" w:hAnsi="Times New Roman" w:eastAsia="Times New Roman" w:cs="Times New Roman"/>
                <w:b/>
                <w:i w:val="0"/>
                <w:sz w:val="22"/>
              </w:rPr>
              <w:t>qua</w:t>
            </w:r>
            <w:r>
              <w:rPr>
                <w:rFonts w:ascii="Times New Roman" w:hAnsi="Times New Roman" w:eastAsia="Times New Roman" w:cs="Times New Roman"/>
                <w:b w:val="0"/>
                <w:i w:val="0"/>
                <w:sz w:val="22"/>
              </w:rPr>
              <w:t xml:space="preserve"> cung–cầu, không trực tiếp lên giá cơ bản</w:t>
            </w:r>
          </w:p>
        </w:tc>
      </w:tr>
      <w:tr>
        <w:tc>
          <w:tcPr>
            <w:tcW w:type="dxa" w:w="2436"/>
          </w:tcPr>
          <w:p>
            <w:pPr>
              <w:jc w:val="left"/>
            </w:pPr>
            <w:r>
              <w:rPr>
                <w:sz w:val="22"/>
              </w:rPr>
            </w:r>
            <w:r>
              <w:rPr>
                <w:rFonts w:ascii="Times New Roman" w:hAnsi="Times New Roman" w:eastAsia="Times New Roman" w:cs="Times New Roman"/>
                <w:b/>
                <w:i w:val="0"/>
                <w:sz w:val="22"/>
              </w:rPr>
              <w:t>Vị trí/khu vực</w:t>
            </w:r>
          </w:p>
        </w:tc>
        <w:tc>
          <w:tcPr>
            <w:tcW w:type="dxa" w:w="2436"/>
          </w:tcPr>
          <w:p>
            <w:pPr>
              <w:jc w:val="left"/>
            </w:pPr>
            <w:r>
              <w:rPr>
                <w:sz w:val="22"/>
              </w:rPr>
            </w:r>
            <w:r>
              <w:rPr>
                <w:rFonts w:ascii="Times New Roman" w:hAnsi="Times New Roman" w:eastAsia="Times New Roman" w:cs="Times New Roman"/>
                <w:b w:val="0"/>
                <w:i w:val="0"/>
                <w:sz w:val="22"/>
              </w:rPr>
              <w:t>Yếu (sau kiểm soát quãng đường)</w:t>
            </w:r>
          </w:p>
        </w:tc>
        <w:tc>
          <w:tcPr>
            <w:tcW w:type="dxa" w:w="2436"/>
          </w:tcPr>
          <w:p>
            <w:pPr>
              <w:jc w:val="left"/>
            </w:pPr>
            <w:r>
              <w:rPr>
                <w:sz w:val="22"/>
              </w:rPr>
            </w:r>
            <w:r>
              <w:rPr>
                <w:rFonts w:ascii="Times New Roman" w:hAnsi="Times New Roman" w:eastAsia="Times New Roman" w:cs="Times New Roman"/>
                <w:b w:val="0"/>
                <w:i w:val="0"/>
                <w:sz w:val="22"/>
              </w:rPr>
              <w:t>Vừa</w:t>
            </w:r>
          </w:p>
        </w:tc>
        <w:tc>
          <w:tcPr>
            <w:tcW w:type="dxa" w:w="2436"/>
          </w:tcPr>
          <w:p>
            <w:pPr>
              <w:jc w:val="left"/>
            </w:pPr>
            <w:r>
              <w:rPr>
                <w:sz w:val="22"/>
              </w:rPr>
            </w:r>
            <w:r>
              <w:rPr>
                <w:rFonts w:ascii="Times New Roman" w:hAnsi="Times New Roman" w:eastAsia="Times New Roman" w:cs="Times New Roman"/>
                <w:b w:val="0"/>
                <w:i w:val="0"/>
                <w:sz w:val="22"/>
              </w:rPr>
              <w:t>Chỉ 3 khu, kết luận còn hạn chế</w:t>
            </w:r>
          </w:p>
        </w:tc>
      </w:tr>
      <w:tr>
        <w:tc>
          <w:tcPr>
            <w:tcW w:type="dxa" w:w="2436"/>
          </w:tcPr>
          <w:p>
            <w:pPr>
              <w:jc w:val="left"/>
            </w:pPr>
            <w:r>
              <w:rPr>
                <w:sz w:val="22"/>
              </w:rPr>
            </w:r>
            <w:r>
              <w:rPr>
                <w:rFonts w:ascii="Times New Roman" w:hAnsi="Times New Roman" w:eastAsia="Times New Roman" w:cs="Times New Roman"/>
                <w:b/>
                <w:i w:val="0"/>
                <w:sz w:val="22"/>
              </w:rPr>
              <w:t>Thời tiết</w:t>
            </w:r>
          </w:p>
        </w:tc>
        <w:tc>
          <w:tcPr>
            <w:tcW w:type="dxa" w:w="2436"/>
          </w:tcPr>
          <w:p>
            <w:pPr>
              <w:jc w:val="left"/>
            </w:pPr>
            <w:r>
              <w:rPr>
                <w:sz w:val="22"/>
              </w:rPr>
            </w:r>
            <w:r>
              <w:rPr>
                <w:rFonts w:ascii="Times New Roman" w:hAnsi="Times New Roman" w:eastAsia="Times New Roman" w:cs="Times New Roman"/>
                <w:b w:val="0"/>
                <w:i w:val="0"/>
                <w:sz w:val="22"/>
              </w:rPr>
              <w:t>Yếu</w:t>
            </w:r>
          </w:p>
        </w:tc>
        <w:tc>
          <w:tcPr>
            <w:tcW w:type="dxa" w:w="2436"/>
          </w:tcPr>
          <w:p>
            <w:pPr>
              <w:jc w:val="left"/>
            </w:pPr>
            <w:r>
              <w:rPr>
                <w:sz w:val="22"/>
              </w:rPr>
            </w:r>
            <w:r>
              <w:rPr>
                <w:rFonts w:ascii="Times New Roman" w:hAnsi="Times New Roman" w:eastAsia="Times New Roman" w:cs="Times New Roman"/>
                <w:b w:val="0"/>
                <w:i w:val="0"/>
                <w:sz w:val="22"/>
              </w:rPr>
              <w:t>Yếu-vừa</w:t>
            </w:r>
          </w:p>
        </w:tc>
        <w:tc>
          <w:tcPr>
            <w:tcW w:type="dxa" w:w="2436"/>
          </w:tcPr>
          <w:p>
            <w:pPr>
              <w:jc w:val="left"/>
            </w:pPr>
            <w:r>
              <w:rPr>
                <w:sz w:val="22"/>
              </w:rPr>
            </w:r>
            <w:r>
              <w:rPr>
                <w:rFonts w:ascii="Times New Roman" w:hAnsi="Times New Roman" w:eastAsia="Times New Roman" w:cs="Times New Roman"/>
                <w:b w:val="0"/>
                <w:i w:val="0"/>
                <w:sz w:val="22"/>
              </w:rPr>
              <w:t>Tác động qua tắc đường + cầu, yếu hơn giờ nhiều</w:t>
            </w:r>
          </w:p>
        </w:tc>
      </w:tr>
      <w:tr>
        <w:tc>
          <w:tcPr>
            <w:tcW w:type="dxa" w:w="2436"/>
          </w:tcPr>
          <w:p>
            <w:pPr>
              <w:jc w:val="left"/>
            </w:pPr>
            <w:r>
              <w:rPr>
                <w:sz w:val="22"/>
              </w:rPr>
            </w:r>
            <w:r>
              <w:rPr>
                <w:rFonts w:ascii="Times New Roman" w:hAnsi="Times New Roman" w:eastAsia="Times New Roman" w:cs="Times New Roman"/>
                <w:b/>
                <w:i w:val="0"/>
                <w:sz w:val="22"/>
              </w:rPr>
              <w:t>Thứ / cuối tuần</w:t>
            </w:r>
          </w:p>
        </w:tc>
        <w:tc>
          <w:tcPr>
            <w:tcW w:type="dxa" w:w="2436"/>
          </w:tcPr>
          <w:p>
            <w:pPr>
              <w:jc w:val="left"/>
            </w:pPr>
            <w:r>
              <w:rPr>
                <w:sz w:val="22"/>
              </w:rPr>
            </w:r>
            <w:r>
              <w:rPr>
                <w:rFonts w:ascii="Times New Roman" w:hAnsi="Times New Roman" w:eastAsia="Times New Roman" w:cs="Times New Roman"/>
                <w:b w:val="0"/>
                <w:i w:val="0"/>
                <w:sz w:val="22"/>
              </w:rPr>
              <w:t>Rất yếu</w:t>
            </w:r>
          </w:p>
        </w:tc>
        <w:tc>
          <w:tcPr>
            <w:tcW w:type="dxa" w:w="2436"/>
          </w:tcPr>
          <w:p>
            <w:pPr>
              <w:jc w:val="left"/>
            </w:pPr>
            <w:r>
              <w:rPr>
                <w:sz w:val="22"/>
              </w:rPr>
            </w:r>
            <w:r>
              <w:rPr>
                <w:rFonts w:ascii="Times New Roman" w:hAnsi="Times New Roman" w:eastAsia="Times New Roman" w:cs="Times New Roman"/>
                <w:b w:val="0"/>
                <w:i w:val="0"/>
                <w:sz w:val="22"/>
              </w:rPr>
              <w:t>Yếu-vừa</w:t>
            </w:r>
          </w:p>
        </w:tc>
        <w:tc>
          <w:tcPr>
            <w:tcW w:type="dxa" w:w="2436"/>
          </w:tcPr>
          <w:p>
            <w:pPr>
              <w:jc w:val="left"/>
            </w:pPr>
            <w:r>
              <w:rPr>
                <w:sz w:val="22"/>
              </w:rPr>
            </w:r>
          </w:p>
        </w:tc>
      </w:tr>
      <w:tr>
        <w:tc>
          <w:tcPr>
            <w:tcW w:type="dxa" w:w="2436"/>
          </w:tcPr>
          <w:p>
            <w:pPr>
              <w:jc w:val="left"/>
            </w:pPr>
            <w:r>
              <w:rPr>
                <w:sz w:val="22"/>
              </w:rPr>
            </w:r>
            <w:r>
              <w:rPr>
                <w:rFonts w:ascii="Times New Roman" w:hAnsi="Times New Roman" w:eastAsia="Times New Roman" w:cs="Times New Roman"/>
                <w:b/>
                <w:i w:val="0"/>
                <w:sz w:val="22"/>
              </w:rPr>
              <w:t>Giá/hệ số quan sát gần nhất</w:t>
            </w:r>
          </w:p>
        </w:tc>
        <w:tc>
          <w:tcPr>
            <w:tcW w:type="dxa" w:w="2436"/>
          </w:tcPr>
          <w:p>
            <w:pPr>
              <w:jc w:val="left"/>
            </w:pPr>
            <w:r>
              <w:rPr>
                <w:sz w:val="22"/>
              </w:rPr>
            </w:r>
            <w:r>
              <w:rPr>
                <w:rFonts w:ascii="Times New Roman" w:hAnsi="Times New Roman" w:eastAsia="Times New Roman" w:cs="Times New Roman"/>
                <w:b w:val="0"/>
                <w:i w:val="0"/>
                <w:sz w:val="22"/>
              </w:rPr>
              <w:t>Yếu</w:t>
            </w:r>
          </w:p>
        </w:tc>
        <w:tc>
          <w:tcPr>
            <w:tcW w:type="dxa" w:w="2436"/>
          </w:tcPr>
          <w:p>
            <w:pPr>
              <w:jc w:val="left"/>
            </w:pPr>
            <w:r>
              <w:rPr>
                <w:sz w:val="22"/>
              </w:r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Rất mạnh</w:t>
            </w:r>
          </w:p>
        </w:tc>
        <w:tc>
          <w:tcPr>
            <w:tcW w:type="dxa" w:w="2436"/>
          </w:tcPr>
          <w:p>
            <w:pPr>
              <w:jc w:val="left"/>
            </w:pPr>
            <w:r>
              <w:rPr>
                <w:sz w:val="22"/>
              </w:rPr>
            </w:r>
            <w:r>
              <w:rPr>
                <w:rFonts w:ascii="Times New Roman" w:hAnsi="Times New Roman" w:eastAsia="Times New Roman" w:cs="Times New Roman"/>
                <w:b w:val="0"/>
                <w:i w:val="0"/>
                <w:sz w:val="22"/>
              </w:rPr>
              <w:t>Vì hệ số nhân dai dẳng theo thời gian</w:t>
            </w:r>
          </w:p>
        </w:tc>
      </w:tr>
    </w:tbl>
    <w:p/>
    <w:p>
      <w:pPr>
        <w:jc w:val="both"/>
      </w:pPr>
      <w:r>
        <w:rPr>
          <w:rFonts w:ascii="Times New Roman" w:hAnsi="Times New Roman" w:eastAsia="Times New Roman" w:cs="Times New Roman"/>
          <w:b w:val="0"/>
          <w:i w:val="0"/>
        </w:rPr>
        <w:t>🔴 = yếu tố quan trọng nhất trong nhóm của nó.</w:t>
      </w:r>
    </w:p>
    <w:p>
      <w:bookmarkStart w:id="7" w:name="m_1_3_Phat_hien_cot_loi_su_bat_doi_xung_"/>
      <w:pPr>
        <w:pStyle w:val="Heading3"/>
      </w:pPr>
      <w:r>
        <w:rPr>
          <w:rFonts w:ascii="Times New Roman" w:hAnsi="Times New Roman" w:eastAsia="Times New Roman" w:cs="Times New Roman"/>
          <w:b w:val="0"/>
          <w:i w:val="0"/>
          <w:color w:val="222222"/>
          <w:sz w:val="27"/>
        </w:rPr>
        <w:t>1.3. Phát hiện cốt lõi — sự bất đối xứng giữa 2 thành phần của giá</w:t>
      </w:r>
      <w:bookmarkEnd w:id="7"/>
    </w:p>
    <w:p>
      <w:pPr>
        <w:jc w:val="center"/>
      </w:pPr>
      <w:r>
        <w:drawing>
          <wp:inline xmlns:a="http://schemas.openxmlformats.org/drawingml/2006/main" xmlns:pic="http://schemas.openxmlformats.org/drawingml/2006/picture">
            <wp:extent cx="5940000" cy="4081814"/>
            <wp:docPr id="1" name="Picture 1"/>
            <wp:cNvGraphicFramePr>
              <a:graphicFrameLocks noChangeAspect="1"/>
            </wp:cNvGraphicFramePr>
            <a:graphic>
              <a:graphicData uri="http://schemas.openxmlformats.org/drawingml/2006/picture">
                <pic:pic>
                  <pic:nvPicPr>
                    <pic:cNvPr id="0" name="O1_r2_giaithich.png"/>
                    <pic:cNvPicPr/>
                  </pic:nvPicPr>
                  <pic:blipFill>
                    <a:blip r:embed="rId9"/>
                    <a:stretch>
                      <a:fillRect/>
                    </a:stretch>
                  </pic:blipFill>
                  <pic:spPr>
                    <a:xfrm>
                      <a:off x="0" y="0"/>
                      <a:ext cx="5940000" cy="4081814"/>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O1 — Bộ dữ liệu hiện có giải thích được chỉ ~19% chênh lệch giá cơ bản, nhưng tới ~96,6% chênh lệch hệ số nhân.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left"/>
            </w:pPr>
            <w:r>
              <w:rPr>
                <w:b/>
                <w:sz w:val="22"/>
              </w:rPr>
            </w:r>
            <w:r>
              <w:rPr>
                <w:rFonts w:ascii="Times New Roman" w:hAnsi="Times New Roman" w:eastAsia="Times New Roman" w:cs="Times New Roman"/>
                <w:b/>
                <w:i w:val="0"/>
                <w:sz w:val="22"/>
              </w:rPr>
              <w:t>Giá cơ bản</w:t>
            </w:r>
          </w:p>
        </w:tc>
        <w:tc>
          <w:tcPr>
            <w:tcW w:type="dxa" w:w="3249"/>
          </w:tcPr>
          <w:p>
            <w:pPr>
              <w:jc w:val="left"/>
            </w:pPr>
            <w:r>
              <w:rPr>
                <w:b/>
                <w:sz w:val="22"/>
              </w:rPr>
            </w:r>
            <w:r>
              <w:rPr>
                <w:rFonts w:ascii="Times New Roman" w:hAnsi="Times New Roman" w:eastAsia="Times New Roman" w:cs="Times New Roman"/>
                <w:b/>
                <w:i w:val="0"/>
                <w:sz w:val="22"/>
              </w:rPr>
              <w:t>Hệ số nhân</w:t>
            </w:r>
          </w:p>
        </w:tc>
      </w:tr>
      <w:tr>
        <w:tc>
          <w:tcPr>
            <w:tcW w:type="dxa" w:w="3249"/>
          </w:tcPr>
          <w:p>
            <w:pPr>
              <w:jc w:val="left"/>
            </w:pPr>
            <w:r>
              <w:rPr>
                <w:sz w:val="22"/>
              </w:rPr>
            </w:r>
            <w:r>
              <w:rPr>
                <w:rFonts w:ascii="Times New Roman" w:hAnsi="Times New Roman" w:eastAsia="Times New Roman" w:cs="Times New Roman"/>
                <w:b w:val="0"/>
                <w:i w:val="0"/>
                <w:sz w:val="22"/>
              </w:rPr>
              <w:t>Dữ liệu giải thích được</w:t>
            </w:r>
          </w:p>
        </w:tc>
        <w:tc>
          <w:tcPr>
            <w:tcW w:type="dxa" w:w="3249"/>
          </w:tcPr>
          <w:p>
            <w:pPr>
              <w:jc w:val="left"/>
            </w:pPr>
            <w:r>
              <w:rPr>
                <w:sz w:val="22"/>
              </w:rPr>
            </w:r>
            <w:r>
              <w:rPr>
                <w:rFonts w:ascii="Times New Roman" w:hAnsi="Times New Roman" w:eastAsia="Times New Roman" w:cs="Times New Roman"/>
                <w:b/>
                <w:i w:val="0"/>
                <w:sz w:val="22"/>
              </w:rPr>
              <w:t>~19%</w:t>
            </w:r>
          </w:p>
        </w:tc>
        <w:tc>
          <w:tcPr>
            <w:tcW w:type="dxa" w:w="3249"/>
          </w:tcPr>
          <w:p>
            <w:pPr>
              <w:jc w:val="left"/>
            </w:pPr>
            <w:r>
              <w:rPr>
                <w:sz w:val="22"/>
              </w:rPr>
            </w:r>
            <w:r>
              <w:rPr>
                <w:rFonts w:ascii="Times New Roman" w:hAnsi="Times New Roman" w:eastAsia="Times New Roman" w:cs="Times New Roman"/>
                <w:b/>
                <w:i w:val="0"/>
                <w:sz w:val="22"/>
              </w:rPr>
              <w:t>~96,6%</w:t>
            </w:r>
          </w:p>
        </w:tc>
      </w:tr>
      <w:tr>
        <w:tc>
          <w:tcPr>
            <w:tcW w:type="dxa" w:w="3249"/>
          </w:tcPr>
          <w:p>
            <w:pPr>
              <w:jc w:val="left"/>
            </w:pPr>
            <w:r>
              <w:rPr>
                <w:sz w:val="22"/>
              </w:rPr>
            </w:r>
            <w:r>
              <w:rPr>
                <w:rFonts w:ascii="Times New Roman" w:hAnsi="Times New Roman" w:eastAsia="Times New Roman" w:cs="Times New Roman"/>
                <w:b w:val="0"/>
                <w:i w:val="0"/>
                <w:sz w:val="22"/>
              </w:rPr>
              <w:t>Bản chất</w:t>
            </w:r>
          </w:p>
        </w:tc>
        <w:tc>
          <w:tcPr>
            <w:tcW w:type="dxa" w:w="3249"/>
          </w:tcPr>
          <w:p>
            <w:pPr>
              <w:jc w:val="left"/>
            </w:pPr>
            <w:r>
              <w:rPr>
                <w:sz w:val="22"/>
              </w:rPr>
            </w:r>
            <w:r>
              <w:rPr>
                <w:rFonts w:ascii="Times New Roman" w:hAnsi="Times New Roman" w:eastAsia="Times New Roman" w:cs="Times New Roman"/>
                <w:b w:val="0"/>
                <w:i w:val="0"/>
                <w:sz w:val="22"/>
              </w:rPr>
              <w:t xml:space="preserve">Có </w:t>
            </w:r>
            <w:r>
              <w:rPr>
                <w:rFonts w:ascii="Times New Roman" w:hAnsi="Times New Roman" w:eastAsia="Times New Roman" w:cs="Times New Roman"/>
                <w:b/>
                <w:i w:val="0"/>
                <w:sz w:val="22"/>
              </w:rPr>
              <w:t>nhiễu ngẫu nhiên per-quote</w:t>
            </w:r>
            <w:r>
              <w:rPr>
                <w:rFonts w:ascii="Times New Roman" w:hAnsi="Times New Roman" w:eastAsia="Times New Roman" w:cs="Times New Roman"/>
                <w:b w:val="0"/>
                <w:i w:val="0"/>
                <w:sz w:val="22"/>
              </w:rPr>
              <w:t xml:space="preserve"> thật sự</w:t>
            </w:r>
          </w:p>
        </w:tc>
        <w:tc>
          <w:tcPr>
            <w:tcW w:type="dxa" w:w="3249"/>
          </w:tcPr>
          <w:p>
            <w:pPr>
              <w:jc w:val="left"/>
            </w:pPr>
            <w:r>
              <w:rPr>
                <w:sz w:val="22"/>
              </w:rPr>
            </w:r>
            <w:r>
              <w:rPr>
                <w:rFonts w:ascii="Times New Roman" w:hAnsi="Times New Roman" w:eastAsia="Times New Roman" w:cs="Times New Roman"/>
                <w:b w:val="0"/>
                <w:i w:val="0"/>
                <w:sz w:val="22"/>
              </w:rPr>
              <w:t xml:space="preserve">Gần như </w:t>
            </w:r>
            <w:r>
              <w:rPr>
                <w:rFonts w:ascii="Times New Roman" w:hAnsi="Times New Roman" w:eastAsia="Times New Roman" w:cs="Times New Roman"/>
                <w:b/>
                <w:i w:val="0"/>
                <w:sz w:val="22"/>
              </w:rPr>
              <w:t>giá trị thị trường dùng chung</w:t>
            </w:r>
          </w:p>
        </w:tc>
      </w:tr>
      <w:tr>
        <w:tc>
          <w:tcPr>
            <w:tcW w:type="dxa" w:w="3249"/>
          </w:tcPr>
          <w:p>
            <w:pPr>
              <w:jc w:val="left"/>
            </w:pPr>
            <w:r>
              <w:rPr>
                <w:sz w:val="22"/>
              </w:rPr>
            </w:r>
            <w:r>
              <w:rPr>
                <w:rFonts w:ascii="Times New Roman" w:hAnsi="Times New Roman" w:eastAsia="Times New Roman" w:cs="Times New Roman"/>
                <w:b w:val="0"/>
                <w:i w:val="0"/>
                <w:sz w:val="22"/>
              </w:rPr>
              <w:t>Vì sao</w:t>
            </w:r>
          </w:p>
        </w:tc>
        <w:tc>
          <w:tcPr>
            <w:tcW w:type="dxa" w:w="3249"/>
          </w:tcPr>
          <w:p>
            <w:pPr>
              <w:jc w:val="left"/>
            </w:pPr>
            <w:r>
              <w:rPr>
                <w:sz w:val="22"/>
              </w:rPr>
            </w:r>
            <w:r>
              <w:rPr>
                <w:rFonts w:ascii="Times New Roman" w:hAnsi="Times New Roman" w:eastAsia="Times New Roman" w:cs="Times New Roman"/>
                <w:b w:val="0"/>
                <w:i w:val="0"/>
                <w:sz w:val="22"/>
              </w:rPr>
              <w:t>Yếu tố chính (thời lượng/tắc đường) tự nó ngẫu nhiên</w:t>
            </w:r>
          </w:p>
        </w:tc>
        <w:tc>
          <w:tcPr>
            <w:tcW w:type="dxa" w:w="3249"/>
          </w:tcPr>
          <w:p>
            <w:pPr>
              <w:jc w:val="left"/>
            </w:pPr>
            <w:r>
              <w:rPr>
                <w:sz w:val="22"/>
              </w:rPr>
            </w:r>
            <w:r>
              <w:rPr>
                <w:rFonts w:ascii="Times New Roman" w:hAnsi="Times New Roman" w:eastAsia="Times New Roman" w:cs="Times New Roman"/>
                <w:b w:val="0"/>
                <w:i w:val="0"/>
                <w:sz w:val="22"/>
              </w:rPr>
              <w:t>Sinh trực tiếp từ công thức cung–cầu có sẵn trong dữ liệu</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i w:val="0"/>
        </w:rPr>
        <w:t>"Nút thắt cổ chai" của độ chính xác dự đoán giá nằm hoàn toàn ở giá cơ bản, không phải hệ số nhân.</w:t>
      </w:r>
      <w:r>
        <w:rPr>
          <w:rFonts w:ascii="Times New Roman" w:hAnsi="Times New Roman" w:eastAsia="Times New Roman" w:cs="Times New Roman"/>
          <w:b w:val="0"/>
          <w:i w:val="0"/>
        </w:rPr>
        <w:t xml:space="preserve"> Model hệ số nhân có thể gần như hoàn hảo, nhưng giá cuối vẫn bị giới hạn bởi phần nhiễu không giải thích được trong giá cơ bản.</w:t>
      </w:r>
    </w:p>
    <w:p>
      <w:bookmarkStart w:id="8" w:name="m_1_4_Chuoi_nhan_qua_day_du"/>
      <w:pPr>
        <w:pStyle w:val="Heading3"/>
      </w:pPr>
      <w:r>
        <w:rPr>
          <w:rFonts w:ascii="Times New Roman" w:hAnsi="Times New Roman" w:eastAsia="Times New Roman" w:cs="Times New Roman"/>
          <w:b w:val="0"/>
          <w:i w:val="0"/>
          <w:color w:val="222222"/>
          <w:sz w:val="27"/>
        </w:rPr>
        <w:t>1.4. Chuỗi nhân quả đầy đủ</w:t>
      </w:r>
      <w:bookmarkEnd w:id="8"/>
    </w:p>
    <w:p>
      <w:pPr>
        <w:spacing w:before="80"/>
        <w:ind w:left="280"/>
      </w:pPr>
      <w:r>
        <w:rPr>
          <w:rFonts w:ascii="Consolas" w:hAnsi="Consolas" w:eastAsia="Consolas" w:cs="Consolas"/>
          <w:color w:val="222222"/>
          <w:sz w:val="18"/>
        </w:rPr>
        <w:t>Giờ trong ngày / Mưa</w:t>
        <w:br/>
        <w:t xml:space="preserve">        │</w:t>
        <w:br/>
        <w:t xml:space="preserve">        ▼</w:t>
        <w:br/>
        <w:t>Cầu tăng vọt giờ cao điểm  →  Mất cân bằng cung–cầu (demand − supply)</w:t>
        <w:br/>
        <w:t xml:space="preserve">        │</w:t>
        <w:br/>
        <w:t xml:space="preserve">        ▼</w:t>
        <w:br/>
        <w:t>HỆ SỐ NHÂN tăng                          Thời lượng đi (tắc đường)</w:t>
        <w:br/>
        <w:t xml:space="preserve">        │                                  │  ⚠️ CHỈ ~3,5% dự đoán được từ</w:t>
        <w:br/>
        <w:t xml:space="preserve">        │                                  │  giờ/thời tiết — phần lớn NGẪU</w:t>
        <w:br/>
        <w:t xml:space="preserve">        ▼                                  │  NHIÊN theo từng chuyến cụ thể</w:t>
        <w:br/>
        <w:t xml:space="preserve">   GIÁ CUỐI = Giá cơ bản  ×  Hệ số nhân ◄──┘</w:t>
        <w:br/>
        <w:t xml:space="preserve">        │</w:t>
        <w:br/>
        <w:t xml:space="preserve">        ▼</w:t>
        <w:br/>
        <w:t xml:space="preserve">   ~65% chênh lệch giá cuối (cùng tuyến/xe/km) VẪN KHÔNG GIẢI THÍCH ĐƯỢC</w:t>
        <w:br/>
        <w:t xml:space="preserve">   → SÀN NHIỄU của dữ liệu, không phải thiếu feature</w:t>
      </w:r>
    </w:p>
    <w:p>
      <w:pPr>
        <w:jc w:val="center"/>
      </w:pPr>
      <w:r>
        <w:drawing>
          <wp:inline xmlns:a="http://schemas.openxmlformats.org/drawingml/2006/main" xmlns:pic="http://schemas.openxmlformats.org/drawingml/2006/picture">
            <wp:extent cx="5940000" cy="4918643"/>
            <wp:docPr id="2" name="Picture 2"/>
            <wp:cNvGraphicFramePr>
              <a:graphicFrameLocks noChangeAspect="1"/>
            </wp:cNvGraphicFramePr>
            <a:graphic>
              <a:graphicData uri="http://schemas.openxmlformats.org/drawingml/2006/picture">
                <pic:pic>
                  <pic:nvPicPr>
                    <pic:cNvPr id="0" name="O2_phanra_phuongsai.png"/>
                    <pic:cNvPicPr/>
                  </pic:nvPicPr>
                  <pic:blipFill>
                    <a:blip r:embed="rId10"/>
                    <a:stretch>
                      <a:fillRect/>
                    </a:stretch>
                  </pic:blipFill>
                  <pic:spPr>
                    <a:xfrm>
                      <a:off x="0" y="0"/>
                      <a:ext cx="5940000" cy="491864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 xml:space="preserve">Hình O2 — Phân rã phương sai log(giá cuối), cùng dải quãng đường: giá cơ bản đóng góp ~61%, hệ số nhân ~31%, phần chồng lấn (2·Cov) ~8%. Phương pháp: </w:t>
      </w:r>
      <w:r>
        <w:rPr>
          <w:rFonts w:ascii="Times New Roman" w:hAnsi="Times New Roman" w:eastAsia="Times New Roman" w:cs="Times New Roman"/>
          <w:b w:val="0"/>
          <w:i/>
          <w:color w:val="666666"/>
          <w:sz w:val="18"/>
        </w:rPr>
        <w:t>Var[log Price] = Var[log Base] + Var[log Multiplier] + 2·Cov(...)</w:t>
      </w:r>
      <w:r>
        <w:rPr>
          <w:rFonts w:ascii="Times New Roman" w:hAnsi="Times New Roman" w:eastAsia="Times New Roman" w:cs="Times New Roman"/>
          <w:b w:val="0"/>
          <w:i/>
          <w:color w:val="666666"/>
          <w:sz w:val="18"/>
        </w:rPr>
        <w:t>.</w:t>
      </w:r>
    </w:p>
    <w:p>
      <w:pPr>
        <w:pBdr>
          <w:bottom w:val="single" w:sz="6" w:color="BFBFBF"/>
        </w:pBdr>
      </w:pPr>
    </w:p>
    <w:p>
      <w:bookmarkStart w:id="9" w:name="m_1_5_Key_feature_GIA_CO_BAN"/>
      <w:pPr>
        <w:pStyle w:val="Heading3"/>
      </w:pPr>
      <w:r>
        <w:rPr>
          <w:rFonts w:ascii="Times New Roman" w:hAnsi="Times New Roman" w:eastAsia="Times New Roman" w:cs="Times New Roman"/>
          <w:b w:val="0"/>
          <w:i w:val="0"/>
          <w:color w:val="222222"/>
          <w:sz w:val="27"/>
        </w:rPr>
        <w:t>1.5. Key feature → GIÁ CƠ BẢN</w:t>
      </w:r>
      <w:bookmarkEnd w:id="9"/>
    </w:p>
    <w:p>
      <w:pPr>
        <w:jc w:val="both"/>
      </w:pPr>
      <w:r>
        <w:rPr>
          <w:rFonts w:ascii="Times New Roman" w:hAnsi="Times New Roman" w:eastAsia="Times New Roman" w:cs="Times New Roman"/>
          <w:b/>
          <w:i w:val="0"/>
        </w:rPr>
        <w:t>Giá cơ bản</w:t>
      </w:r>
      <w:r>
        <w:rPr>
          <w:rFonts w:ascii="Times New Roman" w:hAnsi="Times New Roman" w:eastAsia="Times New Roman" w:cs="Times New Roman"/>
          <w:b w:val="0"/>
          <w:i w:val="0"/>
        </w:rPr>
        <w:t xml:space="preserve"> = </w:t>
      </w:r>
      <w:r>
        <w:rPr>
          <w:rFonts w:ascii="Times New Roman" w:hAnsi="Times New Roman" w:eastAsia="Times New Roman" w:cs="Times New Roman"/>
          <w:b w:val="0"/>
          <w:i w:val="0"/>
          <w:color w:val="0072B2"/>
        </w:rPr>
        <w:t>target_shown_price ÷ target_shown_multiplier</w:t>
      </w:r>
      <w:r>
        <w:rPr>
          <w:rFonts w:ascii="Times New Roman" w:hAnsi="Times New Roman" w:eastAsia="Times New Roman" w:cs="Times New Roman"/>
          <w:b w:val="0"/>
          <w:i w:val="0"/>
        </w:rPr>
        <w:t xml:space="preserve"> — phần giá </w:t>
      </w:r>
      <w:r>
        <w:rPr>
          <w:rFonts w:ascii="Times New Roman" w:hAnsi="Times New Roman" w:eastAsia="Times New Roman" w:cs="Times New Roman"/>
          <w:b/>
          <w:i w:val="0"/>
        </w:rPr>
        <w:t>trước khi nhân surge</w:t>
      </w:r>
      <w:r>
        <w:rPr>
          <w:rFonts w:ascii="Times New Roman" w:hAnsi="Times New Roman" w:eastAsia="Times New Roman" w:cs="Times New Roman"/>
          <w:b w:val="0"/>
          <w:i w:val="0"/>
        </w:rPr>
        <w:t>, phản ánh đúng cước phí theo quãng đường/thời gian/dịch vụ.</w:t>
      </w:r>
    </w:p>
    <w:p>
      <w:bookmarkStart w:id="10" w:name="m_1_5_1_Quang_duong_Thoi_luong_di_2_yeu_"/>
      <w:pPr>
        <w:pStyle w:val="Heading4"/>
      </w:pPr>
      <w:r>
        <w:rPr>
          <w:rFonts w:ascii="Times New Roman" w:hAnsi="Times New Roman" w:eastAsia="Times New Roman" w:cs="Times New Roman"/>
          <w:b w:val="0"/>
          <w:i w:val="0"/>
          <w:color w:val="222222"/>
          <w:sz w:val="26"/>
        </w:rPr>
        <w:t>1.5.1. Quãng đường &amp; Thời lượng đi — 2 yếu tố áp đảo (~92% importance)</w:t>
      </w:r>
      <w:bookmarkEnd w:id="10"/>
    </w:p>
    <w:p>
      <w:pPr>
        <w:jc w:val="center"/>
      </w:pPr>
      <w:r>
        <w:drawing>
          <wp:inline xmlns:a="http://schemas.openxmlformats.org/drawingml/2006/main" xmlns:pic="http://schemas.openxmlformats.org/drawingml/2006/picture">
            <wp:extent cx="5940000" cy="2030165"/>
            <wp:docPr id="3" name="Picture 3"/>
            <wp:cNvGraphicFramePr>
              <a:graphicFrameLocks noChangeAspect="1"/>
            </wp:cNvGraphicFramePr>
            <a:graphic>
              <a:graphicData uri="http://schemas.openxmlformats.org/drawingml/2006/picture">
                <pic:pic>
                  <pic:nvPicPr>
                    <pic:cNvPr id="0" name="B1_B2_distance_duration_vs_baseprice.png"/>
                    <pic:cNvPicPr/>
                  </pic:nvPicPr>
                  <pic:blipFill>
                    <a:blip r:embed="rId11"/>
                    <a:stretch>
                      <a:fillRect/>
                    </a:stretch>
                  </pic:blipFill>
                  <pic:spPr>
                    <a:xfrm>
                      <a:off x="0" y="0"/>
                      <a:ext cx="5940000" cy="203016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B1-B2 — Giá cơ bản tăng đơn điệu, rõ ràng theo cả quãng đường và thời lượng đi. Đây là 2 yếu tố mạnh nhất, chiếm phần lớn khả năng giải thích của giá cơ bản.</w:t>
      </w:r>
    </w:p>
    <w:p>
      <w:pPr>
        <w:pStyle w:val="ListBullet"/>
        <w:ind w:left="360"/>
      </w:pPr>
      <w:r>
        <w:rPr>
          <w:rFonts w:ascii="Times New Roman" w:hAnsi="Times New Roman" w:eastAsia="Times New Roman" w:cs="Times New Roman"/>
          <w:b/>
          <w:i w:val="0"/>
        </w:rPr>
        <w:t>Quãng đường (</w:t>
      </w:r>
      <w:r>
        <w:rPr>
          <w:rFonts w:ascii="Times New Roman" w:hAnsi="Times New Roman" w:eastAsia="Times New Roman" w:cs="Times New Roman"/>
          <w:b/>
          <w:i w:val="0"/>
          <w:color w:val="0072B2"/>
        </w:rPr>
        <w:t>quote_distance</w:t>
      </w:r>
      <w:r>
        <w:rPr>
          <w:rFonts w:ascii="Times New Roman" w:hAnsi="Times New Roman" w:eastAsia="Times New Roman" w:cs="Times New Roman"/>
          <w:b/>
          <w:i w:val="0"/>
        </w:rPr>
        <w:t>):</w:t>
      </w:r>
      <w:r>
        <w:rPr>
          <w:rFonts w:ascii="Times New Roman" w:hAnsi="Times New Roman" w:eastAsia="Times New Roman" w:cs="Times New Roman"/>
          <w:b w:val="0"/>
          <w:i w:val="0"/>
        </w:rPr>
        <w:t xml:space="preserve"> tương quan Pearson với giá cơ bản </w:t>
      </w:r>
      <w:r>
        <w:rPr>
          <w:rFonts w:ascii="Times New Roman" w:hAnsi="Times New Roman" w:eastAsia="Times New Roman" w:cs="Times New Roman"/>
          <w:b/>
          <w:i w:val="0"/>
        </w:rPr>
        <w:t>r ≈ 0,76</w:t>
      </w:r>
      <w:r>
        <w:rPr>
          <w:rFonts w:ascii="Times New Roman" w:hAnsi="Times New Roman" w:eastAsia="Times New Roman" w:cs="Times New Roman"/>
          <w:b w:val="0"/>
          <w:i w:val="0"/>
        </w:rPr>
        <w:t xml:space="preserve"> — mạnh nhất</w:t>
      </w:r>
    </w:p>
    <w:p>
      <w:pPr>
        <w:jc w:val="both"/>
      </w:pPr>
      <w:r>
        <w:rPr>
          <w:rFonts w:ascii="Times New Roman" w:hAnsi="Times New Roman" w:eastAsia="Times New Roman" w:cs="Times New Roman"/>
          <w:b w:val="0"/>
          <w:i w:val="0"/>
        </w:rPr>
        <w:t xml:space="preserve">trong toàn bộ feature. Quan hệ tăng dần, </w:t>
      </w:r>
      <w:r>
        <w:rPr>
          <w:rFonts w:ascii="Times New Roman" w:hAnsi="Times New Roman" w:eastAsia="Times New Roman" w:cs="Times New Roman"/>
          <w:b/>
          <w:i w:val="0"/>
        </w:rPr>
        <w:t>lồi (chậm dần)</w:t>
      </w:r>
      <w:r>
        <w:rPr>
          <w:rFonts w:ascii="Times New Roman" w:hAnsi="Times New Roman" w:eastAsia="Times New Roman" w:cs="Times New Roman"/>
          <w:b w:val="0"/>
          <w:i w:val="0"/>
        </w:rPr>
        <w:t xml:space="preserve"> — đúng cấu trúc cước "phí mở cửa + phí/km". Chiếm </w:t>
      </w:r>
      <w:r>
        <w:rPr>
          <w:rFonts w:ascii="Times New Roman" w:hAnsi="Times New Roman" w:eastAsia="Times New Roman" w:cs="Times New Roman"/>
          <w:b/>
          <w:i w:val="0"/>
        </w:rPr>
        <w:t>~68% permutation importance</w:t>
      </w:r>
      <w:r>
        <w:rPr>
          <w:rFonts w:ascii="Times New Roman" w:hAnsi="Times New Roman" w:eastAsia="Times New Roman" w:cs="Times New Roman"/>
          <w:b w:val="0"/>
          <w:i w:val="0"/>
        </w:rPr>
        <w:t xml:space="preserve"> trong model dự đoán giá cơ bản.</w:t>
      </w:r>
    </w:p>
    <w:p>
      <w:pPr>
        <w:pStyle w:val="ListBullet"/>
        <w:ind w:left="360"/>
      </w:pPr>
      <w:r>
        <w:rPr>
          <w:rFonts w:ascii="Times New Roman" w:hAnsi="Times New Roman" w:eastAsia="Times New Roman" w:cs="Times New Roman"/>
          <w:b/>
          <w:i w:val="0"/>
        </w:rPr>
        <w:t xml:space="preserve">Thời lượng đi (ETA, </w:t>
      </w:r>
      <w:r>
        <w:rPr>
          <w:rFonts w:ascii="Times New Roman" w:hAnsi="Times New Roman" w:eastAsia="Times New Roman" w:cs="Times New Roman"/>
          <w:b/>
          <w:i w:val="0"/>
          <w:color w:val="0072B2"/>
        </w:rPr>
        <w:t>quote_duration</w:t>
      </w:r>
      <w:r>
        <w:rPr>
          <w:rFonts w:ascii="Times New Roman" w:hAnsi="Times New Roman" w:eastAsia="Times New Roman" w:cs="Times New Roman"/>
          <w:b/>
          <w:i w:val="0"/>
        </w:rPr>
        <w:t>):</w:t>
      </w:r>
      <w:r>
        <w:rPr>
          <w:rFonts w:ascii="Times New Roman" w:hAnsi="Times New Roman" w:eastAsia="Times New Roman" w:cs="Times New Roman"/>
          <w:b w:val="0"/>
          <w:i w:val="0"/>
        </w:rPr>
        <w:t xml:space="preserve"> tương quan </w:t>
      </w:r>
      <w:r>
        <w:rPr>
          <w:rFonts w:ascii="Times New Roman" w:hAnsi="Times New Roman" w:eastAsia="Times New Roman" w:cs="Times New Roman"/>
          <w:b/>
          <w:i w:val="0"/>
        </w:rPr>
        <w:t>r ≈ 0,70</w:t>
      </w:r>
      <w:r>
        <w:rPr>
          <w:rFonts w:ascii="Times New Roman" w:hAnsi="Times New Roman" w:eastAsia="Times New Roman" w:cs="Times New Roman"/>
          <w:b w:val="0"/>
          <w:i w:val="0"/>
        </w:rPr>
        <w:t xml:space="preserve"> — gần bằng quãng đường. Cùng</w:t>
      </w:r>
    </w:p>
    <w:p>
      <w:pPr>
        <w:jc w:val="both"/>
      </w:pPr>
      <w:r>
        <w:rPr>
          <w:rFonts w:ascii="Times New Roman" w:hAnsi="Times New Roman" w:eastAsia="Times New Roman" w:cs="Times New Roman"/>
          <w:b w:val="0"/>
          <w:i w:val="0"/>
        </w:rPr>
        <w:t xml:space="preserve">quãng đường, chuyến tắc hơn (thời lượng dài hơn) thì đắt hơn </w:t>
      </w:r>
      <w:r>
        <w:rPr>
          <w:rFonts w:ascii="Times New Roman" w:hAnsi="Times New Roman" w:eastAsia="Times New Roman" w:cs="Times New Roman"/>
          <w:b/>
          <w:i w:val="0"/>
        </w:rPr>
        <w:t>thật sự</w:t>
      </w:r>
      <w:r>
        <w:rPr>
          <w:rFonts w:ascii="Times New Roman" w:hAnsi="Times New Roman" w:eastAsia="Times New Roman" w:cs="Times New Roman"/>
          <w:b w:val="0"/>
          <w:i w:val="0"/>
        </w:rPr>
        <w:t xml:space="preserve">, do có thành phần cước tính theo phút di chuyển. Chiếm </w:t>
      </w:r>
      <w:r>
        <w:rPr>
          <w:rFonts w:ascii="Times New Roman" w:hAnsi="Times New Roman" w:eastAsia="Times New Roman" w:cs="Times New Roman"/>
          <w:b/>
          <w:i w:val="0"/>
        </w:rPr>
        <w:t>~23% permutation importance</w:t>
      </w:r>
      <w:r>
        <w:rPr>
          <w:rFonts w:ascii="Times New Roman" w:hAnsi="Times New Roman" w:eastAsia="Times New Roman" w:cs="Times New Roman"/>
          <w:b w:val="0"/>
          <w:i w:val="0"/>
        </w:rPr>
        <w:t>.</w:t>
      </w:r>
    </w:p>
    <w:p>
      <w:pPr>
        <w:pStyle w:val="ListBullet"/>
        <w:ind w:left="360"/>
      </w:pPr>
      <w:r>
        <w:rPr>
          <w:rFonts w:ascii="Times New Roman" w:hAnsi="Times New Roman" w:eastAsia="Times New Roman" w:cs="Times New Roman"/>
          <w:b w:val="0"/>
          <w:i w:val="0"/>
        </w:rPr>
        <w:t xml:space="preserve">Hai feature này tương quan với nhau </w:t>
      </w:r>
      <w:r>
        <w:rPr>
          <w:rFonts w:ascii="Times New Roman" w:hAnsi="Times New Roman" w:eastAsia="Times New Roman" w:cs="Times New Roman"/>
          <w:b/>
          <w:i w:val="0"/>
        </w:rPr>
        <w:t>r ≈ 0,64</w:t>
      </w:r>
      <w:r>
        <w:rPr>
          <w:rFonts w:ascii="Times New Roman" w:hAnsi="Times New Roman" w:eastAsia="Times New Roman" w:cs="Times New Roman"/>
          <w:b w:val="0"/>
          <w:i w:val="0"/>
        </w:rPr>
        <w:t xml:space="preserve"> (hợp lý — đường dài thường mất nhiều thời gian</w:t>
      </w:r>
    </w:p>
    <w:p>
      <w:pPr>
        <w:jc w:val="both"/>
      </w:pPr>
      <w:r>
        <w:rPr>
          <w:rFonts w:ascii="Times New Roman" w:hAnsi="Times New Roman" w:eastAsia="Times New Roman" w:cs="Times New Roman"/>
          <w:b w:val="0"/>
          <w:i w:val="0"/>
        </w:rPr>
        <w:t>hơn), nên tổng importance 68%+23%=91-92% không hoàn toàn "cộng dồn độc lập", nhưng cả hai đều đóng vai trò nhân quả thực sự (không chỉ là hiện tượng thống kê giả).</w:t>
      </w:r>
    </w:p>
    <w:p>
      <w:pPr>
        <w:pStyle w:val="ListBullet"/>
        <w:ind w:left="360"/>
      </w:pPr>
      <w:r>
        <w:rPr>
          <w:rFonts w:ascii="Times New Roman" w:hAnsi="Times New Roman" w:eastAsia="Times New Roman" w:cs="Times New Roman"/>
          <w:b/>
          <w:i w:val="0"/>
        </w:rPr>
        <w:t>Ước lượng bằng hồi quy tuyến tính đơn giản</w:t>
      </w:r>
      <w:r>
        <w:rPr>
          <w:rFonts w:ascii="Times New Roman" w:hAnsi="Times New Roman" w:eastAsia="Times New Roman" w:cs="Times New Roman"/>
          <w:b w:val="0"/>
          <w:i w:val="0"/>
        </w:rPr>
        <w:t xml:space="preserve"> (chỉ 2 biến này):</w:t>
      </w:r>
    </w:p>
    <w:p>
      <w:pPr>
        <w:jc w:val="both"/>
      </w:pPr>
      <w:r>
        <w:rPr>
          <w:rFonts w:ascii="Times New Roman" w:hAnsi="Times New Roman" w:eastAsia="Times New Roman" w:cs="Times New Roman"/>
          <w:b w:val="0"/>
          <w:i w:val="0"/>
        </w:rPr>
        <w:t>``` Giá cơ bản ≈ 21.645 VNĐ  +  8.361 VNĐ × (quãng đường, km)  +  1.108 VNĐ × (thời lượng, phút)</w:t>
      </w:r>
    </w:p>
    <w:p>
      <w:pPr>
        <w:jc w:val="both"/>
      </w:pPr>
      <w:r>
        <w:rPr>
          <w:rFonts w:ascii="Times New Roman" w:hAnsi="Times New Roman" w:eastAsia="Times New Roman" w:cs="Times New Roman"/>
          <w:b w:val="0"/>
          <w:i w:val="0"/>
          <w:color w:val="0072B2"/>
        </w:rPr>
        <w:t>`</w:t>
      </w:r>
    </w:p>
    <w:p>
      <w:pPr>
        <w:jc w:val="both"/>
      </w:pPr>
      <w:r>
        <w:rPr>
          <w:rFonts w:ascii="Times New Roman" w:hAnsi="Times New Roman" w:eastAsia="Times New Roman" w:cs="Times New Roman"/>
          <w:b w:val="0"/>
          <w:i w:val="0"/>
        </w:rPr>
        <w:t xml:space="preserve">Riêng công thức 2-biến này đã đạt </w:t>
      </w:r>
      <w:r>
        <w:rPr>
          <w:rFonts w:ascii="Times New Roman" w:hAnsi="Times New Roman" w:eastAsia="Times New Roman" w:cs="Times New Roman"/>
          <w:b/>
          <w:i w:val="0"/>
        </w:rPr>
        <w:t>R² ≈ 0,66</w:t>
      </w:r>
      <w:r>
        <w:rPr>
          <w:rFonts w:ascii="Times New Roman" w:hAnsi="Times New Roman" w:eastAsia="Times New Roman" w:cs="Times New Roman"/>
          <w:b w:val="0"/>
          <w:i w:val="0"/>
        </w:rPr>
        <w:t xml:space="preserve"> trên toàn bộ dữ liệu — </w:t>
      </w:r>
      <w:r>
        <w:rPr>
          <w:rFonts w:ascii="Times New Roman" w:hAnsi="Times New Roman" w:eastAsia="Times New Roman" w:cs="Times New Roman"/>
          <w:b/>
          <w:i w:val="0"/>
        </w:rPr>
        <w:t>gần như bằng đúng</w:t>
      </w:r>
      <w:r>
        <w:rPr>
          <w:rFonts w:ascii="Times New Roman" w:hAnsi="Times New Roman" w:eastAsia="Times New Roman" w:cs="Times New Roman"/>
          <w:b w:val="0"/>
          <w:i w:val="0"/>
        </w:rPr>
        <w:t xml:space="preserve"> mức trần R² của model đầy đủ tính năng dùng để dự đoán giá cơ bản. Đây là bằng chứng định lượng rõ ràng nhất: quãng đường + thời lượng gần như là toàn bộ tín hiệu hữu ích hiện có; các feature còn lại (giờ, thời tiết, vị trí, lịch sử giá...) gộp lại chỉ đóng góp thêm một phần rất nhỏ.</w:t>
      </w:r>
    </w:p>
    <w:p>
      <w:bookmarkStart w:id="11" w:name="m_1_5_2_Khai_thac_cot_gio_de_suy_ra_tac_"/>
      <w:pPr>
        <w:pStyle w:val="Heading4"/>
      </w:pPr>
      <w:r>
        <w:rPr>
          <w:rFonts w:ascii="Times New Roman" w:hAnsi="Times New Roman" w:eastAsia="Times New Roman" w:cs="Times New Roman"/>
          <w:b w:val="0"/>
          <w:i w:val="0"/>
          <w:color w:val="222222"/>
          <w:sz w:val="26"/>
        </w:rPr>
        <w:t>1.5.2. Khai thác cột giờ để suy ra tắc đường — thời lượng đi trung bình theo khung giờ</w:t>
      </w:r>
      <w:bookmarkEnd w:id="11"/>
    </w:p>
    <w:p>
      <w:pPr>
        <w:jc w:val="both"/>
      </w:pPr>
      <w:r>
        <w:rPr>
          <w:rFonts w:ascii="Times New Roman" w:hAnsi="Times New Roman" w:eastAsia="Times New Roman" w:cs="Times New Roman"/>
          <w:b w:val="0"/>
          <w:i w:val="0"/>
        </w:rPr>
        <w:t>Mục 1.5.1 cho thấy thời lượng đi là 1 trong 2 driver chính của giá cơ bản. Câu hỏi tiếp theo: bản thân thời lượng đi bị chi phối bởi điều gì? Cột giờ trong ngày (</w:t>
      </w:r>
      <w:r>
        <w:rPr>
          <w:rFonts w:ascii="Times New Roman" w:hAnsi="Times New Roman" w:eastAsia="Times New Roman" w:cs="Times New Roman"/>
          <w:b w:val="0"/>
          <w:i w:val="0"/>
          <w:color w:val="0072B2"/>
        </w:rPr>
        <w:t>gio_vn</w:t>
      </w:r>
      <w:r>
        <w:rPr>
          <w:rFonts w:ascii="Times New Roman" w:hAnsi="Times New Roman" w:eastAsia="Times New Roman" w:cs="Times New Roman"/>
          <w:b w:val="0"/>
          <w:i w:val="0"/>
        </w:rPr>
        <w:t>) có thể dùng để suy ra mức độ tắc đường trung bình, tách biệt với chuyện dự đoán riêng lẻ từng chuyến.</w:t>
      </w:r>
    </w:p>
    <w:p>
      <w:pPr>
        <w:jc w:val="both"/>
      </w:pPr>
      <w:r>
        <w:rPr>
          <w:rFonts w:ascii="Times New Roman" w:hAnsi="Times New Roman" w:eastAsia="Times New Roman" w:cs="Times New Roman"/>
          <w:b w:val="0"/>
          <w:i w:val="0"/>
        </w:rPr>
        <w:t xml:space="preserve">Phương pháp: gộp toàn bộ chuyến đi theo </w:t>
      </w:r>
      <w:r>
        <w:rPr>
          <w:rFonts w:ascii="Times New Roman" w:hAnsi="Times New Roman" w:eastAsia="Times New Roman" w:cs="Times New Roman"/>
          <w:b/>
          <w:i w:val="0"/>
        </w:rPr>
        <w:t>6 khung giờ sinh hoạt</w:t>
      </w:r>
      <w:r>
        <w:rPr>
          <w:rFonts w:ascii="Times New Roman" w:hAnsi="Times New Roman" w:eastAsia="Times New Roman" w:cs="Times New Roman"/>
          <w:b w:val="0"/>
          <w:i w:val="0"/>
        </w:rPr>
        <w:t xml:space="preserve"> (Đêm khuya, Sáng sớm, Cao điểm sáng, Giữa ngày, Cao điểm chiều, Tối), tính thời lượng đi trung bình và tốc độ trung bình (= quãng đường ÷ thời lượng) trong từng khung. Quãng đường trung bình gần như không đổi giữa các khung (~6,5-6,6 km) — nên chênh lệch thời lượng/tốc độ phản ánh đúng mức độ tắc đường, không phải do khác nhau về cự ly.</w:t>
      </w:r>
    </w:p>
    <w:p>
      <w:pPr>
        <w:jc w:val="center"/>
      </w:pPr>
      <w:r>
        <w:drawing>
          <wp:inline xmlns:a="http://schemas.openxmlformats.org/drawingml/2006/main" xmlns:pic="http://schemas.openxmlformats.org/drawingml/2006/picture">
            <wp:extent cx="5940000" cy="1915393"/>
            <wp:docPr id="4" name="Picture 4"/>
            <wp:cNvGraphicFramePr>
              <a:graphicFrameLocks noChangeAspect="1"/>
            </wp:cNvGraphicFramePr>
            <a:graphic>
              <a:graphicData uri="http://schemas.openxmlformats.org/drawingml/2006/picture">
                <pic:pic>
                  <pic:nvPicPr>
                    <pic:cNvPr id="0" name="T1_thoiluong_tocdo_theo_gio.png"/>
                    <pic:cNvPicPr/>
                  </pic:nvPicPr>
                  <pic:blipFill>
                    <a:blip r:embed="rId12"/>
                    <a:stretch>
                      <a:fillRect/>
                    </a:stretch>
                  </pic:blipFill>
                  <pic:spPr>
                    <a:xfrm>
                      <a:off x="0" y="0"/>
                      <a:ext cx="5940000" cy="191539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T1 — Thời lượng đi và tốc độ trung bình theo từng giờ trong ngày (24 giờ). Giờ cao điểm sáng (6-9h) có tốc độ thấp nhất, thời lượng đi dài nhất — đúng quy luật tắc đường thực tế.</w:t>
      </w:r>
    </w:p>
    <w:p>
      <w:pPr>
        <w:jc w:val="center"/>
      </w:pPr>
      <w:r>
        <w:drawing>
          <wp:inline xmlns:a="http://schemas.openxmlformats.org/drawingml/2006/main" xmlns:pic="http://schemas.openxmlformats.org/drawingml/2006/picture">
            <wp:extent cx="5940000" cy="2169257"/>
            <wp:docPr id="5" name="Picture 5"/>
            <wp:cNvGraphicFramePr>
              <a:graphicFrameLocks noChangeAspect="1"/>
            </wp:cNvGraphicFramePr>
            <a:graphic>
              <a:graphicData uri="http://schemas.openxmlformats.org/drawingml/2006/picture">
                <pic:pic>
                  <pic:nvPicPr>
                    <pic:cNvPr id="0" name="T2_6khunggio.png"/>
                    <pic:cNvPicPr/>
                  </pic:nvPicPr>
                  <pic:blipFill>
                    <a:blip r:embed="rId13"/>
                    <a:stretch>
                      <a:fillRect/>
                    </a:stretch>
                  </pic:blipFill>
                  <pic:spPr>
                    <a:xfrm>
                      <a:off x="0" y="0"/>
                      <a:ext cx="5940000" cy="216925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T2 — Gộp theo 6 khung giờ sinh hoạt: Cao điểm sáng và Giữa ngày có thời lượng đi TB cao nhất (~25-25,5 phút) và tốc độ TB thấp nhất (~17 km/h).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Khung giờ</w:t>
            </w:r>
          </w:p>
        </w:tc>
        <w:tc>
          <w:tcPr>
            <w:tcW w:type="dxa" w:w="2436"/>
          </w:tcPr>
          <w:p>
            <w:pPr>
              <w:jc w:val="right"/>
            </w:pPr>
            <w:r>
              <w:rPr>
                <w:b/>
                <w:sz w:val="22"/>
              </w:rPr>
            </w:r>
            <w:r>
              <w:rPr>
                <w:rFonts w:ascii="Times New Roman" w:hAnsi="Times New Roman" w:eastAsia="Times New Roman" w:cs="Times New Roman"/>
                <w:b/>
                <w:i w:val="0"/>
                <w:sz w:val="22"/>
              </w:rPr>
              <w:t>Quãng đường TB</w:t>
            </w:r>
          </w:p>
        </w:tc>
        <w:tc>
          <w:tcPr>
            <w:tcW w:type="dxa" w:w="2436"/>
          </w:tcPr>
          <w:p>
            <w:pPr>
              <w:jc w:val="right"/>
            </w:pPr>
            <w:r>
              <w:rPr>
                <w:b/>
                <w:sz w:val="22"/>
              </w:rPr>
            </w:r>
            <w:r>
              <w:rPr>
                <w:rFonts w:ascii="Times New Roman" w:hAnsi="Times New Roman" w:eastAsia="Times New Roman" w:cs="Times New Roman"/>
                <w:b/>
                <w:i w:val="0"/>
                <w:sz w:val="22"/>
              </w:rPr>
              <w:t>Thời lượng đi TB</w:t>
            </w:r>
          </w:p>
        </w:tc>
        <w:tc>
          <w:tcPr>
            <w:tcW w:type="dxa" w:w="2436"/>
          </w:tcPr>
          <w:p>
            <w:pPr>
              <w:jc w:val="right"/>
            </w:pPr>
            <w:r>
              <w:rPr>
                <w:b/>
                <w:sz w:val="22"/>
              </w:rPr>
            </w:r>
            <w:r>
              <w:rPr>
                <w:rFonts w:ascii="Times New Roman" w:hAnsi="Times New Roman" w:eastAsia="Times New Roman" w:cs="Times New Roman"/>
                <w:b/>
                <w:i w:val="0"/>
                <w:sz w:val="22"/>
              </w:rPr>
              <w:t>Tốc độ TB</w:t>
            </w:r>
          </w:p>
        </w:tc>
      </w:tr>
      <w:tr>
        <w:tc>
          <w:tcPr>
            <w:tcW w:type="dxa" w:w="2436"/>
          </w:tcPr>
          <w:p>
            <w:pPr>
              <w:jc w:val="left"/>
            </w:pPr>
            <w:r>
              <w:rPr>
                <w:sz w:val="22"/>
              </w:rPr>
            </w:r>
            <w:r>
              <w:rPr>
                <w:rFonts w:ascii="Times New Roman" w:hAnsi="Times New Roman" w:eastAsia="Times New Roman" w:cs="Times New Roman"/>
                <w:b w:val="0"/>
                <w:i w:val="0"/>
                <w:sz w:val="22"/>
              </w:rPr>
              <w:t>Đêm khuya (0-5h)</w:t>
            </w:r>
          </w:p>
        </w:tc>
        <w:tc>
          <w:tcPr>
            <w:tcW w:type="dxa" w:w="2436"/>
          </w:tcPr>
          <w:p>
            <w:pPr>
              <w:jc w:val="right"/>
            </w:pPr>
            <w:r>
              <w:rPr>
                <w:sz w:val="22"/>
              </w:rPr>
            </w:r>
            <w:r>
              <w:rPr>
                <w:rFonts w:ascii="Times New Roman" w:hAnsi="Times New Roman" w:eastAsia="Times New Roman" w:cs="Times New Roman"/>
                <w:b w:val="0"/>
                <w:i w:val="0"/>
                <w:sz w:val="22"/>
              </w:rPr>
              <w:t>6,55 km</w:t>
            </w:r>
          </w:p>
        </w:tc>
        <w:tc>
          <w:tcPr>
            <w:tcW w:type="dxa" w:w="2436"/>
          </w:tcPr>
          <w:p>
            <w:pPr>
              <w:jc w:val="right"/>
            </w:pPr>
            <w:r>
              <w:rPr>
                <w:sz w:val="22"/>
              </w:rPr>
            </w:r>
            <w:r>
              <w:rPr>
                <w:rFonts w:ascii="Times New Roman" w:hAnsi="Times New Roman" w:eastAsia="Times New Roman" w:cs="Times New Roman"/>
                <w:b w:val="0"/>
                <w:i w:val="0"/>
                <w:sz w:val="22"/>
              </w:rPr>
              <w:t>22,8 phút</w:t>
            </w:r>
          </w:p>
        </w:tc>
        <w:tc>
          <w:tcPr>
            <w:tcW w:type="dxa" w:w="2436"/>
          </w:tcPr>
          <w:p>
            <w:pPr>
              <w:jc w:val="right"/>
            </w:pPr>
            <w:r>
              <w:rPr>
                <w:sz w:val="22"/>
              </w:rPr>
            </w:r>
            <w:r>
              <w:rPr>
                <w:rFonts w:ascii="Times New Roman" w:hAnsi="Times New Roman" w:eastAsia="Times New Roman" w:cs="Times New Roman"/>
                <w:b w:val="0"/>
                <w:i w:val="0"/>
                <w:sz w:val="22"/>
              </w:rPr>
              <w:t>18,7 km/h</w:t>
            </w:r>
          </w:p>
        </w:tc>
      </w:tr>
      <w:tr>
        <w:tc>
          <w:tcPr>
            <w:tcW w:type="dxa" w:w="2436"/>
          </w:tcPr>
          <w:p>
            <w:pPr>
              <w:jc w:val="left"/>
            </w:pPr>
            <w:r>
              <w:rPr>
                <w:sz w:val="22"/>
              </w:rPr>
            </w:r>
            <w:r>
              <w:rPr>
                <w:rFonts w:ascii="Times New Roman" w:hAnsi="Times New Roman" w:eastAsia="Times New Roman" w:cs="Times New Roman"/>
                <w:b w:val="0"/>
                <w:i w:val="0"/>
                <w:sz w:val="22"/>
              </w:rPr>
              <w:t>Sáng sớm (5-7h)</w:t>
            </w:r>
          </w:p>
        </w:tc>
        <w:tc>
          <w:tcPr>
            <w:tcW w:type="dxa" w:w="2436"/>
          </w:tcPr>
          <w:p>
            <w:pPr>
              <w:jc w:val="right"/>
            </w:pPr>
            <w:r>
              <w:rPr>
                <w:sz w:val="22"/>
              </w:rPr>
            </w:r>
            <w:r>
              <w:rPr>
                <w:rFonts w:ascii="Times New Roman" w:hAnsi="Times New Roman" w:eastAsia="Times New Roman" w:cs="Times New Roman"/>
                <w:b w:val="0"/>
                <w:i w:val="0"/>
                <w:sz w:val="22"/>
              </w:rPr>
              <w:t>6,55 km</w:t>
            </w:r>
          </w:p>
        </w:tc>
        <w:tc>
          <w:tcPr>
            <w:tcW w:type="dxa" w:w="2436"/>
          </w:tcPr>
          <w:p>
            <w:pPr>
              <w:jc w:val="right"/>
            </w:pPr>
            <w:r>
              <w:rPr>
                <w:sz w:val="22"/>
              </w:rPr>
            </w:r>
            <w:r>
              <w:rPr>
                <w:rFonts w:ascii="Times New Roman" w:hAnsi="Times New Roman" w:eastAsia="Times New Roman" w:cs="Times New Roman"/>
                <w:b w:val="0"/>
                <w:i w:val="0"/>
                <w:sz w:val="22"/>
              </w:rPr>
              <w:t>24,6 phút</w:t>
            </w:r>
          </w:p>
        </w:tc>
        <w:tc>
          <w:tcPr>
            <w:tcW w:type="dxa" w:w="2436"/>
          </w:tcPr>
          <w:p>
            <w:pPr>
              <w:jc w:val="right"/>
            </w:pPr>
            <w:r>
              <w:rPr>
                <w:sz w:val="22"/>
              </w:rPr>
            </w:r>
            <w:r>
              <w:rPr>
                <w:rFonts w:ascii="Times New Roman" w:hAnsi="Times New Roman" w:eastAsia="Times New Roman" w:cs="Times New Roman"/>
                <w:b w:val="0"/>
                <w:i w:val="0"/>
                <w:sz w:val="22"/>
              </w:rPr>
              <w:t>17,5 km/h</w:t>
            </w:r>
          </w:p>
        </w:tc>
      </w:tr>
      <w:tr>
        <w:tc>
          <w:tcPr>
            <w:tcW w:type="dxa" w:w="2436"/>
          </w:tcPr>
          <w:p>
            <w:pPr>
              <w:jc w:val="left"/>
            </w:pPr>
            <w:r>
              <w:rPr>
                <w:sz w:val="22"/>
              </w:rPr>
            </w:r>
            <w:r>
              <w:rPr>
                <w:rFonts w:ascii="Times New Roman" w:hAnsi="Times New Roman" w:eastAsia="Times New Roman" w:cs="Times New Roman"/>
                <w:b w:val="0"/>
                <w:i w:val="0"/>
                <w:sz w:val="22"/>
              </w:rPr>
              <w:t>Cao điểm sáng (7-9h)</w:t>
            </w:r>
          </w:p>
        </w:tc>
        <w:tc>
          <w:tcPr>
            <w:tcW w:type="dxa" w:w="2436"/>
          </w:tcPr>
          <w:p>
            <w:pPr>
              <w:jc w:val="right"/>
            </w:pPr>
            <w:r>
              <w:rPr>
                <w:sz w:val="22"/>
              </w:rPr>
            </w:r>
            <w:r>
              <w:rPr>
                <w:rFonts w:ascii="Times New Roman" w:hAnsi="Times New Roman" w:eastAsia="Times New Roman" w:cs="Times New Roman"/>
                <w:b w:val="0"/>
                <w:i w:val="0"/>
                <w:sz w:val="22"/>
              </w:rPr>
              <w:t>6,54 km</w:t>
            </w:r>
          </w:p>
        </w:tc>
        <w:tc>
          <w:tcPr>
            <w:tcW w:type="dxa" w:w="2436"/>
          </w:tcPr>
          <w:p>
            <w:pPr>
              <w:jc w:val="right"/>
            </w:pPr>
            <w:r>
              <w:rPr>
                <w:sz w:val="22"/>
              </w:rPr>
            </w:r>
            <w:r>
              <w:rPr>
                <w:rFonts w:ascii="Times New Roman" w:hAnsi="Times New Roman" w:eastAsia="Times New Roman" w:cs="Times New Roman"/>
                <w:b w:val="0"/>
                <w:i w:val="0"/>
                <w:sz w:val="22"/>
              </w:rPr>
              <w:t>25,5 phút</w:t>
            </w:r>
          </w:p>
        </w:tc>
        <w:tc>
          <w:tcPr>
            <w:tcW w:type="dxa" w:w="2436"/>
          </w:tcPr>
          <w:p>
            <w:pPr>
              <w:jc w:val="right"/>
            </w:pPr>
            <w:r>
              <w:rPr>
                <w:sz w:val="22"/>
              </w:rPr>
            </w:r>
            <w:r>
              <w:rPr>
                <w:rFonts w:ascii="Times New Roman" w:hAnsi="Times New Roman" w:eastAsia="Times New Roman" w:cs="Times New Roman"/>
                <w:b w:val="0"/>
                <w:i w:val="0"/>
                <w:sz w:val="22"/>
              </w:rPr>
              <w:t>16,9 km/h</w:t>
            </w:r>
          </w:p>
        </w:tc>
      </w:tr>
      <w:tr>
        <w:tc>
          <w:tcPr>
            <w:tcW w:type="dxa" w:w="2436"/>
          </w:tcPr>
          <w:p>
            <w:pPr>
              <w:jc w:val="left"/>
            </w:pPr>
            <w:r>
              <w:rPr>
                <w:sz w:val="22"/>
              </w:rPr>
            </w:r>
            <w:r>
              <w:rPr>
                <w:rFonts w:ascii="Times New Roman" w:hAnsi="Times New Roman" w:eastAsia="Times New Roman" w:cs="Times New Roman"/>
                <w:b w:val="0"/>
                <w:i w:val="0"/>
                <w:sz w:val="22"/>
              </w:rPr>
              <w:t>Giữa ngày (9-16h)</w:t>
            </w:r>
          </w:p>
        </w:tc>
        <w:tc>
          <w:tcPr>
            <w:tcW w:type="dxa" w:w="2436"/>
          </w:tcPr>
          <w:p>
            <w:pPr>
              <w:jc w:val="right"/>
            </w:pPr>
            <w:r>
              <w:rPr>
                <w:sz w:val="22"/>
              </w:rPr>
            </w:r>
            <w:r>
              <w:rPr>
                <w:rFonts w:ascii="Times New Roman" w:hAnsi="Times New Roman" w:eastAsia="Times New Roman" w:cs="Times New Roman"/>
                <w:b w:val="0"/>
                <w:i w:val="0"/>
                <w:sz w:val="22"/>
              </w:rPr>
              <w:t>6,56 km</w:t>
            </w:r>
          </w:p>
        </w:tc>
        <w:tc>
          <w:tcPr>
            <w:tcW w:type="dxa" w:w="2436"/>
          </w:tcPr>
          <w:p>
            <w:pPr>
              <w:jc w:val="right"/>
            </w:pPr>
            <w:r>
              <w:rPr>
                <w:sz w:val="22"/>
              </w:rPr>
            </w:r>
            <w:r>
              <w:rPr>
                <w:rFonts w:ascii="Times New Roman" w:hAnsi="Times New Roman" w:eastAsia="Times New Roman" w:cs="Times New Roman"/>
                <w:b w:val="0"/>
                <w:i w:val="0"/>
                <w:sz w:val="22"/>
              </w:rPr>
              <w:t>25,0 phút</w:t>
            </w:r>
          </w:p>
        </w:tc>
        <w:tc>
          <w:tcPr>
            <w:tcW w:type="dxa" w:w="2436"/>
          </w:tcPr>
          <w:p>
            <w:pPr>
              <w:jc w:val="right"/>
            </w:pPr>
            <w:r>
              <w:rPr>
                <w:sz w:val="22"/>
              </w:rPr>
            </w:r>
            <w:r>
              <w:rPr>
                <w:rFonts w:ascii="Times New Roman" w:hAnsi="Times New Roman" w:eastAsia="Times New Roman" w:cs="Times New Roman"/>
                <w:b w:val="0"/>
                <w:i w:val="0"/>
                <w:sz w:val="22"/>
              </w:rPr>
              <w:t>17,2 km/h</w:t>
            </w:r>
          </w:p>
        </w:tc>
      </w:tr>
      <w:tr>
        <w:tc>
          <w:tcPr>
            <w:tcW w:type="dxa" w:w="2436"/>
          </w:tcPr>
          <w:p>
            <w:pPr>
              <w:jc w:val="left"/>
            </w:pPr>
            <w:r>
              <w:rPr>
                <w:sz w:val="22"/>
              </w:rPr>
            </w:r>
            <w:r>
              <w:rPr>
                <w:rFonts w:ascii="Times New Roman" w:hAnsi="Times New Roman" w:eastAsia="Times New Roman" w:cs="Times New Roman"/>
                <w:b w:val="0"/>
                <w:i w:val="0"/>
                <w:sz w:val="22"/>
              </w:rPr>
              <w:t>Cao điểm chiều (16-19h)</w:t>
            </w:r>
          </w:p>
        </w:tc>
        <w:tc>
          <w:tcPr>
            <w:tcW w:type="dxa" w:w="2436"/>
          </w:tcPr>
          <w:p>
            <w:pPr>
              <w:jc w:val="right"/>
            </w:pPr>
            <w:r>
              <w:rPr>
                <w:sz w:val="22"/>
              </w:rPr>
            </w:r>
            <w:r>
              <w:rPr>
                <w:rFonts w:ascii="Times New Roman" w:hAnsi="Times New Roman" w:eastAsia="Times New Roman" w:cs="Times New Roman"/>
                <w:b w:val="0"/>
                <w:i w:val="0"/>
                <w:sz w:val="22"/>
              </w:rPr>
              <w:t>6,57 km</w:t>
            </w:r>
          </w:p>
        </w:tc>
        <w:tc>
          <w:tcPr>
            <w:tcW w:type="dxa" w:w="2436"/>
          </w:tcPr>
          <w:p>
            <w:pPr>
              <w:jc w:val="right"/>
            </w:pPr>
            <w:r>
              <w:rPr>
                <w:sz w:val="22"/>
              </w:rPr>
            </w:r>
            <w:r>
              <w:rPr>
                <w:rFonts w:ascii="Times New Roman" w:hAnsi="Times New Roman" w:eastAsia="Times New Roman" w:cs="Times New Roman"/>
                <w:b w:val="0"/>
                <w:i w:val="0"/>
                <w:sz w:val="22"/>
              </w:rPr>
              <w:t>24,7 phút</w:t>
            </w:r>
          </w:p>
        </w:tc>
        <w:tc>
          <w:tcPr>
            <w:tcW w:type="dxa" w:w="2436"/>
          </w:tcPr>
          <w:p>
            <w:pPr>
              <w:jc w:val="right"/>
            </w:pPr>
            <w:r>
              <w:rPr>
                <w:sz w:val="22"/>
              </w:rPr>
            </w:r>
            <w:r>
              <w:rPr>
                <w:rFonts w:ascii="Times New Roman" w:hAnsi="Times New Roman" w:eastAsia="Times New Roman" w:cs="Times New Roman"/>
                <w:b w:val="0"/>
                <w:i w:val="0"/>
                <w:sz w:val="22"/>
              </w:rPr>
              <w:t>17,5 km/h</w:t>
            </w:r>
          </w:p>
        </w:tc>
      </w:tr>
      <w:tr>
        <w:tc>
          <w:tcPr>
            <w:tcW w:type="dxa" w:w="2436"/>
          </w:tcPr>
          <w:p>
            <w:pPr>
              <w:jc w:val="left"/>
            </w:pPr>
            <w:r>
              <w:rPr>
                <w:sz w:val="22"/>
              </w:rPr>
            </w:r>
            <w:r>
              <w:rPr>
                <w:rFonts w:ascii="Times New Roman" w:hAnsi="Times New Roman" w:eastAsia="Times New Roman" w:cs="Times New Roman"/>
                <w:b w:val="0"/>
                <w:i w:val="0"/>
                <w:sz w:val="22"/>
              </w:rPr>
              <w:t>Tối (19-24h)</w:t>
            </w:r>
          </w:p>
        </w:tc>
        <w:tc>
          <w:tcPr>
            <w:tcW w:type="dxa" w:w="2436"/>
          </w:tcPr>
          <w:p>
            <w:pPr>
              <w:jc w:val="right"/>
            </w:pPr>
            <w:r>
              <w:rPr>
                <w:sz w:val="22"/>
              </w:rPr>
            </w:r>
            <w:r>
              <w:rPr>
                <w:rFonts w:ascii="Times New Roman" w:hAnsi="Times New Roman" w:eastAsia="Times New Roman" w:cs="Times New Roman"/>
                <w:b w:val="0"/>
                <w:i w:val="0"/>
                <w:sz w:val="22"/>
              </w:rPr>
              <w:t>6,56 km</w:t>
            </w:r>
          </w:p>
        </w:tc>
        <w:tc>
          <w:tcPr>
            <w:tcW w:type="dxa" w:w="2436"/>
          </w:tcPr>
          <w:p>
            <w:pPr>
              <w:jc w:val="right"/>
            </w:pPr>
            <w:r>
              <w:rPr>
                <w:sz w:val="22"/>
              </w:rPr>
            </w:r>
            <w:r>
              <w:rPr>
                <w:rFonts w:ascii="Times New Roman" w:hAnsi="Times New Roman" w:eastAsia="Times New Roman" w:cs="Times New Roman"/>
                <w:b w:val="0"/>
                <w:i w:val="0"/>
                <w:sz w:val="22"/>
              </w:rPr>
              <w:t>24,8 phút</w:t>
            </w:r>
          </w:p>
        </w:tc>
        <w:tc>
          <w:tcPr>
            <w:tcW w:type="dxa" w:w="2436"/>
          </w:tcPr>
          <w:p>
            <w:pPr>
              <w:jc w:val="right"/>
            </w:pPr>
            <w:r>
              <w:rPr>
                <w:sz w:val="22"/>
              </w:rPr>
            </w:r>
            <w:r>
              <w:rPr>
                <w:rFonts w:ascii="Times New Roman" w:hAnsi="Times New Roman" w:eastAsia="Times New Roman" w:cs="Times New Roman"/>
                <w:b w:val="0"/>
                <w:i w:val="0"/>
                <w:sz w:val="22"/>
              </w:rPr>
              <w:t>17,4 km/h</w:t>
            </w:r>
          </w:p>
        </w:tc>
      </w:tr>
    </w:tbl>
    <w:p/>
    <w:p>
      <w:pPr>
        <w:jc w:val="both"/>
      </w:pPr>
      <w:r>
        <w:rPr>
          <w:rFonts w:ascii="Times New Roman" w:hAnsi="Times New Roman" w:eastAsia="Times New Roman" w:cs="Times New Roman"/>
          <w:b w:val="0"/>
          <w:i w:val="0"/>
        </w:rPr>
        <w:t xml:space="preserve">Giờ </w:t>
      </w:r>
      <w:r>
        <w:rPr>
          <w:rFonts w:ascii="Times New Roman" w:hAnsi="Times New Roman" w:eastAsia="Times New Roman" w:cs="Times New Roman"/>
          <w:b/>
          <w:i w:val="0"/>
        </w:rPr>
        <w:t>tắc nhất</w:t>
      </w:r>
      <w:r>
        <w:rPr>
          <w:rFonts w:ascii="Times New Roman" w:hAnsi="Times New Roman" w:eastAsia="Times New Roman" w:cs="Times New Roman"/>
          <w:b w:val="0"/>
          <w:i w:val="0"/>
        </w:rPr>
        <w:t xml:space="preserve"> trong ngày: </w:t>
      </w:r>
      <w:r>
        <w:rPr>
          <w:rFonts w:ascii="Times New Roman" w:hAnsi="Times New Roman" w:eastAsia="Times New Roman" w:cs="Times New Roman"/>
          <w:b/>
          <w:i w:val="0"/>
        </w:rPr>
        <w:t>6h sáng</w:t>
      </w:r>
      <w:r>
        <w:rPr>
          <w:rFonts w:ascii="Times New Roman" w:hAnsi="Times New Roman" w:eastAsia="Times New Roman" w:cs="Times New Roman"/>
          <w:b w:val="0"/>
          <w:i w:val="0"/>
        </w:rPr>
        <w:t xml:space="preserve"> (tốc độ TB chỉ 16,7 km/h, thời lượng đi TB 25,8 phút). Giờ </w:t>
      </w:r>
      <w:r>
        <w:rPr>
          <w:rFonts w:ascii="Times New Roman" w:hAnsi="Times New Roman" w:eastAsia="Times New Roman" w:cs="Times New Roman"/>
          <w:b/>
          <w:i w:val="0"/>
        </w:rPr>
        <w:t>thông thoáng nhất</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1h sáng</w:t>
      </w:r>
      <w:r>
        <w:rPr>
          <w:rFonts w:ascii="Times New Roman" w:hAnsi="Times New Roman" w:eastAsia="Times New Roman" w:cs="Times New Roman"/>
          <w:b w:val="0"/>
          <w:i w:val="0"/>
        </w:rPr>
        <w:t xml:space="preserve"> (18,8 km/h, 22,6 phút). Chênh lệch tốc độ giữa 2 giờ này: </w:t>
      </w:r>
      <w:r>
        <w:rPr>
          <w:rFonts w:ascii="Times New Roman" w:hAnsi="Times New Roman" w:eastAsia="Times New Roman" w:cs="Times New Roman"/>
          <w:b/>
          <w:i w:val="0"/>
        </w:rPr>
        <w:t>~12,3%</w:t>
      </w:r>
      <w:r>
        <w:rPr>
          <w:rFonts w:ascii="Times New Roman" w:hAnsi="Times New Roman" w:eastAsia="Times New Roman" w:cs="Times New Roman"/>
          <w:b w:val="0"/>
          <w:i w:val="0"/>
        </w:rPr>
        <w:t xml:space="preserve">; chênh lệch thời lượng: </w:t>
      </w:r>
      <w:r>
        <w:rPr>
          <w:rFonts w:ascii="Times New Roman" w:hAnsi="Times New Roman" w:eastAsia="Times New Roman" w:cs="Times New Roman"/>
          <w:b/>
          <w:i w:val="0"/>
        </w:rPr>
        <w:t>~14,2%</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Lưu ý quan trọng — không mâu thuẫn với mục 1.5.3/1.5.4:</w:t>
      </w:r>
      <w:r>
        <w:rPr>
          <w:rFonts w:ascii="Times New Roman" w:hAnsi="Times New Roman" w:eastAsia="Times New Roman" w:cs="Times New Roman"/>
          <w:b w:val="0"/>
          <w:i w:val="0"/>
        </w:rPr>
        <w:t xml:space="preserve"> quy luật tắc đường theo giờ là </w:t>
      </w:r>
      <w:r>
        <w:rPr>
          <w:rFonts w:ascii="Times New Roman" w:hAnsi="Times New Roman" w:eastAsia="Times New Roman" w:cs="Times New Roman"/>
          <w:b/>
          <w:i w:val="0"/>
        </w:rPr>
        <w:t>có thật</w:t>
      </w:r>
      <w:r>
        <w:rPr>
          <w:rFonts w:ascii="Times New Roman" w:hAnsi="Times New Roman" w:eastAsia="Times New Roman" w:cs="Times New Roman"/>
          <w:b w:val="0"/>
          <w:i w:val="0"/>
        </w:rPr>
        <w:t xml:space="preserve"> và đúng chiều (cao điểm chậm hơn), nhưng khi hồi quy </w:t>
      </w:r>
      <w:r>
        <w:rPr>
          <w:rFonts w:ascii="Times New Roman" w:hAnsi="Times New Roman" w:eastAsia="Times New Roman" w:cs="Times New Roman"/>
          <w:b w:val="0"/>
          <w:i w:val="0"/>
          <w:color w:val="0072B2"/>
        </w:rPr>
        <w:t>thời lượng đi ~ giờ + thứ + thời tiết</w:t>
      </w:r>
      <w:r>
        <w:rPr>
          <w:rFonts w:ascii="Times New Roman" w:hAnsi="Times New Roman" w:eastAsia="Times New Roman" w:cs="Times New Roman"/>
          <w:b w:val="0"/>
          <w:i w:val="0"/>
        </w:rPr>
        <w:t xml:space="preserve">, mô hình chỉ giải thích được </w:t>
      </w:r>
      <w:r>
        <w:rPr>
          <w:rFonts w:ascii="Times New Roman" w:hAnsi="Times New Roman" w:eastAsia="Times New Roman" w:cs="Times New Roman"/>
          <w:b/>
          <w:i w:val="0"/>
        </w:rPr>
        <w:t>R² ≈ 3,5%</w:t>
      </w:r>
      <w:r>
        <w:rPr>
          <w:rFonts w:ascii="Times New Roman" w:hAnsi="Times New Roman" w:eastAsia="Times New Roman" w:cs="Times New Roman"/>
          <w:b w:val="0"/>
          <w:i w:val="0"/>
        </w:rPr>
        <w:t xml:space="preserve"> tổng phương sai của thời lượng đi. Nói cách khác: biết giờ trong ngày giúp đoán </w:t>
      </w:r>
      <w:r>
        <w:rPr>
          <w:rFonts w:ascii="Times New Roman" w:hAnsi="Times New Roman" w:eastAsia="Times New Roman" w:cs="Times New Roman"/>
          <w:b w:val="0"/>
          <w:i/>
        </w:rPr>
        <w:t>xu hướng trung bình</w:t>
      </w:r>
      <w:r>
        <w:rPr>
          <w:rFonts w:ascii="Times New Roman" w:hAnsi="Times New Roman" w:eastAsia="Times New Roman" w:cs="Times New Roman"/>
          <w:b w:val="0"/>
          <w:i w:val="0"/>
        </w:rPr>
        <w:t xml:space="preserve"> của tắc đường (biên độ ~12-14%), nhưng </w:t>
      </w:r>
      <w:r>
        <w:rPr>
          <w:rFonts w:ascii="Times New Roman" w:hAnsi="Times New Roman" w:eastAsia="Times New Roman" w:cs="Times New Roman"/>
          <w:b/>
          <w:i w:val="0"/>
        </w:rPr>
        <w:t>không đủ để đoán chính xác thời lượng của một chuyến cụ thể</w:t>
      </w:r>
      <w:r>
        <w:rPr>
          <w:rFonts w:ascii="Times New Roman" w:hAnsi="Times New Roman" w:eastAsia="Times New Roman" w:cs="Times New Roman"/>
          <w:b w:val="0"/>
          <w:i w:val="0"/>
        </w:rPr>
        <w:t xml:space="preserve"> — phần lớn biến thiên thời lượng vẫn là nhiễu ngẫu nhiên riêng từng chuyến (tình trạng giao thông tức thời, lựa chọn tuyến của tài xế...). Đây chính là lý do mục 1.5.4 xác nhận thời lượng đi "tự nó ngẫu nhiên" dù có quy luật theo giờ ở tầng vĩ mô.</w:t>
      </w:r>
    </w:p>
    <w:p>
      <w:bookmarkStart w:id="12" w:name="m_1_5_3_Gio_Thoi_tiet_gan_nhu_KHONG_anh_"/>
      <w:pPr>
        <w:pStyle w:val="Heading4"/>
      </w:pPr>
      <w:r>
        <w:rPr>
          <w:rFonts w:ascii="Times New Roman" w:hAnsi="Times New Roman" w:eastAsia="Times New Roman" w:cs="Times New Roman"/>
          <w:b w:val="0"/>
          <w:i w:val="0"/>
          <w:color w:val="222222"/>
          <w:sz w:val="26"/>
        </w:rPr>
        <w:t>1.5.3. Giờ &amp; Thời tiết — gần như KHÔNG ảnh hưởng trực tiếp (khi đã kiểm soát quãng đường)</w:t>
      </w:r>
      <w:bookmarkEnd w:id="12"/>
    </w:p>
    <w:p>
      <w:pPr>
        <w:jc w:val="center"/>
      </w:pPr>
      <w:r>
        <w:drawing>
          <wp:inline xmlns:a="http://schemas.openxmlformats.org/drawingml/2006/main" xmlns:pic="http://schemas.openxmlformats.org/drawingml/2006/picture">
            <wp:extent cx="5940000" cy="2020951"/>
            <wp:docPr id="6" name="Picture 6"/>
            <wp:cNvGraphicFramePr>
              <a:graphicFrameLocks noChangeAspect="1"/>
            </wp:cNvGraphicFramePr>
            <a:graphic>
              <a:graphicData uri="http://schemas.openxmlformats.org/drawingml/2006/picture">
                <pic:pic>
                  <pic:nvPicPr>
                    <pic:cNvPr id="0" name="B3_B4_hour_weather_vs_baseprice.png"/>
                    <pic:cNvPicPr/>
                  </pic:nvPicPr>
                  <pic:blipFill>
                    <a:blip r:embed="rId14"/>
                    <a:stretch>
                      <a:fillRect/>
                    </a:stretch>
                  </pic:blipFill>
                  <pic:spPr>
                    <a:xfrm>
                      <a:off x="0" y="0"/>
                      <a:ext cx="5940000" cy="202095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B3-B4 — Cùng dải quãng đường 4-6km, giá cơ bản gần như phẳng theo giờ và theo thời tiết. Biên độ chỉ vài %, quá nhỏ để có ý nghĩa thực tế so với biên độ ~32% của thời lượng đi.</w:t>
      </w:r>
    </w:p>
    <w:p>
      <w:pPr>
        <w:jc w:val="both"/>
      </w:pPr>
      <w:r>
        <w:rPr>
          <w:rFonts w:ascii="Times New Roman" w:hAnsi="Times New Roman" w:eastAsia="Times New Roman" w:cs="Times New Roman"/>
          <w:b w:val="0"/>
          <w:i w:val="0"/>
        </w:rPr>
        <w:t xml:space="preserve">Đây là điểm dễ hiểu nhầm nhất: giờ/thời tiết </w:t>
      </w:r>
      <w:r>
        <w:rPr>
          <w:rFonts w:ascii="Times New Roman" w:hAnsi="Times New Roman" w:eastAsia="Times New Roman" w:cs="Times New Roman"/>
          <w:b/>
          <w:i w:val="0"/>
        </w:rPr>
        <w:t>có</w:t>
      </w:r>
      <w:r>
        <w:rPr>
          <w:rFonts w:ascii="Times New Roman" w:hAnsi="Times New Roman" w:eastAsia="Times New Roman" w:cs="Times New Roman"/>
          <w:b w:val="0"/>
          <w:i w:val="0"/>
        </w:rPr>
        <w:t xml:space="preserve"> ảnh hưởng đến giá </w:t>
      </w:r>
      <w:r>
        <w:rPr>
          <w:rFonts w:ascii="Times New Roman" w:hAnsi="Times New Roman" w:eastAsia="Times New Roman" w:cs="Times New Roman"/>
          <w:b/>
          <w:i w:val="0"/>
        </w:rPr>
        <w:t>cuối</w:t>
      </w:r>
      <w:r>
        <w:rPr>
          <w:rFonts w:ascii="Times New Roman" w:hAnsi="Times New Roman" w:eastAsia="Times New Roman" w:cs="Times New Roman"/>
          <w:b w:val="0"/>
          <w:i w:val="0"/>
        </w:rPr>
        <w:t xml:space="preserve"> (qua kênh hệ số nhân — xem mục 1.7), và cũng ảnh hưởng </w:t>
      </w:r>
      <w:r>
        <w:rPr>
          <w:rFonts w:ascii="Times New Roman" w:hAnsi="Times New Roman" w:eastAsia="Times New Roman" w:cs="Times New Roman"/>
          <w:b/>
          <w:i w:val="0"/>
        </w:rPr>
        <w:t>gián tiếp</w:t>
      </w:r>
      <w:r>
        <w:rPr>
          <w:rFonts w:ascii="Times New Roman" w:hAnsi="Times New Roman" w:eastAsia="Times New Roman" w:cs="Times New Roman"/>
          <w:b w:val="0"/>
          <w:i w:val="0"/>
        </w:rPr>
        <w:t xml:space="preserve"> đến giá cơ bản thông qua thời lượng đi (mục 1.5.2), nhưng </w:t>
      </w:r>
      <w:r>
        <w:rPr>
          <w:rFonts w:ascii="Times New Roman" w:hAnsi="Times New Roman" w:eastAsia="Times New Roman" w:cs="Times New Roman"/>
          <w:b/>
          <w:i w:val="0"/>
        </w:rPr>
        <w:t>không</w:t>
      </w:r>
      <w:r>
        <w:rPr>
          <w:rFonts w:ascii="Times New Roman" w:hAnsi="Times New Roman" w:eastAsia="Times New Roman" w:cs="Times New Roman"/>
          <w:b w:val="0"/>
          <w:i w:val="0"/>
        </w:rPr>
        <w:t xml:space="preserve"> có một khoản phụ phí "theo giờ" hay "theo thời tiết" nào được cộng thẳng vào giá cơ bản.</w:t>
      </w:r>
    </w:p>
    <w:p>
      <w:bookmarkStart w:id="13" w:name="m_1_5_4_Phat_hien_quan_trong_nhat_nhieu_"/>
      <w:pPr>
        <w:pStyle w:val="Heading4"/>
      </w:pPr>
      <w:r>
        <w:rPr>
          <w:rFonts w:ascii="Times New Roman" w:hAnsi="Times New Roman" w:eastAsia="Times New Roman" w:cs="Times New Roman"/>
          <w:b w:val="0"/>
          <w:i w:val="0"/>
          <w:color w:val="222222"/>
          <w:sz w:val="26"/>
        </w:rPr>
        <w:t>1.5.4. ⭐ Phát hiện quan trọng nhất — nhiễu ngẫu nhiên THẬT SỰ, không phải do thiếu kiểm soát</w:t>
      </w:r>
      <w:bookmarkEnd w:id="13"/>
    </w:p>
    <w:p>
      <w:pPr>
        <w:jc w:val="both"/>
      </w:pPr>
      <w:r>
        <w:rPr>
          <w:rFonts w:ascii="Times New Roman" w:hAnsi="Times New Roman" w:eastAsia="Times New Roman" w:cs="Times New Roman"/>
          <w:b w:val="0"/>
          <w:i w:val="0"/>
        </w:rPr>
        <w:t>Câu hỏi: liệu phần dao động còn lại của giá cơ bản có phải do dải quãng đường "chưa đủ hẹp"? Kiểm tra bằng cách thu hẹp dần dải quãng đường (cùng 1 tuyến, cùng 1 loại xe) xuống tới mức cực đoan:</w:t>
      </w:r>
    </w:p>
    <w:p>
      <w:pPr>
        <w:jc w:val="center"/>
      </w:pPr>
      <w:r>
        <w:drawing>
          <wp:inline xmlns:a="http://schemas.openxmlformats.org/drawingml/2006/main" xmlns:pic="http://schemas.openxmlformats.org/drawingml/2006/picture">
            <wp:extent cx="5940000" cy="3792595"/>
            <wp:docPr id="7" name="Picture 7"/>
            <wp:cNvGraphicFramePr>
              <a:graphicFrameLocks noChangeAspect="1"/>
            </wp:cNvGraphicFramePr>
            <a:graphic>
              <a:graphicData uri="http://schemas.openxmlformats.org/drawingml/2006/picture">
                <pic:pic>
                  <pic:nvPicPr>
                    <pic:cNvPr id="0" name="B5_cv_khong_giam.png"/>
                    <pic:cNvPicPr/>
                  </pic:nvPicPr>
                  <pic:blipFill>
                    <a:blip r:embed="rId15"/>
                    <a:stretch>
                      <a:fillRect/>
                    </a:stretch>
                  </pic:blipFill>
                  <pic:spPr>
                    <a:xfrm>
                      <a:off x="0" y="0"/>
                      <a:ext cx="5940000" cy="379259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B5 — Hệ số biến thiên (CV) của giá cơ bản giữ nguyên ~20% dù thu hẹp dải quãng đường từ 2.000 mét xuống còn 2 MÉT. Chứng minh đây là nhiễu ngẫu nhiên thật sự gắn với từng lần báo giá, không phải do đo lường/kiểm soát chưa đủ chặt.</w:t>
      </w:r>
    </w:p>
    <w:p>
      <w:pPr>
        <w:jc w:val="both"/>
      </w:pPr>
      <w:r>
        <w:rPr>
          <w:rFonts w:ascii="Times New Roman" w:hAnsi="Times New Roman" w:eastAsia="Times New Roman" w:cs="Times New Roman"/>
          <w:b/>
          <w:i w:val="0"/>
        </w:rPr>
        <w:t>Kết luận:</w:t>
      </w:r>
      <w:r>
        <w:rPr>
          <w:rFonts w:ascii="Times New Roman" w:hAnsi="Times New Roman" w:eastAsia="Times New Roman" w:cs="Times New Roman"/>
          <w:b w:val="0"/>
          <w:i w:val="0"/>
        </w:rPr>
        <w:t xml:space="preserve"> cùng tuyến, cùng xe, quãng đường giống hệt nhau tới từng mét — giá cơ bản vẫn dao động ~20%. Đây là bằng chứng mạnh nhất cho sàn nhiễu.</w:t>
      </w:r>
    </w:p>
    <w:p>
      <w:bookmarkStart w:id="14" w:name="m_1_5_5_Permutation_importance_xac_nhan_"/>
      <w:pPr>
        <w:pStyle w:val="Heading4"/>
      </w:pPr>
      <w:r>
        <w:rPr>
          <w:rFonts w:ascii="Times New Roman" w:hAnsi="Times New Roman" w:eastAsia="Times New Roman" w:cs="Times New Roman"/>
          <w:b w:val="0"/>
          <w:i w:val="0"/>
          <w:color w:val="222222"/>
          <w:sz w:val="26"/>
        </w:rPr>
        <w:t>1.5.5. Permutation importance — xác nhận bằng model thực tế</w:t>
      </w:r>
      <w:bookmarkEnd w:id="14"/>
    </w:p>
    <w:p>
      <w:pPr>
        <w:jc w:val="center"/>
      </w:pPr>
      <w:r>
        <w:drawing>
          <wp:inline xmlns:a="http://schemas.openxmlformats.org/drawingml/2006/main" xmlns:pic="http://schemas.openxmlformats.org/drawingml/2006/picture">
            <wp:extent cx="5940000" cy="3293316"/>
            <wp:docPr id="8" name="Picture 8"/>
            <wp:cNvGraphicFramePr>
              <a:graphicFrameLocks noChangeAspect="1"/>
            </wp:cNvGraphicFramePr>
            <a:graphic>
              <a:graphicData uri="http://schemas.openxmlformats.org/drawingml/2006/picture">
                <pic:pic>
                  <pic:nvPicPr>
                    <pic:cNvPr id="0" name="B6_permutation_baseprice.png"/>
                    <pic:cNvPicPr/>
                  </pic:nvPicPr>
                  <pic:blipFill>
                    <a:blip r:embed="rId16"/>
                    <a:stretch>
                      <a:fillRect/>
                    </a:stretch>
                  </pic:blipFill>
                  <pic:spPr>
                    <a:xfrm>
                      <a:off x="0" y="0"/>
                      <a:ext cx="5940000" cy="3293316"/>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B6 — Trong phạm vi cùng tuyến+xe+quãng đường, thời lượng đi gần như là feature DUY NHẤT model thực sự dùng để dự đoán giá cơ bản. Giờ, thứ, thời tiết, lịch sử giá... đều có importance gần 0.</w:t>
      </w:r>
    </w:p>
    <w:p>
      <w:pPr>
        <w:pBdr>
          <w:bottom w:val="single" w:sz="6" w:color="BFBFBF"/>
        </w:pBdr>
      </w:pPr>
    </w:p>
    <w:p>
      <w:bookmarkStart w:id="15" w:name="m_1_6_Key_feature_HE_SO_NHAN"/>
      <w:pPr>
        <w:pStyle w:val="Heading3"/>
      </w:pPr>
      <w:r>
        <w:rPr>
          <w:rFonts w:ascii="Times New Roman" w:hAnsi="Times New Roman" w:eastAsia="Times New Roman" w:cs="Times New Roman"/>
          <w:b w:val="0"/>
          <w:i w:val="0"/>
          <w:color w:val="222222"/>
          <w:sz w:val="27"/>
        </w:rPr>
        <w:t>1.6. Key feature → HỆ SỐ NHÂN</w:t>
      </w:r>
      <w:bookmarkEnd w:id="15"/>
    </w:p>
    <w:p>
      <w:pPr>
        <w:jc w:val="both"/>
      </w:pPr>
      <w:r>
        <w:rPr>
          <w:rFonts w:ascii="Times New Roman" w:hAnsi="Times New Roman" w:eastAsia="Times New Roman" w:cs="Times New Roman"/>
          <w:b/>
          <w:i w:val="0"/>
        </w:rPr>
        <w:t>Hệ số nhân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target_shown_multiplier</w:t>
      </w:r>
      <w:r>
        <w:rPr>
          <w:rFonts w:ascii="Times New Roman" w:hAnsi="Times New Roman" w:eastAsia="Times New Roman" w:cs="Times New Roman"/>
          <w:b w:val="0"/>
          <w:i w:val="0"/>
        </w:rPr>
        <w:t>) — phần điều chỉnh giá theo cung–cầu, dao động 0,85–1,80.</w:t>
      </w:r>
    </w:p>
    <w:p>
      <w:bookmarkStart w:id="16" w:name="m_1_6_1_Cung_cau_driver_manh_nhat"/>
      <w:pPr>
        <w:pStyle w:val="Heading4"/>
      </w:pPr>
      <w:r>
        <w:rPr>
          <w:rFonts w:ascii="Times New Roman" w:hAnsi="Times New Roman" w:eastAsia="Times New Roman" w:cs="Times New Roman"/>
          <w:b w:val="0"/>
          <w:i w:val="0"/>
          <w:color w:val="222222"/>
          <w:sz w:val="26"/>
        </w:rPr>
        <w:t>1.6.1. Cung–cầu — driver mạnh nhất</w:t>
      </w:r>
      <w:bookmarkEnd w:id="16"/>
    </w:p>
    <w:p>
      <w:pPr>
        <w:jc w:val="center"/>
      </w:pPr>
      <w:r>
        <w:drawing>
          <wp:inline xmlns:a="http://schemas.openxmlformats.org/drawingml/2006/main" xmlns:pic="http://schemas.openxmlformats.org/drawingml/2006/picture">
            <wp:extent cx="5940000" cy="2030165"/>
            <wp:docPr id="9" name="Picture 9"/>
            <wp:cNvGraphicFramePr>
              <a:graphicFrameLocks noChangeAspect="1"/>
            </wp:cNvGraphicFramePr>
            <a:graphic>
              <a:graphicData uri="http://schemas.openxmlformats.org/drawingml/2006/picture">
                <pic:pic>
                  <pic:nvPicPr>
                    <pic:cNvPr id="0" name="M1_M2_imbalance_lastmult.png"/>
                    <pic:cNvPicPr/>
                  </pic:nvPicPr>
                  <pic:blipFill>
                    <a:blip r:embed="rId17"/>
                    <a:stretch>
                      <a:fillRect/>
                    </a:stretch>
                  </pic:blipFill>
                  <pic:spPr>
                    <a:xfrm>
                      <a:off x="0" y="0"/>
                      <a:ext cx="5940000" cy="203016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M1-M2 — Hệ số nhân tăng gần như tuyến tính theo market imbalance (cầu − cung) và theo hệ số nhân quan sát gần nhất. Đây là 2 driver mạnh nhất.</w:t>
      </w:r>
    </w:p>
    <w:p>
      <w:pPr>
        <w:pStyle w:val="ListBullet"/>
        <w:ind w:left="360"/>
      </w:pPr>
      <w:r>
        <w:rPr>
          <w:rFonts w:ascii="Times New Roman" w:hAnsi="Times New Roman" w:eastAsia="Times New Roman" w:cs="Times New Roman"/>
          <w:b/>
          <w:i w:val="0"/>
        </w:rPr>
        <w:t>Market imbalance:</w:t>
      </w:r>
      <w:r>
        <w:rPr>
          <w:rFonts w:ascii="Times New Roman" w:hAnsi="Times New Roman" w:eastAsia="Times New Roman" w:cs="Times New Roman"/>
          <w:b w:val="0"/>
          <w:i w:val="0"/>
        </w:rPr>
        <w:t xml:space="preserve"> cầu tăng, cung giảm → mất cân bằng tăng → hệ số nhân tăng — đúng cơ chế</w:t>
      </w:r>
    </w:p>
    <w:p>
      <w:pPr>
        <w:jc w:val="both"/>
      </w:pPr>
      <w:r>
        <w:rPr>
          <w:rFonts w:ascii="Times New Roman" w:hAnsi="Times New Roman" w:eastAsia="Times New Roman" w:cs="Times New Roman"/>
          <w:b w:val="0"/>
          <w:i w:val="0"/>
        </w:rPr>
        <w:t>kinh tế học cung–cầu.</w:t>
      </w:r>
    </w:p>
    <w:p>
      <w:pPr>
        <w:pStyle w:val="ListBullet"/>
        <w:ind w:left="360"/>
      </w:pPr>
      <w:r>
        <w:rPr>
          <w:rFonts w:ascii="Times New Roman" w:hAnsi="Times New Roman" w:eastAsia="Times New Roman" w:cs="Times New Roman"/>
          <w:b/>
          <w:i w:val="0"/>
        </w:rPr>
        <w:t>Hệ số nhân quan sát gần nhất:</w:t>
      </w:r>
      <w:r>
        <w:rPr>
          <w:rFonts w:ascii="Times New Roman" w:hAnsi="Times New Roman" w:eastAsia="Times New Roman" w:cs="Times New Roman"/>
          <w:b w:val="0"/>
          <w:i w:val="0"/>
        </w:rPr>
        <w:t xml:space="preserve"> tương quan rất mạnh (~0,95) — vì hệ số nhân **dai dẳng theo</w:t>
      </w:r>
    </w:p>
    <w:p>
      <w:pPr>
        <w:jc w:val="both"/>
      </w:pPr>
      <w:r>
        <w:rPr>
          <w:rFonts w:ascii="Times New Roman" w:hAnsi="Times New Roman" w:eastAsia="Times New Roman" w:cs="Times New Roman"/>
          <w:b w:val="0"/>
          <w:i w:val="0"/>
        </w:rPr>
        <w:t>thời gian**, ít thay đổi đột ngột trong khoảng vài phút.</w:t>
      </w:r>
    </w:p>
    <w:p>
      <w:bookmarkStart w:id="17" w:name="m_1_6_2_Gio_trong_ngay_anh_huong_cuc_man"/>
      <w:pPr>
        <w:pStyle w:val="Heading4"/>
      </w:pPr>
      <w:r>
        <w:rPr>
          <w:rFonts w:ascii="Times New Roman" w:hAnsi="Times New Roman" w:eastAsia="Times New Roman" w:cs="Times New Roman"/>
          <w:b w:val="0"/>
          <w:i w:val="0"/>
          <w:color w:val="222222"/>
          <w:sz w:val="26"/>
        </w:rPr>
        <w:t>1.6.2. Giờ trong ngày — ảnh hưởng cực mạnh (khác hẳn giá cơ bản)</w:t>
      </w:r>
      <w:bookmarkEnd w:id="17"/>
    </w:p>
    <w:p>
      <w:pPr>
        <w:jc w:val="center"/>
      </w:pPr>
      <w:r>
        <w:drawing>
          <wp:inline xmlns:a="http://schemas.openxmlformats.org/drawingml/2006/main" xmlns:pic="http://schemas.openxmlformats.org/drawingml/2006/picture">
            <wp:extent cx="5940000" cy="2020951"/>
            <wp:docPr id="10" name="Picture 10"/>
            <wp:cNvGraphicFramePr>
              <a:graphicFrameLocks noChangeAspect="1"/>
            </wp:cNvGraphicFramePr>
            <a:graphic>
              <a:graphicData uri="http://schemas.openxmlformats.org/drawingml/2006/picture">
                <pic:pic>
                  <pic:nvPicPr>
                    <pic:cNvPr id="0" name="M3_M4_hour_weather_vs_multiplier.png"/>
                    <pic:cNvPicPr/>
                  </pic:nvPicPr>
                  <pic:blipFill>
                    <a:blip r:embed="rId18"/>
                    <a:stretch>
                      <a:fillRect/>
                    </a:stretch>
                  </pic:blipFill>
                  <pic:spPr>
                    <a:xfrm>
                      <a:off x="0" y="0"/>
                      <a:ext cx="5940000" cy="202095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M3-M4 — Hệ số nhân dao động rất mạnh theo giờ (đỉnh giờ đi làm sáng 6-9h và tan làm 17-19h), biên độ ~50%. Thời tiết ảnh hưởng yếu hơn nhiều nhưng vẫn có xu hướng rõ (mưa → hệ số nhân cao hơn).</w:t>
      </w:r>
    </w:p>
    <w:p>
      <w:pPr>
        <w:jc w:val="both"/>
      </w:pPr>
      <w:r>
        <w:rPr>
          <w:rFonts w:ascii="Times New Roman" w:hAnsi="Times New Roman" w:eastAsia="Times New Roman" w:cs="Times New Roman"/>
          <w:b w:val="0"/>
          <w:i w:val="0"/>
        </w:rPr>
        <w:t xml:space="preserve">Giờ tác động lên hệ số nhân </w:t>
      </w:r>
      <w:r>
        <w:rPr>
          <w:rFonts w:ascii="Times New Roman" w:hAnsi="Times New Roman" w:eastAsia="Times New Roman" w:cs="Times New Roman"/>
          <w:b/>
          <w:i w:val="0"/>
        </w:rPr>
        <w:t>qua kênh cung–cầu</w:t>
      </w:r>
      <w:r>
        <w:rPr>
          <w:rFonts w:ascii="Times New Roman" w:hAnsi="Times New Roman" w:eastAsia="Times New Roman" w:cs="Times New Roman"/>
          <w:b w:val="0"/>
          <w:i w:val="0"/>
        </w:rPr>
        <w:t>: giờ cao điểm → cầu tăng vọt → mất cân bằng tăng → hệ số nhân tăng. Đây là chuỗi nhân quả đã kiểm chứng ở mục 1.4.</w:t>
      </w:r>
    </w:p>
    <w:p>
      <w:bookmarkStart w:id="18" w:name="m_1_6_3_Phat_hien_quan_trong_nhat_he_so_"/>
      <w:pPr>
        <w:pStyle w:val="Heading4"/>
      </w:pPr>
      <w:r>
        <w:rPr>
          <w:rFonts w:ascii="Times New Roman" w:hAnsi="Times New Roman" w:eastAsia="Times New Roman" w:cs="Times New Roman"/>
          <w:b w:val="0"/>
          <w:i w:val="0"/>
          <w:color w:val="222222"/>
          <w:sz w:val="26"/>
        </w:rPr>
        <w:t>1.6.3. ⭐ Phát hiện quan trọng nhất — hệ số nhân gần như là "giá trị thị trường dùng chung"</w:t>
      </w:r>
      <w:bookmarkEnd w:id="18"/>
    </w:p>
    <w:p>
      <w:pPr>
        <w:jc w:val="both"/>
      </w:pPr>
      <w:r>
        <w:rPr>
          <w:rFonts w:ascii="Times New Roman" w:hAnsi="Times New Roman" w:eastAsia="Times New Roman" w:cs="Times New Roman"/>
          <w:b w:val="0"/>
          <w:i w:val="0"/>
        </w:rPr>
        <w:t xml:space="preserve">Kiểm tra: trong </w:t>
      </w:r>
      <w:r>
        <w:rPr>
          <w:rFonts w:ascii="Times New Roman" w:hAnsi="Times New Roman" w:eastAsia="Times New Roman" w:cs="Times New Roman"/>
          <w:b/>
          <w:i w:val="0"/>
        </w:rPr>
        <w:t>cùng 1 khu vực + cùng 1 khung 5 phút</w:t>
      </w:r>
      <w:r>
        <w:rPr>
          <w:rFonts w:ascii="Times New Roman" w:hAnsi="Times New Roman" w:eastAsia="Times New Roman" w:cs="Times New Roman"/>
          <w:b w:val="0"/>
          <w:i w:val="0"/>
        </w:rPr>
        <w:t>, hệ số nhân có còn dao động nhiều không?</w:t>
      </w:r>
    </w:p>
    <w:p>
      <w:pPr>
        <w:jc w:val="center"/>
      </w:pPr>
      <w:r>
        <w:drawing>
          <wp:inline xmlns:a="http://schemas.openxmlformats.org/drawingml/2006/main" xmlns:pic="http://schemas.openxmlformats.org/drawingml/2006/picture">
            <wp:extent cx="5940000" cy="4421403"/>
            <wp:docPr id="11" name="Picture 11"/>
            <wp:cNvGraphicFramePr>
              <a:graphicFrameLocks noChangeAspect="1"/>
            </wp:cNvGraphicFramePr>
            <a:graphic>
              <a:graphicData uri="http://schemas.openxmlformats.org/drawingml/2006/picture">
                <pic:pic>
                  <pic:nvPicPr>
                    <pic:cNvPr id="0" name="M5_hang_so_thi_truong.png"/>
                    <pic:cNvPicPr/>
                  </pic:nvPicPr>
                  <pic:blipFill>
                    <a:blip r:embed="rId19"/>
                    <a:stretch>
                      <a:fillRect/>
                    </a:stretch>
                  </pic:blipFill>
                  <pic:spPr>
                    <a:xfrm>
                      <a:off x="0" y="0"/>
                      <a:ext cx="5940000" cy="442140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M5 — Độ lệch chuẩn hệ số nhân trong cùng khu vực + cùng khung 5 phút chỉ còn ~20% so với toàn bộ dữ liệu. Xác nhận: hệ số nhân là giá trị dùng CHUNG cho cả thị trường tại thời điểm đó, không phải nhiễu riêng từng khách.</w:t>
      </w:r>
    </w:p>
    <w:p>
      <w:pPr>
        <w:jc w:val="both"/>
      </w:pPr>
      <w:r>
        <w:rPr>
          <w:rFonts w:ascii="Times New Roman" w:hAnsi="Times New Roman" w:eastAsia="Times New Roman" w:cs="Times New Roman"/>
          <w:b/>
          <w:i w:val="0"/>
        </w:rPr>
        <w:t>Kết luận:</w:t>
      </w:r>
      <w:r>
        <w:rPr>
          <w:rFonts w:ascii="Times New Roman" w:hAnsi="Times New Roman" w:eastAsia="Times New Roman" w:cs="Times New Roman"/>
          <w:b w:val="0"/>
          <w:i w:val="0"/>
        </w:rPr>
        <w:t xml:space="preserve"> khác hẳn giá cơ bản (vẫn dao động ~20% dù kiểm soát chặt tới 2 mét), hệ số nhân </w:t>
      </w:r>
      <w:r>
        <w:rPr>
          <w:rFonts w:ascii="Times New Roman" w:hAnsi="Times New Roman" w:eastAsia="Times New Roman" w:cs="Times New Roman"/>
          <w:b/>
          <w:i w:val="0"/>
        </w:rPr>
        <w:t>gần như là hằng số</w:t>
      </w:r>
      <w:r>
        <w:rPr>
          <w:rFonts w:ascii="Times New Roman" w:hAnsi="Times New Roman" w:eastAsia="Times New Roman" w:cs="Times New Roman"/>
          <w:b w:val="0"/>
          <w:i w:val="0"/>
        </w:rPr>
        <w:t xml:space="preserve"> trong phạm vi khu vực + khung thời gian ngắn — đây là lý do dữ liệu giải thích được tới 96,6% chênh lệch của nó.</w:t>
      </w:r>
    </w:p>
    <w:p>
      <w:bookmarkStart w:id="19" w:name="m_1_6_4_Ket_luan_ve_he_so_nhan"/>
      <w:pPr>
        <w:pStyle w:val="Heading4"/>
      </w:pPr>
      <w:r>
        <w:rPr>
          <w:rFonts w:ascii="Times New Roman" w:hAnsi="Times New Roman" w:eastAsia="Times New Roman" w:cs="Times New Roman"/>
          <w:b w:val="0"/>
          <w:i w:val="0"/>
          <w:color w:val="222222"/>
          <w:sz w:val="26"/>
        </w:rPr>
        <w:t>1.6.4. Kết luận về hệ số nhân</w:t>
      </w:r>
      <w:bookmarkEnd w:id="19"/>
    </w:p>
    <w:p>
      <w:pPr>
        <w:ind w:left="360"/>
        <w:jc w:val="both"/>
      </w:pPr>
      <w:r>
        <w:rPr>
          <w:rFonts w:ascii="Times New Roman" w:hAnsi="Times New Roman" w:eastAsia="Times New Roman" w:cs="Times New Roman"/>
          <w:b/>
          <w:i/>
          <w:color w:val="666666"/>
        </w:rPr>
        <w:t>Hệ số nhân được quyết định bởi cung–cầu (mạnh nhất) và giờ trong ngày (qua kênh cung–cầu)</w:t>
      </w:r>
      <w:r>
        <w:rPr>
          <w:rFonts w:ascii="Times New Roman" w:hAnsi="Times New Roman" w:eastAsia="Times New Roman" w:cs="Times New Roman"/>
          <w:b w:val="0"/>
          <w:i/>
          <w:color w:val="666666"/>
        </w:rPr>
        <w:t xml:space="preserve"> — cả 2 đều đo lường được tốt trong dữ liệu. Vì bản chất là giá trị cấp thị trường (không phải nhiễu per-quote), dữ liệu hiện có giải thích được tới </w:t>
      </w:r>
      <w:r>
        <w:rPr>
          <w:rFonts w:ascii="Times New Roman" w:hAnsi="Times New Roman" w:eastAsia="Times New Roman" w:cs="Times New Roman"/>
          <w:b/>
          <w:i/>
          <w:color w:val="666666"/>
        </w:rPr>
        <w:t>~96,6%</w:t>
      </w:r>
      <w:r>
        <w:rPr>
          <w:rFonts w:ascii="Times New Roman" w:hAnsi="Times New Roman" w:eastAsia="Times New Roman" w:cs="Times New Roman"/>
          <w:b w:val="0"/>
          <w:i/>
          <w:color w:val="666666"/>
        </w:rPr>
        <w:t xml:space="preserve"> chênh lệch của nó — gần như tất định. ⚠️ Lưu ý: con số này bị ảnh hưởng bởi việc dữ liệu synthetic cung cấp sẵn chỉ số cung–cầu gần với công thức sinh surge — trong production thật (không có sẵn chỉ số này), độ chính xác sẽ thấp hơn.</w:t>
      </w:r>
    </w:p>
    <w:p>
      <w:pPr>
        <w:pBdr>
          <w:bottom w:val="single" w:sz="6" w:color="BFBFBF"/>
        </w:pBdr>
      </w:pPr>
    </w:p>
    <w:p>
      <w:bookmarkStart w:id="20" w:name="m_1_7_Key_feature_GIA_CUOI_CUNG"/>
      <w:pPr>
        <w:pStyle w:val="Heading3"/>
      </w:pPr>
      <w:r>
        <w:rPr>
          <w:rFonts w:ascii="Times New Roman" w:hAnsi="Times New Roman" w:eastAsia="Times New Roman" w:cs="Times New Roman"/>
          <w:b w:val="0"/>
          <w:i w:val="0"/>
          <w:color w:val="222222"/>
          <w:sz w:val="27"/>
        </w:rPr>
        <w:t>1.7. Key feature → GIÁ CUỐI CÙNG</w:t>
      </w:r>
      <w:bookmarkEnd w:id="20"/>
    </w:p>
    <w:p>
      <w:pPr>
        <w:jc w:val="both"/>
      </w:pPr>
      <w:r>
        <w:rPr>
          <w:rFonts w:ascii="Times New Roman" w:hAnsi="Times New Roman" w:eastAsia="Times New Roman" w:cs="Times New Roman"/>
          <w:b/>
          <w:i w:val="0"/>
        </w:rPr>
        <w:t>Giá cuối</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target_shown_price</w:t>
      </w:r>
      <w:r>
        <w:rPr>
          <w:rFonts w:ascii="Times New Roman" w:hAnsi="Times New Roman" w:eastAsia="Times New Roman" w:cs="Times New Roman"/>
          <w:b w:val="0"/>
          <w:i w:val="0"/>
        </w:rPr>
        <w:t>) = Giá cơ bản × Hệ số nhân — con số khách hàng thực sự nhìn thấy và trả tiền.</w:t>
      </w:r>
    </w:p>
    <w:p>
      <w:bookmarkStart w:id="21" w:name="m_1_7_1_Gia_cuoi_thua_huong_dac_diem_cua"/>
      <w:pPr>
        <w:pStyle w:val="Heading4"/>
      </w:pPr>
      <w:r>
        <w:rPr>
          <w:rFonts w:ascii="Times New Roman" w:hAnsi="Times New Roman" w:eastAsia="Times New Roman" w:cs="Times New Roman"/>
          <w:b w:val="0"/>
          <w:i w:val="0"/>
          <w:color w:val="222222"/>
          <w:sz w:val="26"/>
        </w:rPr>
        <w:t>1.7.1. Giá cuối "thừa hưởng" đặc điểm của cả 2 thành phần</w:t>
      </w:r>
      <w:bookmarkEnd w:id="21"/>
    </w:p>
    <w:p>
      <w:pPr>
        <w:jc w:val="center"/>
      </w:pPr>
      <w:r>
        <w:drawing>
          <wp:inline xmlns:a="http://schemas.openxmlformats.org/drawingml/2006/main" xmlns:pic="http://schemas.openxmlformats.org/drawingml/2006/picture">
            <wp:extent cx="5940000" cy="2804000"/>
            <wp:docPr id="12" name="Picture 12"/>
            <wp:cNvGraphicFramePr>
              <a:graphicFrameLocks noChangeAspect="1"/>
            </wp:cNvGraphicFramePr>
            <a:graphic>
              <a:graphicData uri="http://schemas.openxmlformats.org/drawingml/2006/picture">
                <pic:pic>
                  <pic:nvPicPr>
                    <pic:cNvPr id="0" name="F1_amplitude_gia_cuoi.png"/>
                    <pic:cNvPicPr/>
                  </pic:nvPicPr>
                  <pic:blipFill>
                    <a:blip r:embed="rId20"/>
                    <a:stretch>
                      <a:fillRect/>
                    </a:stretch>
                  </pic:blipFill>
                  <pic:spPr>
                    <a:xfrm>
                      <a:off x="0" y="0"/>
                      <a:ext cx="5940000" cy="2804000"/>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F1 — Cùng dải quãng đường, biên độ dao động của giá cuối theo giờ bám rất sát hình dạng của hệ số nhân (đỉnh giờ cao điểm), trong khi giá cơ bản gần như phẳng. Chứng minh trực tiếp: biến động giá cuối theo giờ chủ yếu đến từ hệ số nhân.</w:t>
      </w:r>
    </w:p>
    <w:p>
      <w:bookmarkStart w:id="22" w:name="m_1_7_2_So_sanh_Boston_vs_TP_HCM_xac_nha"/>
      <w:pPr>
        <w:pStyle w:val="Heading4"/>
      </w:pPr>
      <w:r>
        <w:rPr>
          <w:rFonts w:ascii="Times New Roman" w:hAnsi="Times New Roman" w:eastAsia="Times New Roman" w:cs="Times New Roman"/>
          <w:b w:val="0"/>
          <w:i w:val="0"/>
          <w:color w:val="222222"/>
          <w:sz w:val="26"/>
        </w:rPr>
        <w:t>1.7.2. So sánh Boston vs TP.HCM — xác nhận đúng giả thuyết mentor</w:t>
      </w:r>
      <w:bookmarkEnd w:id="22"/>
    </w:p>
    <w:p>
      <w:pPr>
        <w:jc w:val="center"/>
      </w:pPr>
      <w:r>
        <w:drawing>
          <wp:inline xmlns:a="http://schemas.openxmlformats.org/drawingml/2006/main" xmlns:pic="http://schemas.openxmlformats.org/drawingml/2006/picture">
            <wp:extent cx="5940000" cy="3725949"/>
            <wp:docPr id="13" name="Picture 13"/>
            <wp:cNvGraphicFramePr>
              <a:graphicFrameLocks noChangeAspect="1"/>
            </wp:cNvGraphicFramePr>
            <a:graphic>
              <a:graphicData uri="http://schemas.openxmlformats.org/drawingml/2006/picture">
                <pic:pic>
                  <pic:nvPicPr>
                    <pic:cNvPr id="0" name="F2_boston_vs_hcm.png"/>
                    <pic:cNvPicPr/>
                  </pic:nvPicPr>
                  <pic:blipFill>
                    <a:blip r:embed="rId21"/>
                    <a:stretch>
                      <a:fillRect/>
                    </a:stretch>
                  </pic:blipFill>
                  <pic:spPr>
                    <a:xfrm>
                      <a:off x="0" y="0"/>
                      <a:ext cx="5940000" cy="3725949"/>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F2 — TP.HCM bị ảnh hưởng bởi giờ và thời tiết mạnh hơn Boston 70-97 lần (đo trên cùng phương pháp, cùng dải quãng đường).</w:t>
      </w:r>
    </w:p>
    <w:p>
      <w:pPr>
        <w:jc w:val="both"/>
      </w:pPr>
      <w:r>
        <w:rPr>
          <w:rFonts w:ascii="Times New Roman" w:hAnsi="Times New Roman" w:eastAsia="Times New Roman" w:cs="Times New Roman"/>
          <w:b w:val="0"/>
          <w:i w:val="0"/>
        </w:rPr>
        <w:t>Boston (dữ liệu thật, tỷ lệ surge chỉ 3,3%) gần như không thể hiện ảnh hưởng giờ/thời tiết lên giá (giá phẳng tuyệt đối theo giờ). TP.HCM (synthetic, tỷ lệ surge 81,7%) thể hiện rất rõ — vì dữ liệu mô phỏng đầy đủ cơ chế giờ → cầu → surge → giá mà Boston thiếu (thiếu cột thời lượng và tín hiệu cung–cầu).</w:t>
      </w:r>
    </w:p>
    <w:p>
      <w:bookmarkStart w:id="23" w:name="m_1_7_3_Vi_du_cu_the_cung_dieu_kien_gia_"/>
      <w:pPr>
        <w:pStyle w:val="Heading4"/>
      </w:pPr>
      <w:r>
        <w:rPr>
          <w:rFonts w:ascii="Times New Roman" w:hAnsi="Times New Roman" w:eastAsia="Times New Roman" w:cs="Times New Roman"/>
          <w:b w:val="0"/>
          <w:i w:val="0"/>
          <w:color w:val="222222"/>
          <w:sz w:val="26"/>
        </w:rPr>
        <w:t>1.7.3. Ví dụ cụ thể — cùng điều kiện, giá cuối vẫn dao động rất mạnh</w:t>
      </w:r>
      <w:bookmarkEnd w:id="23"/>
    </w:p>
    <w:p>
      <w:pPr>
        <w:jc w:val="center"/>
      </w:pPr>
      <w:r>
        <w:drawing>
          <wp:inline xmlns:a="http://schemas.openxmlformats.org/drawingml/2006/main" xmlns:pic="http://schemas.openxmlformats.org/drawingml/2006/picture">
            <wp:extent cx="5940000" cy="2023043"/>
            <wp:docPr id="14" name="Picture 14"/>
            <wp:cNvGraphicFramePr>
              <a:graphicFrameLocks noChangeAspect="1"/>
            </wp:cNvGraphicFramePr>
            <a:graphic>
              <a:graphicData uri="http://schemas.openxmlformats.org/drawingml/2006/picture">
                <pic:pic>
                  <pic:nvPicPr>
                    <pic:cNvPr id="0" name="F3_phanbo_cungdieukien.png"/>
                    <pic:cNvPicPr/>
                  </pic:nvPicPr>
                  <pic:blipFill>
                    <a:blip r:embed="rId22"/>
                    <a:stretch>
                      <a:fillRect/>
                    </a:stretch>
                  </pic:blipFill>
                  <pic:spPr>
                    <a:xfrm>
                      <a:off x="0" y="0"/>
                      <a:ext cx="5940000" cy="202304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F3 — Cùng tuyến, cùng loại xe, cùng quãng đường (5,4-5,6km): phân bố giá cuối trải rộng hơn nhiều so với phân bố giá cơ bản — phần mở rộng thêm này chủ yếu do hệ số nhân đóng góp.</w:t>
      </w:r>
    </w:p>
    <w:p>
      <w:bookmarkStart w:id="24" w:name="m_1_7_4_Tong_hop_bang_phan_ra_dong_gop"/>
      <w:pPr>
        <w:pStyle w:val="Heading4"/>
      </w:pPr>
      <w:r>
        <w:rPr>
          <w:rFonts w:ascii="Times New Roman" w:hAnsi="Times New Roman" w:eastAsia="Times New Roman" w:cs="Times New Roman"/>
          <w:b w:val="0"/>
          <w:i w:val="0"/>
          <w:color w:val="222222"/>
          <w:sz w:val="26"/>
        </w:rPr>
        <w:t>1.7.4. Tổng hợp — bảng phân rã đóng góp</w:t>
      </w:r>
      <w:bookmarkEnd w:id="24"/>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Nguồn đóng góp vào chênh lệch giá cuối (cùng dải quãng đường)</w:t>
            </w:r>
          </w:p>
        </w:tc>
        <w:tc>
          <w:tcPr>
            <w:tcW w:type="dxa" w:w="4873"/>
          </w:tcPr>
          <w:p>
            <w:pPr>
              <w:jc w:val="right"/>
            </w:pPr>
            <w:r>
              <w:rPr>
                <w:b/>
                <w:sz w:val="22"/>
              </w:rPr>
            </w:r>
            <w:r>
              <w:rPr>
                <w:rFonts w:ascii="Times New Roman" w:hAnsi="Times New Roman" w:eastAsia="Times New Roman" w:cs="Times New Roman"/>
                <w:b/>
                <w:i w:val="0"/>
                <w:sz w:val="22"/>
              </w:rPr>
              <w:t>Tỷ trọng</w:t>
            </w:r>
          </w:p>
        </w:tc>
      </w:tr>
      <w:tr>
        <w:tc>
          <w:tcPr>
            <w:tcW w:type="dxa" w:w="4873"/>
          </w:tcPr>
          <w:p>
            <w:pPr>
              <w:jc w:val="left"/>
            </w:pPr>
            <w:r>
              <w:rPr>
                <w:sz w:val="22"/>
              </w:rPr>
            </w:r>
            <w:r>
              <w:rPr>
                <w:rFonts w:ascii="Times New Roman" w:hAnsi="Times New Roman" w:eastAsia="Times New Roman" w:cs="Times New Roman"/>
                <w:b w:val="0"/>
                <w:i w:val="0"/>
                <w:sz w:val="22"/>
              </w:rPr>
              <w:t>Giá cơ bản (quãng đường + thời lượng, phần lớn là nhiễu ~81%)</w:t>
            </w:r>
          </w:p>
        </w:tc>
        <w:tc>
          <w:tcPr>
            <w:tcW w:type="dxa" w:w="4873"/>
          </w:tcPr>
          <w:p>
            <w:pPr>
              <w:jc w:val="right"/>
            </w:pPr>
            <w:r>
              <w:rPr>
                <w:sz w:val="22"/>
              </w:rPr>
            </w:r>
            <w:r>
              <w:rPr>
                <w:rFonts w:ascii="Times New Roman" w:hAnsi="Times New Roman" w:eastAsia="Times New Roman" w:cs="Times New Roman"/>
                <w:b w:val="0"/>
                <w:i w:val="0"/>
                <w:sz w:val="22"/>
              </w:rPr>
              <w:t>~61%</w:t>
            </w:r>
          </w:p>
        </w:tc>
      </w:tr>
      <w:tr>
        <w:tc>
          <w:tcPr>
            <w:tcW w:type="dxa" w:w="4873"/>
          </w:tcPr>
          <w:p>
            <w:pPr>
              <w:jc w:val="left"/>
            </w:pPr>
            <w:r>
              <w:rPr>
                <w:sz w:val="22"/>
              </w:rPr>
            </w:r>
            <w:r>
              <w:rPr>
                <w:rFonts w:ascii="Times New Roman" w:hAnsi="Times New Roman" w:eastAsia="Times New Roman" w:cs="Times New Roman"/>
                <w:b w:val="0"/>
                <w:i w:val="0"/>
                <w:sz w:val="22"/>
              </w:rPr>
              <w:t>Hệ số nhân (cung–cầu + giờ, gần tất định ~96,6%)</w:t>
            </w:r>
          </w:p>
        </w:tc>
        <w:tc>
          <w:tcPr>
            <w:tcW w:type="dxa" w:w="4873"/>
          </w:tcPr>
          <w:p>
            <w:pPr>
              <w:jc w:val="right"/>
            </w:pPr>
            <w:r>
              <w:rPr>
                <w:sz w:val="22"/>
              </w:rPr>
            </w:r>
            <w:r>
              <w:rPr>
                <w:rFonts w:ascii="Times New Roman" w:hAnsi="Times New Roman" w:eastAsia="Times New Roman" w:cs="Times New Roman"/>
                <w:b w:val="0"/>
                <w:i w:val="0"/>
                <w:sz w:val="22"/>
              </w:rPr>
              <w:t>~31%</w:t>
            </w:r>
          </w:p>
        </w:tc>
      </w:tr>
      <w:tr>
        <w:tc>
          <w:tcPr>
            <w:tcW w:type="dxa" w:w="4873"/>
          </w:tcPr>
          <w:p>
            <w:pPr>
              <w:jc w:val="left"/>
            </w:pPr>
            <w:r>
              <w:rPr>
                <w:sz w:val="22"/>
              </w:rPr>
            </w:r>
            <w:r>
              <w:rPr>
                <w:rFonts w:ascii="Times New Roman" w:hAnsi="Times New Roman" w:eastAsia="Times New Roman" w:cs="Times New Roman"/>
                <w:b w:val="0"/>
                <w:i w:val="0"/>
                <w:sz w:val="22"/>
              </w:rPr>
              <w:t>Phần chồng lấn (2·Cov — chuyến giá cao thường rơi vào giờ surge cao)</w:t>
            </w:r>
          </w:p>
        </w:tc>
        <w:tc>
          <w:tcPr>
            <w:tcW w:type="dxa" w:w="4873"/>
          </w:tcPr>
          <w:p>
            <w:pPr>
              <w:jc w:val="right"/>
            </w:pPr>
            <w:r>
              <w:rPr>
                <w:sz w:val="22"/>
              </w:rPr>
            </w:r>
            <w:r>
              <w:rPr>
                <w:rFonts w:ascii="Times New Roman" w:hAnsi="Times New Roman" w:eastAsia="Times New Roman" w:cs="Times New Roman"/>
                <w:b w:val="0"/>
                <w:i w:val="0"/>
                <w:sz w:val="22"/>
              </w:rPr>
              <w:t>~8%</w:t>
            </w:r>
          </w:p>
        </w:tc>
      </w:tr>
      <w:tr>
        <w:tc>
          <w:tcPr>
            <w:tcW w:type="dxa" w:w="4873"/>
          </w:tcPr>
          <w:p>
            <w:pPr>
              <w:jc w:val="left"/>
            </w:pPr>
            <w:r>
              <w:rPr>
                <w:sz w:val="22"/>
              </w:rPr>
            </w:r>
            <w:r>
              <w:rPr>
                <w:rFonts w:ascii="Times New Roman" w:hAnsi="Times New Roman" w:eastAsia="Times New Roman" w:cs="Times New Roman"/>
                <w:b/>
                <w:i w:val="0"/>
                <w:sz w:val="22"/>
              </w:rPr>
              <w:t>Không giải thích được (nhiễu tổng hợp)</w:t>
            </w:r>
          </w:p>
        </w:tc>
        <w:tc>
          <w:tcPr>
            <w:tcW w:type="dxa" w:w="4873"/>
          </w:tcPr>
          <w:p>
            <w:pPr>
              <w:jc w:val="right"/>
            </w:pPr>
            <w:r>
              <w:rPr>
                <w:sz w:val="22"/>
              </w:rPr>
            </w:r>
            <w:r>
              <w:rPr>
                <w:rFonts w:ascii="Times New Roman" w:hAnsi="Times New Roman" w:eastAsia="Times New Roman" w:cs="Times New Roman"/>
                <w:b/>
                <w:i w:val="0"/>
                <w:sz w:val="22"/>
              </w:rPr>
              <w:t>~65%</w:t>
            </w:r>
          </w:p>
        </w:tc>
      </w:tr>
    </w:tbl>
    <w:p/>
    <w:p>
      <w:bookmarkStart w:id="25" w:name="m_1_7_5_Ket_luan_ve_gia_cuoi"/>
      <w:pPr>
        <w:pStyle w:val="Heading4"/>
      </w:pPr>
      <w:r>
        <w:rPr>
          <w:rFonts w:ascii="Times New Roman" w:hAnsi="Times New Roman" w:eastAsia="Times New Roman" w:cs="Times New Roman"/>
          <w:b w:val="0"/>
          <w:i w:val="0"/>
          <w:color w:val="222222"/>
          <w:sz w:val="26"/>
        </w:rPr>
        <w:t>1.7.5. Kết luận về giá cuối</w:t>
      </w:r>
      <w:bookmarkEnd w:id="25"/>
    </w:p>
    <w:p>
      <w:pPr>
        <w:ind w:left="360"/>
        <w:jc w:val="both"/>
      </w:pPr>
      <w:r>
        <w:rPr>
          <w:rFonts w:ascii="Times New Roman" w:hAnsi="Times New Roman" w:eastAsia="Times New Roman" w:cs="Times New Roman"/>
          <w:b/>
          <w:i/>
          <w:color w:val="666666"/>
        </w:rPr>
        <w:t>Giá cuối chịu tác động của cả 2 kênh — trực tiếp qua giá cơ bản (quãng đường/thời lượng) và qua hệ số nhân (cung–cầu/giờ) — nhưng 2 kênh này có "chất lượng dữ liệu" hoàn toàn khác nhau.</w:t>
      </w:r>
      <w:r>
        <w:rPr>
          <w:rFonts w:ascii="Times New Roman" w:hAnsi="Times New Roman" w:eastAsia="Times New Roman" w:cs="Times New Roman"/>
          <w:b w:val="0"/>
          <w:i/>
          <w:color w:val="666666"/>
        </w:rPr>
        <w:t xml:space="preserve"> Hệ số nhân gần như tất định (96,6%), còn giá cơ bản có nhiễu per-quote thật sự (~81%). Vì vậy dù model hệ số nhân có tốt đến đâu, </w:t>
      </w:r>
      <w:r>
        <w:rPr>
          <w:rFonts w:ascii="Times New Roman" w:hAnsi="Times New Roman" w:eastAsia="Times New Roman" w:cs="Times New Roman"/>
          <w:b/>
          <w:i/>
          <w:color w:val="666666"/>
        </w:rPr>
        <w:t>độ chính xác của giá cuối vẫn bị giới hạn bởi nhiễu trong giá cơ bản</w:t>
      </w:r>
      <w:r>
        <w:rPr>
          <w:rFonts w:ascii="Times New Roman" w:hAnsi="Times New Roman" w:eastAsia="Times New Roman" w:cs="Times New Roman"/>
          <w:b w:val="0"/>
          <w:i/>
          <w:color w:val="666666"/>
        </w:rPr>
        <w:t xml:space="preserve"> — đây là bottleneck chính, đã xác nhận bằng nhiều phương pháp độc lập (phân rã phương sai, permutation importance, kiểm định thu hẹp quãng đường tới 2 mét).</w:t>
      </w:r>
    </w:p>
    <w:p>
      <w:pPr>
        <w:pBdr>
          <w:bottom w:val="single" w:sz="6" w:color="BFBFBF"/>
        </w:pBdr>
      </w:pPr>
    </w:p>
    <w:p>
      <w:bookmarkStart w:id="26" w:name="m_2_Build_model_Huong_A_Kien_truc_Hybrid"/>
      <w:pPr>
        <w:pStyle w:val="Heading2"/>
      </w:pPr>
      <w:r>
        <w:rPr>
          <w:rFonts w:ascii="Times New Roman" w:hAnsi="Times New Roman" w:eastAsia="Times New Roman" w:cs="Times New Roman"/>
          <w:b w:val="0"/>
          <w:i w:val="0"/>
          <w:color w:val="222222"/>
          <w:sz w:val="31"/>
        </w:rPr>
        <w:t>2. Build model — Hướng A: Kiến trúc Hybrid (giá cơ bản × hệ số nhân)</w:t>
      </w:r>
      <w:bookmarkEnd w:id="26"/>
    </w:p>
    <w:p>
      <w:pPr>
        <w:jc w:val="both"/>
      </w:pPr>
      <w:r>
        <w:rPr>
          <w:rFonts w:ascii="Times New Roman" w:hAnsi="Times New Roman" w:eastAsia="Times New Roman" w:cs="Times New Roman"/>
          <w:b/>
          <w:i w:val="0"/>
        </w:rPr>
        <w:t>Ý tưởng xuất phát từ mục 1:</w:t>
      </w:r>
      <w:r>
        <w:rPr>
          <w:rFonts w:ascii="Times New Roman" w:hAnsi="Times New Roman" w:eastAsia="Times New Roman" w:cs="Times New Roman"/>
          <w:b w:val="0"/>
          <w:i w:val="0"/>
        </w:rPr>
        <w:t xml:space="preserve"> giá cơ bản và hệ số nhân do </w:t>
      </w:r>
      <w:r>
        <w:rPr>
          <w:rFonts w:ascii="Times New Roman" w:hAnsi="Times New Roman" w:eastAsia="Times New Roman" w:cs="Times New Roman"/>
          <w:b/>
          <w:i w:val="0"/>
        </w:rPr>
        <w:t>2 nhóm yếu tố hoàn toàn khác nhau</w:t>
      </w:r>
      <w:r>
        <w:rPr>
          <w:rFonts w:ascii="Times New Roman" w:hAnsi="Times New Roman" w:eastAsia="Times New Roman" w:cs="Times New Roman"/>
          <w:b w:val="0"/>
          <w:i w:val="0"/>
        </w:rPr>
        <w:t xml:space="preserve"> quyết định (thuộc tính chuyến đi vs bối cảnh thị trường). Nếu ép 1 model học cả 2 cùng lúc, nó phải trộn 2 nguồn tín hiệu tách biệt vào chung một hàm — nên tách thành 2 model chuyên biệt rồi nhân lại.</w:t>
      </w:r>
    </w:p>
    <w:p>
      <w:bookmarkStart w:id="27" w:name="m_2_1_Kien_truc_3_model_chot_Hybrid"/>
      <w:pPr>
        <w:pStyle w:val="Heading3"/>
      </w:pPr>
      <w:r>
        <w:rPr>
          <w:rFonts w:ascii="Times New Roman" w:hAnsi="Times New Roman" w:eastAsia="Times New Roman" w:cs="Times New Roman"/>
          <w:b w:val="0"/>
          <w:i w:val="0"/>
          <w:color w:val="222222"/>
          <w:sz w:val="27"/>
        </w:rPr>
        <w:t>2.1. Kiến trúc — 3 model, chốt Hybrid</w:t>
      </w:r>
      <w:bookmarkEnd w:id="2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Model</w:t>
            </w:r>
          </w:p>
        </w:tc>
        <w:tc>
          <w:tcPr>
            <w:tcW w:type="dxa" w:w="2436"/>
          </w:tcPr>
          <w:p>
            <w:pPr>
              <w:jc w:val="left"/>
            </w:pPr>
            <w:r>
              <w:rPr>
                <w:b/>
                <w:sz w:val="22"/>
              </w:rPr>
            </w:r>
            <w:r>
              <w:rPr>
                <w:rFonts w:ascii="Times New Roman" w:hAnsi="Times New Roman" w:eastAsia="Times New Roman" w:cs="Times New Roman"/>
                <w:b/>
                <w:i w:val="0"/>
                <w:sz w:val="22"/>
              </w:rPr>
              <w:t>Target</w:t>
            </w:r>
          </w:p>
        </w:tc>
        <w:tc>
          <w:tcPr>
            <w:tcW w:type="dxa" w:w="2436"/>
          </w:tcPr>
          <w:p>
            <w:pPr>
              <w:jc w:val="left"/>
            </w:pPr>
            <w:r>
              <w:rPr>
                <w:b/>
                <w:sz w:val="22"/>
              </w:rPr>
            </w:r>
            <w:r>
              <w:rPr>
                <w:rFonts w:ascii="Times New Roman" w:hAnsi="Times New Roman" w:eastAsia="Times New Roman" w:cs="Times New Roman"/>
                <w:b/>
                <w:i w:val="0"/>
                <w:sz w:val="22"/>
              </w:rPr>
              <w:t>Bộ feature</w:t>
            </w:r>
          </w:p>
        </w:tc>
        <w:tc>
          <w:tcPr>
            <w:tcW w:type="dxa" w:w="2436"/>
          </w:tcPr>
          <w:p>
            <w:pPr>
              <w:jc w:val="left"/>
            </w:pPr>
            <w:r>
              <w:rPr>
                <w:b/>
                <w:sz w:val="22"/>
              </w:rPr>
            </w:r>
            <w:r>
              <w:rPr>
                <w:rFonts w:ascii="Times New Roman" w:hAnsi="Times New Roman" w:eastAsia="Times New Roman" w:cs="Times New Roman"/>
                <w:b/>
                <w:i w:val="0"/>
                <w:sz w:val="22"/>
              </w:rPr>
              <w:t>Vai trò</w:t>
            </w:r>
          </w:p>
        </w:tc>
      </w:tr>
      <w:tr>
        <w:tc>
          <w:tcPr>
            <w:tcW w:type="dxa" w:w="2436"/>
          </w:tcPr>
          <w:p>
            <w:pPr>
              <w:jc w:val="left"/>
            </w:pPr>
            <w:r>
              <w:rPr>
                <w:sz w:val="22"/>
              </w:rPr>
            </w:r>
            <w:r>
              <w:rPr>
                <w:rFonts w:ascii="Times New Roman" w:hAnsi="Times New Roman" w:eastAsia="Times New Roman" w:cs="Times New Roman"/>
                <w:b/>
                <w:i w:val="0"/>
                <w:sz w:val="22"/>
              </w:rPr>
              <w:t>A. Giá cơ bản</w:t>
            </w:r>
          </w:p>
        </w:tc>
        <w:tc>
          <w:tcPr>
            <w:tcW w:type="dxa" w:w="2436"/>
          </w:tcPr>
          <w:p>
            <w:pPr>
              <w:jc w:val="left"/>
            </w:pPr>
            <w:r>
              <w:rPr>
                <w:sz w:val="22"/>
              </w:rPr>
            </w:r>
            <w:r>
              <w:rPr>
                <w:rFonts w:ascii="Times New Roman" w:hAnsi="Times New Roman" w:eastAsia="Times New Roman" w:cs="Times New Roman"/>
                <w:b w:val="0"/>
                <w:i w:val="0"/>
                <w:color w:val="0072B2"/>
                <w:sz w:val="22"/>
              </w:rPr>
              <w:t>base_price</w:t>
            </w:r>
            <w:r>
              <w:rPr>
                <w:rFonts w:ascii="Times New Roman" w:hAnsi="Times New Roman" w:eastAsia="Times New Roman" w:cs="Times New Roman"/>
                <w:b w:val="0"/>
                <w:i w:val="0"/>
                <w:sz w:val="22"/>
              </w:rPr>
              <w:t xml:space="preserve"> = giá ÷ hệ số nhân (log)</w:t>
            </w:r>
          </w:p>
        </w:tc>
        <w:tc>
          <w:tcPr>
            <w:tcW w:type="dxa" w:w="2436"/>
          </w:tcPr>
          <w:p>
            <w:pPr>
              <w:jc w:val="left"/>
            </w:pPr>
            <w:r>
              <w:rPr>
                <w:sz w:val="22"/>
              </w:rPr>
            </w:r>
            <w:r>
              <w:rPr>
                <w:rFonts w:ascii="Times New Roman" w:hAnsi="Times New Roman" w:eastAsia="Times New Roman" w:cs="Times New Roman"/>
                <w:b w:val="0"/>
                <w:i w:val="0"/>
                <w:sz w:val="22"/>
              </w:rPr>
              <w:t>Quãng đường, thời lượng, dịch vụ, tuyến, lịch sử giá, giá cơ bản quan sát gần nhất</w:t>
            </w:r>
          </w:p>
        </w:tc>
        <w:tc>
          <w:tcPr>
            <w:tcW w:type="dxa" w:w="2436"/>
          </w:tcPr>
          <w:p>
            <w:pPr>
              <w:jc w:val="left"/>
            </w:pPr>
            <w:r>
              <w:rPr>
                <w:sz w:val="22"/>
              </w:rPr>
            </w:r>
            <w:r>
              <w:rPr>
                <w:rFonts w:ascii="Times New Roman" w:hAnsi="Times New Roman" w:eastAsia="Times New Roman" w:cs="Times New Roman"/>
                <w:b w:val="0"/>
                <w:i w:val="0"/>
                <w:sz w:val="22"/>
              </w:rPr>
              <w:t>Lõi Hybrid</w:t>
            </w:r>
          </w:p>
        </w:tc>
      </w:tr>
      <w:tr>
        <w:tc>
          <w:tcPr>
            <w:tcW w:type="dxa" w:w="2436"/>
          </w:tcPr>
          <w:p>
            <w:pPr>
              <w:jc w:val="left"/>
            </w:pPr>
            <w:r>
              <w:rPr>
                <w:sz w:val="22"/>
              </w:rPr>
            </w:r>
            <w:r>
              <w:rPr>
                <w:rFonts w:ascii="Times New Roman" w:hAnsi="Times New Roman" w:eastAsia="Times New Roman" w:cs="Times New Roman"/>
                <w:b/>
                <w:i w:val="0"/>
                <w:sz w:val="22"/>
              </w:rPr>
              <w:t>B. Hệ số nhân</w:t>
            </w:r>
          </w:p>
        </w:tc>
        <w:tc>
          <w:tcPr>
            <w:tcW w:type="dxa" w:w="2436"/>
          </w:tcPr>
          <w:p>
            <w:pPr>
              <w:jc w:val="left"/>
            </w:pPr>
            <w:r>
              <w:rPr>
                <w:sz w:val="22"/>
              </w:rPr>
            </w:r>
            <w:r>
              <w:rPr>
                <w:rFonts w:ascii="Times New Roman" w:hAnsi="Times New Roman" w:eastAsia="Times New Roman" w:cs="Times New Roman"/>
                <w:b w:val="0"/>
                <w:i w:val="0"/>
                <w:color w:val="0072B2"/>
                <w:sz w:val="22"/>
              </w:rPr>
              <w:t>target_shown_multiplier</w:t>
            </w:r>
          </w:p>
        </w:tc>
        <w:tc>
          <w:tcPr>
            <w:tcW w:type="dxa" w:w="2436"/>
          </w:tcPr>
          <w:p>
            <w:pPr>
              <w:jc w:val="left"/>
            </w:pPr>
            <w:r>
              <w:rPr>
                <w:sz w:val="22"/>
              </w:rPr>
            </w:r>
            <w:r>
              <w:rPr>
                <w:rFonts w:ascii="Times New Roman" w:hAnsi="Times New Roman" w:eastAsia="Times New Roman" w:cs="Times New Roman"/>
                <w:b w:val="0"/>
                <w:i w:val="0"/>
                <w:sz w:val="22"/>
              </w:rPr>
              <w:t>Cung–cầu (imbalance/demand/supply/quote_count), hệ số nhân quan sát gần nhất, giờ</w:t>
            </w:r>
          </w:p>
        </w:tc>
        <w:tc>
          <w:tcPr>
            <w:tcW w:type="dxa" w:w="2436"/>
          </w:tcPr>
          <w:p>
            <w:pPr>
              <w:jc w:val="left"/>
            </w:pPr>
            <w:r>
              <w:rPr>
                <w:sz w:val="22"/>
              </w:rPr>
            </w:r>
            <w:r>
              <w:rPr>
                <w:rFonts w:ascii="Times New Roman" w:hAnsi="Times New Roman" w:eastAsia="Times New Roman" w:cs="Times New Roman"/>
                <w:b w:val="0"/>
                <w:i w:val="0"/>
                <w:sz w:val="22"/>
              </w:rPr>
              <w:t>Lõi Hybrid</w:t>
            </w:r>
          </w:p>
        </w:tc>
      </w:tr>
      <w:tr>
        <w:tc>
          <w:tcPr>
            <w:tcW w:type="dxa" w:w="2436"/>
          </w:tcPr>
          <w:p>
            <w:pPr>
              <w:jc w:val="left"/>
            </w:pPr>
            <w:r>
              <w:rPr>
                <w:sz w:val="22"/>
              </w:rPr>
            </w:r>
            <w:r>
              <w:rPr>
                <w:rFonts w:ascii="Times New Roman" w:hAnsi="Times New Roman" w:eastAsia="Times New Roman" w:cs="Times New Roman"/>
                <w:b/>
                <w:i w:val="0"/>
                <w:sz w:val="22"/>
              </w:rPr>
              <w:t>C. Giá trực tiếp</w:t>
            </w:r>
          </w:p>
        </w:tc>
        <w:tc>
          <w:tcPr>
            <w:tcW w:type="dxa" w:w="2436"/>
          </w:tcPr>
          <w:p>
            <w:pPr>
              <w:jc w:val="left"/>
            </w:pPr>
            <w:r>
              <w:rPr>
                <w:sz w:val="22"/>
              </w:rPr>
            </w:r>
            <w:r>
              <w:rPr>
                <w:rFonts w:ascii="Times New Roman" w:hAnsi="Times New Roman" w:eastAsia="Times New Roman" w:cs="Times New Roman"/>
                <w:b w:val="0"/>
                <w:i w:val="0"/>
                <w:color w:val="0072B2"/>
                <w:sz w:val="22"/>
              </w:rPr>
              <w:t>target_shown_price</w:t>
            </w:r>
            <w:r>
              <w:rPr>
                <w:rFonts w:ascii="Times New Roman" w:hAnsi="Times New Roman" w:eastAsia="Times New Roman" w:cs="Times New Roman"/>
                <w:b w:val="0"/>
                <w:i w:val="0"/>
                <w:sz w:val="22"/>
              </w:rPr>
              <w:t xml:space="preserve"> (log)</w:t>
            </w:r>
          </w:p>
        </w:tc>
        <w:tc>
          <w:tcPr>
            <w:tcW w:type="dxa" w:w="2436"/>
          </w:tcPr>
          <w:p>
            <w:pPr>
              <w:jc w:val="left"/>
            </w:pPr>
            <w:r>
              <w:rPr>
                <w:sz w:val="22"/>
              </w:rPr>
            </w:r>
            <w:r>
              <w:rPr>
                <w:rFonts w:ascii="Times New Roman" w:hAnsi="Times New Roman" w:eastAsia="Times New Roman" w:cs="Times New Roman"/>
                <w:b w:val="0"/>
                <w:i w:val="0"/>
                <w:sz w:val="22"/>
              </w:rPr>
              <w:t xml:space="preserve">Như A nhưng dùng </w:t>
            </w:r>
            <w:r>
              <w:rPr>
                <w:rFonts w:ascii="Times New Roman" w:hAnsi="Times New Roman" w:eastAsia="Times New Roman" w:cs="Times New Roman"/>
                <w:b w:val="0"/>
                <w:i w:val="0"/>
                <w:color w:val="0072B2"/>
                <w:sz w:val="22"/>
              </w:rPr>
              <w:t>latest_observed_price</w:t>
            </w:r>
            <w:r>
              <w:rPr>
                <w:rFonts w:ascii="Times New Roman" w:hAnsi="Times New Roman" w:eastAsia="Times New Roman" w:cs="Times New Roman"/>
                <w:b w:val="0"/>
                <w:i w:val="0"/>
                <w:sz w:val="22"/>
              </w:rPr>
              <w:t xml:space="preserve"> (còn surge)</w:t>
            </w:r>
          </w:p>
        </w:tc>
        <w:tc>
          <w:tcPr>
            <w:tcW w:type="dxa" w:w="2436"/>
          </w:tcPr>
          <w:p>
            <w:pPr>
              <w:jc w:val="left"/>
            </w:pPr>
            <w:r>
              <w:rPr>
                <w:sz w:val="22"/>
              </w:rPr>
            </w:r>
            <w:r>
              <w:rPr>
                <w:rFonts w:ascii="Times New Roman" w:hAnsi="Times New Roman" w:eastAsia="Times New Roman" w:cs="Times New Roman"/>
                <w:b w:val="0"/>
                <w:i w:val="0"/>
                <w:sz w:val="22"/>
              </w:rPr>
              <w:t>Baseline đối chiếu nội bộ</w:t>
            </w:r>
          </w:p>
        </w:tc>
      </w:tr>
    </w:tbl>
    <w:p/>
    <w:p>
      <w:pPr>
        <w:jc w:val="both"/>
      </w:pPr>
      <w:r>
        <w:rPr>
          <w:rFonts w:ascii="Times New Roman" w:hAnsi="Times New Roman" w:eastAsia="Times New Roman" w:cs="Times New Roman"/>
          <w:b/>
          <w:i w:val="0"/>
        </w:rPr>
        <w:t>Kiến trúc chốt — Hybrid:</w:t>
      </w:r>
    </w:p>
    <w:p>
      <w:pPr>
        <w:spacing w:before="80"/>
        <w:ind w:left="280"/>
      </w:pPr>
      <w:r>
        <w:rPr>
          <w:rFonts w:ascii="Consolas" w:hAnsi="Consolas" w:eastAsia="Consolas" w:cs="Consolas"/>
          <w:color w:val="222222"/>
          <w:sz w:val="18"/>
        </w:rPr>
        <w:t>giá cuối dự đoán = model_A(giá cơ bản) × model_B(hệ số nhân)</w:t>
      </w:r>
    </w:p>
    <w:p>
      <w:pPr>
        <w:jc w:val="both"/>
      </w:pPr>
      <w:r>
        <w:rPr>
          <w:rFonts w:ascii="Times New Roman" w:hAnsi="Times New Roman" w:eastAsia="Times New Roman" w:cs="Times New Roman"/>
          <w:b/>
          <w:i w:val="0"/>
        </w:rPr>
        <w:t>So sánh 2 hướng</w:t>
      </w:r>
      <w:r>
        <w:rPr>
          <w:rFonts w:ascii="Times New Roman" w:hAnsi="Times New Roman" w:eastAsia="Times New Roman" w:cs="Times New Roman"/>
          <w:b w:val="0"/>
          <w:i w:val="0"/>
        </w:rPr>
        <w:t xml:space="preserve"> (trên giá cuối, cùng tập test, cùng thuật toán HistGB):</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Hướng</w:t>
            </w:r>
          </w:p>
        </w:tc>
        <w:tc>
          <w:tcPr>
            <w:tcW w:type="dxa" w:w="1949"/>
          </w:tcPr>
          <w:p>
            <w:pPr>
              <w:jc w:val="left"/>
            </w:pPr>
            <w:r>
              <w:rPr>
                <w:b/>
                <w:sz w:val="22"/>
              </w:rPr>
            </w:r>
            <w:r>
              <w:rPr>
                <w:rFonts w:ascii="Times New Roman" w:hAnsi="Times New Roman" w:eastAsia="Times New Roman" w:cs="Times New Roman"/>
                <w:b/>
                <w:i w:val="0"/>
                <w:sz w:val="22"/>
              </w:rPr>
              <w:t>MAE</w:t>
            </w:r>
          </w:p>
        </w:tc>
        <w:tc>
          <w:tcPr>
            <w:tcW w:type="dxa" w:w="1949"/>
          </w:tcPr>
          <w:p>
            <w:pPr>
              <w:jc w:val="left"/>
            </w:pPr>
            <w:r>
              <w:rPr>
                <w:b/>
                <w:sz w:val="22"/>
              </w:rPr>
            </w:r>
            <w:r>
              <w:rPr>
                <w:rFonts w:ascii="Times New Roman" w:hAnsi="Times New Roman" w:eastAsia="Times New Roman" w:cs="Times New Roman"/>
                <w:b/>
                <w:i w:val="0"/>
                <w:sz w:val="22"/>
              </w:rPr>
              <w:t>R²</w:t>
            </w:r>
          </w:p>
        </w:tc>
        <w:tc>
          <w:tcPr>
            <w:tcW w:type="dxa" w:w="1949"/>
          </w:tcPr>
          <w:p>
            <w:pPr>
              <w:jc w:val="left"/>
            </w:pPr>
            <w:r>
              <w:rPr>
                <w:b/>
                <w:sz w:val="22"/>
              </w:rPr>
            </w:r>
            <w:r>
              <w:rPr>
                <w:rFonts w:ascii="Times New Roman" w:hAnsi="Times New Roman" w:eastAsia="Times New Roman" w:cs="Times New Roman"/>
                <w:b/>
                <w:i w:val="0"/>
                <w:sz w:val="22"/>
              </w:rPr>
              <w:t>MAPE</w:t>
            </w:r>
          </w:p>
        </w:tc>
        <w:tc>
          <w:tcPr>
            <w:tcW w:type="dxa" w:w="1949"/>
          </w:tcPr>
          <w:p>
            <w:pPr>
              <w:jc w:val="left"/>
            </w:pPr>
            <w:r>
              <w:rPr>
                <w:b/>
                <w:sz w:val="22"/>
              </w:rPr>
            </w:r>
            <w:r>
              <w:rPr>
                <w:rFonts w:ascii="Times New Roman" w:hAnsi="Times New Roman" w:eastAsia="Times New Roman" w:cs="Times New Roman"/>
                <w:b/>
                <w:i w:val="0"/>
                <w:sz w:val="22"/>
              </w:rPr>
              <w:t>Bias TB</w:t>
            </w:r>
          </w:p>
        </w:tc>
      </w:tr>
      <w:tr>
        <w:tc>
          <w:tcPr>
            <w:tcW w:type="dxa" w:w="1949"/>
          </w:tcPr>
          <w:p>
            <w:pPr>
              <w:jc w:val="left"/>
            </w:pPr>
            <w:r>
              <w:rPr>
                <w:sz w:val="22"/>
              </w:rPr>
            </w:r>
            <w:r>
              <w:rPr>
                <w:rFonts w:ascii="Times New Roman" w:hAnsi="Times New Roman" w:eastAsia="Times New Roman" w:cs="Times New Roman"/>
                <w:b/>
                <w:i w:val="0"/>
                <w:sz w:val="22"/>
              </w:rPr>
              <w:t>Hybrid (giá cơ bản × hệ số nhân)</w:t>
            </w:r>
          </w:p>
        </w:tc>
        <w:tc>
          <w:tcPr>
            <w:tcW w:type="dxa" w:w="1949"/>
          </w:tcPr>
          <w:p>
            <w:pPr>
              <w:jc w:val="left"/>
            </w:pPr>
            <w:r>
              <w:rPr>
                <w:sz w:val="22"/>
              </w:rPr>
            </w:r>
            <w:r>
              <w:rPr>
                <w:rFonts w:ascii="Times New Roman" w:hAnsi="Times New Roman" w:eastAsia="Times New Roman" w:cs="Times New Roman"/>
                <w:b/>
                <w:i w:val="0"/>
                <w:sz w:val="22"/>
              </w:rPr>
              <w:t>18.048 VNĐ</w:t>
            </w:r>
          </w:p>
        </w:tc>
        <w:tc>
          <w:tcPr>
            <w:tcW w:type="dxa" w:w="1949"/>
          </w:tcPr>
          <w:p>
            <w:pPr>
              <w:jc w:val="left"/>
            </w:pPr>
            <w:r>
              <w:rPr>
                <w:sz w:val="22"/>
              </w:rPr>
            </w:r>
            <w:r>
              <w:rPr>
                <w:rFonts w:ascii="Times New Roman" w:hAnsi="Times New Roman" w:eastAsia="Times New Roman" w:cs="Times New Roman"/>
                <w:b/>
                <w:i w:val="0"/>
                <w:sz w:val="22"/>
              </w:rPr>
              <w:t>0,730</w:t>
            </w:r>
          </w:p>
        </w:tc>
        <w:tc>
          <w:tcPr>
            <w:tcW w:type="dxa" w:w="1949"/>
          </w:tcPr>
          <w:p>
            <w:pPr>
              <w:jc w:val="left"/>
            </w:pPr>
            <w:r>
              <w:rPr>
                <w:sz w:val="22"/>
              </w:rPr>
            </w:r>
            <w:r>
              <w:rPr>
                <w:rFonts w:ascii="Times New Roman" w:hAnsi="Times New Roman" w:eastAsia="Times New Roman" w:cs="Times New Roman"/>
                <w:b/>
                <w:i w:val="0"/>
                <w:sz w:val="22"/>
              </w:rPr>
              <w:t>14,74%</w:t>
            </w:r>
          </w:p>
        </w:tc>
        <w:tc>
          <w:tcPr>
            <w:tcW w:type="dxa" w:w="1949"/>
          </w:tcPr>
          <w:p>
            <w:pPr>
              <w:jc w:val="left"/>
            </w:pPr>
            <w:r>
              <w:rPr>
                <w:sz w:val="22"/>
              </w:rPr>
            </w:r>
            <w:r>
              <w:rPr>
                <w:rFonts w:ascii="Times New Roman" w:hAnsi="Times New Roman" w:eastAsia="Times New Roman" w:cs="Times New Roman"/>
                <w:b w:val="0"/>
                <w:i w:val="0"/>
                <w:sz w:val="22"/>
              </w:rPr>
              <w:t>−2,3k</w:t>
            </w:r>
          </w:p>
        </w:tc>
      </w:tr>
      <w:tr>
        <w:tc>
          <w:tcPr>
            <w:tcW w:type="dxa" w:w="1949"/>
          </w:tcPr>
          <w:p>
            <w:pPr>
              <w:jc w:val="left"/>
            </w:pPr>
            <w:r>
              <w:rPr>
                <w:sz w:val="22"/>
              </w:rPr>
            </w:r>
            <w:r>
              <w:rPr>
                <w:rFonts w:ascii="Times New Roman" w:hAnsi="Times New Roman" w:eastAsia="Times New Roman" w:cs="Times New Roman"/>
                <w:b w:val="0"/>
                <w:i w:val="0"/>
                <w:sz w:val="22"/>
              </w:rPr>
              <w:t>Dự đoán thẳng giá cuối</w:t>
            </w:r>
          </w:p>
        </w:tc>
        <w:tc>
          <w:tcPr>
            <w:tcW w:type="dxa" w:w="1949"/>
          </w:tcPr>
          <w:p>
            <w:pPr>
              <w:jc w:val="left"/>
            </w:pPr>
            <w:r>
              <w:rPr>
                <w:sz w:val="22"/>
              </w:rPr>
            </w:r>
            <w:r>
              <w:rPr>
                <w:rFonts w:ascii="Times New Roman" w:hAnsi="Times New Roman" w:eastAsia="Times New Roman" w:cs="Times New Roman"/>
                <w:b w:val="0"/>
                <w:i w:val="0"/>
                <w:sz w:val="22"/>
              </w:rPr>
              <w:t>18.834 VNĐ</w:t>
            </w:r>
          </w:p>
        </w:tc>
        <w:tc>
          <w:tcPr>
            <w:tcW w:type="dxa" w:w="1949"/>
          </w:tcPr>
          <w:p>
            <w:pPr>
              <w:jc w:val="left"/>
            </w:pPr>
            <w:r>
              <w:rPr>
                <w:sz w:val="22"/>
              </w:rPr>
            </w:r>
            <w:r>
              <w:rPr>
                <w:rFonts w:ascii="Times New Roman" w:hAnsi="Times New Roman" w:eastAsia="Times New Roman" w:cs="Times New Roman"/>
                <w:b w:val="0"/>
                <w:i w:val="0"/>
                <w:sz w:val="22"/>
              </w:rPr>
              <w:t>0,700</w:t>
            </w:r>
          </w:p>
        </w:tc>
        <w:tc>
          <w:tcPr>
            <w:tcW w:type="dxa" w:w="1949"/>
          </w:tcPr>
          <w:p>
            <w:pPr>
              <w:jc w:val="left"/>
            </w:pPr>
            <w:r>
              <w:rPr>
                <w:sz w:val="22"/>
              </w:rPr>
            </w:r>
            <w:r>
              <w:rPr>
                <w:rFonts w:ascii="Times New Roman" w:hAnsi="Times New Roman" w:eastAsia="Times New Roman" w:cs="Times New Roman"/>
                <w:b w:val="0"/>
                <w:i w:val="0"/>
                <w:sz w:val="22"/>
              </w:rPr>
              <w:t>15,36%</w:t>
            </w:r>
          </w:p>
        </w:tc>
        <w:tc>
          <w:tcPr>
            <w:tcW w:type="dxa" w:w="1949"/>
          </w:tcPr>
          <w:p>
            <w:pPr>
              <w:jc w:val="left"/>
            </w:pPr>
            <w:r>
              <w:rPr>
                <w:sz w:val="22"/>
              </w:rPr>
            </w:r>
            <w:r>
              <w:rPr>
                <w:rFonts w:ascii="Times New Roman" w:hAnsi="Times New Roman" w:eastAsia="Times New Roman" w:cs="Times New Roman"/>
                <w:b w:val="0"/>
                <w:i w:val="0"/>
                <w:sz w:val="22"/>
              </w:rPr>
              <w:t>−2,9k</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i w:val="0"/>
        </w:rPr>
        <w:t>Hybrid thắng ở cả 4 chỉ số.</w:t>
      </w:r>
      <w:r>
        <w:rPr>
          <w:rFonts w:ascii="Times New Roman" w:hAnsi="Times New Roman" w:eastAsia="Times New Roman" w:cs="Times New Roman"/>
          <w:b w:val="0"/>
          <w:i w:val="0"/>
        </w:rPr>
        <w:t xml:space="preserve"> Lý do: mỗi model học đúng phần việc của nó — giá cơ bản theo quãng đường/thời lượng, hệ số nhân theo cung–cầu; không bị nhiễu lẫn nhau.</w:t>
      </w:r>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Trade-off của Hybrid:</w:t>
      </w:r>
      <w:r>
        <w:rPr>
          <w:rFonts w:ascii="Times New Roman" w:hAnsi="Times New Roman" w:eastAsia="Times New Roman" w:cs="Times New Roman"/>
          <w:b w:val="0"/>
          <w:i/>
          <w:color w:val="666666"/>
        </w:rPr>
        <w:t xml:space="preserve"> thắng về trung bình nhưng </w:t>
      </w:r>
      <w:r>
        <w:rPr>
          <w:rFonts w:ascii="Times New Roman" w:hAnsi="Times New Roman" w:eastAsia="Times New Roman" w:cs="Times New Roman"/>
          <w:b/>
          <w:i/>
          <w:color w:val="666666"/>
        </w:rPr>
        <w:t>rủi ro hơn ở từng chuyến lẻ</w:t>
      </w:r>
      <w:r>
        <w:rPr>
          <w:rFonts w:ascii="Times New Roman" w:hAnsi="Times New Roman" w:eastAsia="Times New Roman" w:cs="Times New Roman"/>
          <w:b w:val="0"/>
          <w:i/>
          <w:color w:val="666666"/>
        </w:rPr>
        <w:t xml:space="preserve"> — khi cả 2 model cùng lệch một chiều, sai số bị </w:t>
      </w:r>
      <w:r>
        <w:rPr>
          <w:rFonts w:ascii="Times New Roman" w:hAnsi="Times New Roman" w:eastAsia="Times New Roman" w:cs="Times New Roman"/>
          <w:b/>
          <w:i/>
          <w:color w:val="666666"/>
        </w:rPr>
        <w:t>nhân lên</w:t>
      </w:r>
      <w:r>
        <w:rPr>
          <w:rFonts w:ascii="Times New Roman" w:hAnsi="Times New Roman" w:eastAsia="Times New Roman" w:cs="Times New Roman"/>
          <w:b w:val="0"/>
          <w:i/>
          <w:color w:val="666666"/>
        </w:rPr>
        <w:t xml:space="preserve"> thay vì cộng. Ví dụ thực tế từ 15 test case: có chuyến hướng trực tiếp sai 0,4% trong khi Hybrid sai 18,2%. Cần nêu rõ khi báo cáo, không chỉ báo MAE trung bình.</w:t>
      </w:r>
    </w:p>
    <w:p>
      <w:bookmarkStart w:id="28" w:name="m_2_2_Thuat_toan_3_thuat_toan_cho_ket_qu"/>
      <w:pPr>
        <w:pStyle w:val="Heading3"/>
      </w:pPr>
      <w:r>
        <w:rPr>
          <w:rFonts w:ascii="Times New Roman" w:hAnsi="Times New Roman" w:eastAsia="Times New Roman" w:cs="Times New Roman"/>
          <w:b w:val="0"/>
          <w:i w:val="0"/>
          <w:color w:val="222222"/>
          <w:sz w:val="27"/>
        </w:rPr>
        <w:t>2.2. Thuật toán — 3 thuật toán cho kết quả gần như giống hệt nhau</w:t>
      </w:r>
      <w:bookmarkEnd w:id="28"/>
    </w:p>
    <w:p>
      <w:pPr>
        <w:jc w:val="both"/>
      </w:pPr>
      <w:r>
        <w:rPr>
          <w:rFonts w:ascii="Times New Roman" w:hAnsi="Times New Roman" w:eastAsia="Times New Roman" w:cs="Times New Roman"/>
          <w:b w:val="0"/>
          <w:i w:val="0"/>
        </w:rPr>
        <w:t xml:space="preserve">Tất cả là </w:t>
      </w:r>
      <w:r>
        <w:rPr>
          <w:rFonts w:ascii="Times New Roman" w:hAnsi="Times New Roman" w:eastAsia="Times New Roman" w:cs="Times New Roman"/>
          <w:b/>
          <w:i w:val="0"/>
        </w:rPr>
        <w:t>gradient boosting cây quyết định</w:t>
      </w:r>
      <w:r>
        <w:rPr>
          <w:rFonts w:ascii="Times New Roman" w:hAnsi="Times New Roman" w:eastAsia="Times New Roman" w:cs="Times New Roman"/>
          <w:b w:val="0"/>
          <w:i w:val="0"/>
        </w:rPr>
        <w:t xml:space="preserve"> (họ thuật toán tốt nhất cho dữ liệu dạng bảng, xử lý categorical/NaN native, giải thích được, train nhanh trên CPU).</w:t>
      </w:r>
    </w:p>
    <w:p>
      <w:pPr>
        <w:jc w:val="both"/>
      </w:pPr>
      <w:r>
        <w:rPr>
          <w:rFonts w:ascii="Times New Roman" w:hAnsi="Times New Roman" w:eastAsia="Times New Roman" w:cs="Times New Roman"/>
          <w:b/>
          <w:i w:val="0"/>
        </w:rPr>
        <w:t>Kết quả trên giá cơ bản</w:t>
      </w:r>
      <w:r>
        <w:rPr>
          <w:rFonts w:ascii="Times New Roman" w:hAnsi="Times New Roman" w:eastAsia="Times New Roman" w:cs="Times New Roman"/>
          <w:b w:val="0"/>
          <w:i w:val="0"/>
        </w:rPr>
        <w:t xml:space="preserve"> (toàn bộ 864.360 dòng test, 3 tháng):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Thuật toán</w:t>
            </w:r>
          </w:p>
        </w:tc>
        <w:tc>
          <w:tcPr>
            <w:tcW w:type="dxa" w:w="2436"/>
          </w:tcPr>
          <w:p>
            <w:pPr>
              <w:jc w:val="right"/>
            </w:pPr>
            <w:r>
              <w:rPr>
                <w:b/>
                <w:sz w:val="22"/>
              </w:rPr>
            </w:r>
            <w:r>
              <w:rPr>
                <w:rFonts w:ascii="Times New Roman" w:hAnsi="Times New Roman" w:eastAsia="Times New Roman" w:cs="Times New Roman"/>
                <w:b/>
                <w:i w:val="0"/>
                <w:sz w:val="22"/>
              </w:rPr>
              <w:t>MAE (VNĐ)</w:t>
            </w:r>
          </w:p>
        </w:tc>
        <w:tc>
          <w:tcPr>
            <w:tcW w:type="dxa" w:w="2436"/>
          </w:tcPr>
          <w:p>
            <w:pPr>
              <w:jc w:val="right"/>
            </w:pPr>
            <w:r>
              <w:rPr>
                <w:b/>
                <w:sz w:val="22"/>
              </w:rPr>
            </w:r>
            <w:r>
              <w:rPr>
                <w:rFonts w:ascii="Times New Roman" w:hAnsi="Times New Roman" w:eastAsia="Times New Roman" w:cs="Times New Roman"/>
                <w:b/>
                <w:i w:val="0"/>
                <w:sz w:val="22"/>
              </w:rPr>
              <w:t>R²</w:t>
            </w:r>
          </w:p>
        </w:tc>
        <w:tc>
          <w:tcPr>
            <w:tcW w:type="dxa" w:w="2436"/>
          </w:tcPr>
          <w:p>
            <w:pPr>
              <w:jc w:val="right"/>
            </w:pPr>
            <w:r>
              <w:rPr>
                <w:b/>
                <w:sz w:val="22"/>
              </w:rPr>
            </w:r>
            <w:r>
              <w:rPr>
                <w:rFonts w:ascii="Times New Roman" w:hAnsi="Times New Roman" w:eastAsia="Times New Roman" w:cs="Times New Roman"/>
                <w:b/>
                <w:i w:val="0"/>
                <w:sz w:val="22"/>
              </w:rPr>
              <w:t>MAPE</w:t>
            </w:r>
          </w:p>
        </w:tc>
      </w:tr>
      <w:tr>
        <w:tc>
          <w:tcPr>
            <w:tcW w:type="dxa" w:w="2436"/>
          </w:tcPr>
          <w:p>
            <w:pPr>
              <w:jc w:val="left"/>
            </w:pPr>
            <w:r>
              <w:rPr>
                <w:sz w:val="22"/>
              </w:rPr>
            </w:r>
            <w:r>
              <w:rPr>
                <w:rFonts w:ascii="Times New Roman" w:hAnsi="Times New Roman" w:eastAsia="Times New Roman" w:cs="Times New Roman"/>
                <w:b/>
                <w:i w:val="0"/>
                <w:sz w:val="22"/>
              </w:rPr>
              <w:t>HistGradientBoosting</w:t>
            </w:r>
            <w:r>
              <w:rPr>
                <w:rFonts w:ascii="Times New Roman" w:hAnsi="Times New Roman" w:eastAsia="Times New Roman" w:cs="Times New Roman"/>
                <w:b w:val="0"/>
                <w:i w:val="0"/>
                <w:sz w:val="22"/>
              </w:rPr>
              <w:t xml:space="preserve"> (sklearn)</w:t>
            </w:r>
          </w:p>
        </w:tc>
        <w:tc>
          <w:tcPr>
            <w:tcW w:type="dxa" w:w="2436"/>
          </w:tcPr>
          <w:p>
            <w:pPr>
              <w:jc w:val="right"/>
            </w:pPr>
            <w:r>
              <w:rPr>
                <w:sz w:val="22"/>
              </w:rPr>
            </w:r>
            <w:r>
              <w:rPr>
                <w:rFonts w:ascii="Times New Roman" w:hAnsi="Times New Roman" w:eastAsia="Times New Roman" w:cs="Times New Roman"/>
                <w:b/>
                <w:i w:val="0"/>
                <w:sz w:val="22"/>
              </w:rPr>
              <w:t>15.032</w:t>
            </w:r>
          </w:p>
        </w:tc>
        <w:tc>
          <w:tcPr>
            <w:tcW w:type="dxa" w:w="2436"/>
          </w:tcPr>
          <w:p>
            <w:pPr>
              <w:jc w:val="right"/>
            </w:pPr>
            <w:r>
              <w:rPr>
                <w:sz w:val="22"/>
              </w:rPr>
            </w:r>
            <w:r>
              <w:rPr>
                <w:rFonts w:ascii="Times New Roman" w:hAnsi="Times New Roman" w:eastAsia="Times New Roman" w:cs="Times New Roman"/>
                <w:b w:val="0"/>
                <w:i w:val="0"/>
                <w:sz w:val="22"/>
              </w:rPr>
              <w:t>0,6563</w:t>
            </w:r>
          </w:p>
        </w:tc>
        <w:tc>
          <w:tcPr>
            <w:tcW w:type="dxa" w:w="2436"/>
          </w:tcPr>
          <w:p>
            <w:pPr>
              <w:jc w:val="right"/>
            </w:pPr>
            <w:r>
              <w:rPr>
                <w:sz w:val="22"/>
              </w:rPr>
            </w:r>
            <w:r>
              <w:rPr>
                <w:rFonts w:ascii="Times New Roman" w:hAnsi="Times New Roman" w:eastAsia="Times New Roman" w:cs="Times New Roman"/>
                <w:b w:val="0"/>
                <w:i w:val="0"/>
                <w:sz w:val="22"/>
              </w:rPr>
              <w:t>14,6%</w:t>
            </w:r>
          </w:p>
        </w:tc>
      </w:tr>
      <w:tr>
        <w:tc>
          <w:tcPr>
            <w:tcW w:type="dxa" w:w="2436"/>
          </w:tcPr>
          <w:p>
            <w:pPr>
              <w:jc w:val="left"/>
            </w:pPr>
            <w:r>
              <w:rPr>
                <w:sz w:val="22"/>
              </w:rPr>
            </w:r>
            <w:r>
              <w:rPr>
                <w:rFonts w:ascii="Times New Roman" w:hAnsi="Times New Roman" w:eastAsia="Times New Roman" w:cs="Times New Roman"/>
                <w:b w:val="0"/>
                <w:i w:val="0"/>
                <w:sz w:val="22"/>
              </w:rPr>
              <w:t>LightGBM</w:t>
            </w:r>
          </w:p>
        </w:tc>
        <w:tc>
          <w:tcPr>
            <w:tcW w:type="dxa" w:w="2436"/>
          </w:tcPr>
          <w:p>
            <w:pPr>
              <w:jc w:val="right"/>
            </w:pPr>
            <w:r>
              <w:rPr>
                <w:sz w:val="22"/>
              </w:rPr>
            </w:r>
            <w:r>
              <w:rPr>
                <w:rFonts w:ascii="Times New Roman" w:hAnsi="Times New Roman" w:eastAsia="Times New Roman" w:cs="Times New Roman"/>
                <w:b w:val="0"/>
                <w:i w:val="0"/>
                <w:sz w:val="22"/>
              </w:rPr>
              <w:t>15.038</w:t>
            </w:r>
          </w:p>
        </w:tc>
        <w:tc>
          <w:tcPr>
            <w:tcW w:type="dxa" w:w="2436"/>
          </w:tcPr>
          <w:p>
            <w:pPr>
              <w:jc w:val="right"/>
            </w:pPr>
            <w:r>
              <w:rPr>
                <w:sz w:val="22"/>
              </w:rPr>
            </w:r>
            <w:r>
              <w:rPr>
                <w:rFonts w:ascii="Times New Roman" w:hAnsi="Times New Roman" w:eastAsia="Times New Roman" w:cs="Times New Roman"/>
                <w:b w:val="0"/>
                <w:i w:val="0"/>
                <w:sz w:val="22"/>
              </w:rPr>
              <w:t>0,6562</w:t>
            </w:r>
          </w:p>
        </w:tc>
        <w:tc>
          <w:tcPr>
            <w:tcW w:type="dxa" w:w="2436"/>
          </w:tcPr>
          <w:p>
            <w:pPr>
              <w:jc w:val="right"/>
            </w:pPr>
            <w:r>
              <w:rPr>
                <w:sz w:val="22"/>
              </w:rPr>
            </w:r>
            <w:r>
              <w:rPr>
                <w:rFonts w:ascii="Times New Roman" w:hAnsi="Times New Roman" w:eastAsia="Times New Roman" w:cs="Times New Roman"/>
                <w:b w:val="0"/>
                <w:i w:val="0"/>
                <w:sz w:val="22"/>
              </w:rPr>
              <w:t>14,6%</w:t>
            </w:r>
          </w:p>
        </w:tc>
      </w:tr>
      <w:tr>
        <w:tc>
          <w:tcPr>
            <w:tcW w:type="dxa" w:w="2436"/>
          </w:tcPr>
          <w:p>
            <w:pPr>
              <w:jc w:val="left"/>
            </w:pPr>
            <w:r>
              <w:rPr>
                <w:sz w:val="22"/>
              </w:rPr>
            </w:r>
            <w:r>
              <w:rPr>
                <w:rFonts w:ascii="Times New Roman" w:hAnsi="Times New Roman" w:eastAsia="Times New Roman" w:cs="Times New Roman"/>
                <w:b w:val="0"/>
                <w:i w:val="0"/>
                <w:sz w:val="22"/>
              </w:rPr>
              <w:t>XGBoost</w:t>
            </w:r>
          </w:p>
        </w:tc>
        <w:tc>
          <w:tcPr>
            <w:tcW w:type="dxa" w:w="2436"/>
          </w:tcPr>
          <w:p>
            <w:pPr>
              <w:jc w:val="right"/>
            </w:pPr>
            <w:r>
              <w:rPr>
                <w:sz w:val="22"/>
              </w:rPr>
            </w:r>
            <w:r>
              <w:rPr>
                <w:rFonts w:ascii="Times New Roman" w:hAnsi="Times New Roman" w:eastAsia="Times New Roman" w:cs="Times New Roman"/>
                <w:b w:val="0"/>
                <w:i w:val="0"/>
                <w:sz w:val="22"/>
              </w:rPr>
              <w:t>15.045</w:t>
            </w:r>
          </w:p>
        </w:tc>
        <w:tc>
          <w:tcPr>
            <w:tcW w:type="dxa" w:w="2436"/>
          </w:tcPr>
          <w:p>
            <w:pPr>
              <w:jc w:val="right"/>
            </w:pPr>
            <w:r>
              <w:rPr>
                <w:sz w:val="22"/>
              </w:rPr>
            </w:r>
            <w:r>
              <w:rPr>
                <w:rFonts w:ascii="Times New Roman" w:hAnsi="Times New Roman" w:eastAsia="Times New Roman" w:cs="Times New Roman"/>
                <w:b w:val="0"/>
                <w:i w:val="0"/>
                <w:sz w:val="22"/>
              </w:rPr>
              <w:t>0,6556</w:t>
            </w:r>
          </w:p>
        </w:tc>
        <w:tc>
          <w:tcPr>
            <w:tcW w:type="dxa" w:w="2436"/>
          </w:tcPr>
          <w:p>
            <w:pPr>
              <w:jc w:val="right"/>
            </w:pPr>
            <w:r>
              <w:rPr>
                <w:sz w:val="22"/>
              </w:rPr>
            </w:r>
            <w:r>
              <w:rPr>
                <w:rFonts w:ascii="Times New Roman" w:hAnsi="Times New Roman" w:eastAsia="Times New Roman" w:cs="Times New Roman"/>
                <w:b w:val="0"/>
                <w:i w:val="0"/>
                <w:sz w:val="22"/>
              </w:rPr>
              <w:t>14,6%</w:t>
            </w:r>
          </w:p>
        </w:tc>
      </w:tr>
    </w:tbl>
    <w:p/>
    <w:p>
      <w:pPr>
        <w:jc w:val="both"/>
      </w:pPr>
      <w:r>
        <w:rPr>
          <w:rFonts w:ascii="Times New Roman" w:hAnsi="Times New Roman" w:eastAsia="Times New Roman" w:cs="Times New Roman"/>
          <w:b w:val="0"/>
          <w:i w:val="0"/>
        </w:rPr>
        <w:t xml:space="preserve">→ Chênh lệch </w:t>
      </w:r>
      <w:r>
        <w:rPr>
          <w:rFonts w:ascii="Times New Roman" w:hAnsi="Times New Roman" w:eastAsia="Times New Roman" w:cs="Times New Roman"/>
          <w:b/>
          <w:i w:val="0"/>
        </w:rPr>
        <w:t>13 VNĐ (0,09%)</w:t>
      </w:r>
      <w:r>
        <w:rPr>
          <w:rFonts w:ascii="Times New Roman" w:hAnsi="Times New Roman" w:eastAsia="Times New Roman" w:cs="Times New Roman"/>
          <w:b w:val="0"/>
          <w:i w:val="0"/>
        </w:rPr>
        <w:t xml:space="preserve"> giữa thuật toán tốt nhất và kém nhất — nằm hoàn toàn trong nhiễu ngẫu nhiên. </w:t>
      </w:r>
      <w:r>
        <w:rPr>
          <w:rFonts w:ascii="Times New Roman" w:hAnsi="Times New Roman" w:eastAsia="Times New Roman" w:cs="Times New Roman"/>
          <w:b/>
          <w:i w:val="0"/>
        </w:rPr>
        <w:t>Chọn HistGB</w:t>
      </w:r>
      <w:r>
        <w:rPr>
          <w:rFonts w:ascii="Times New Roman" w:hAnsi="Times New Roman" w:eastAsia="Times New Roman" w:cs="Times New Roman"/>
          <w:b w:val="0"/>
          <w:i w:val="0"/>
        </w:rPr>
        <w:t xml:space="preserve"> làm mặc định (không cần thư viện ngoài sklearn, dễ maintain).</w:t>
      </w:r>
    </w:p>
    <w:p>
      <w:bookmarkStart w:id="29" w:name="m_2_3_Ket_qua_model"/>
      <w:pPr>
        <w:pStyle w:val="Heading3"/>
      </w:pPr>
      <w:r>
        <w:rPr>
          <w:rFonts w:ascii="Times New Roman" w:hAnsi="Times New Roman" w:eastAsia="Times New Roman" w:cs="Times New Roman"/>
          <w:b w:val="0"/>
          <w:i w:val="0"/>
          <w:color w:val="222222"/>
          <w:sz w:val="27"/>
        </w:rPr>
        <w:t>2.3. Kết quả model</w:t>
      </w:r>
      <w:bookmarkEnd w:id="29"/>
    </w:p>
    <w:p>
      <w:pPr>
        <w:jc w:val="both"/>
      </w:pPr>
      <w:r>
        <w:rPr>
          <w:rFonts w:ascii="Times New Roman" w:hAnsi="Times New Roman" w:eastAsia="Times New Roman" w:cs="Times New Roman"/>
          <w:b/>
          <w:i w:val="0"/>
        </w:rPr>
        <w:t>Model A — giá cơ bản</w:t>
      </w:r>
      <w:r>
        <w:rPr>
          <w:rFonts w:ascii="Times New Roman" w:hAnsi="Times New Roman" w:eastAsia="Times New Roman" w:cs="Times New Roman"/>
          <w:b w:val="0"/>
          <w:i w:val="0"/>
        </w:rPr>
        <w:t xml:space="preserve"> (lõi Hybrid):</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Chỉ số</w:t>
            </w:r>
          </w:p>
        </w:tc>
        <w:tc>
          <w:tcPr>
            <w:tcW w:type="dxa" w:w="4873"/>
          </w:tcPr>
          <w:p>
            <w:pPr>
              <w:jc w:val="right"/>
            </w:pPr>
            <w:r>
              <w:rPr>
                <w:b/>
                <w:sz w:val="22"/>
              </w:rPr>
            </w:r>
            <w:r>
              <w:rPr>
                <w:rFonts w:ascii="Times New Roman" w:hAnsi="Times New Roman" w:eastAsia="Times New Roman" w:cs="Times New Roman"/>
                <w:b/>
                <w:i w:val="0"/>
                <w:sz w:val="22"/>
              </w:rPr>
              <w:t>Giá trị</w:t>
            </w:r>
          </w:p>
        </w:tc>
      </w:tr>
      <w:tr>
        <w:tc>
          <w:tcPr>
            <w:tcW w:type="dxa" w:w="4873"/>
          </w:tcPr>
          <w:p>
            <w:pPr>
              <w:jc w:val="left"/>
            </w:pPr>
            <w:r>
              <w:rPr>
                <w:sz w:val="22"/>
              </w:rPr>
            </w:r>
            <w:r>
              <w:rPr>
                <w:rFonts w:ascii="Times New Roman" w:hAnsi="Times New Roman" w:eastAsia="Times New Roman" w:cs="Times New Roman"/>
                <w:b w:val="0"/>
                <w:i w:val="0"/>
                <w:sz w:val="22"/>
              </w:rPr>
              <w:t>MAE</w:t>
            </w:r>
          </w:p>
        </w:tc>
        <w:tc>
          <w:tcPr>
            <w:tcW w:type="dxa" w:w="4873"/>
          </w:tcPr>
          <w:p>
            <w:pPr>
              <w:jc w:val="right"/>
            </w:pPr>
            <w:r>
              <w:rPr>
                <w:sz w:val="22"/>
              </w:rPr>
            </w:r>
            <w:r>
              <w:rPr>
                <w:rFonts w:ascii="Times New Roman" w:hAnsi="Times New Roman" w:eastAsia="Times New Roman" w:cs="Times New Roman"/>
                <w:b w:val="0"/>
                <w:i w:val="0"/>
                <w:sz w:val="22"/>
              </w:rPr>
              <w:t>15.032 VNĐ</w:t>
            </w:r>
          </w:p>
        </w:tc>
      </w:tr>
      <w:tr>
        <w:tc>
          <w:tcPr>
            <w:tcW w:type="dxa" w:w="4873"/>
          </w:tcPr>
          <w:p>
            <w:pPr>
              <w:jc w:val="left"/>
            </w:pPr>
            <w:r>
              <w:rPr>
                <w:sz w:val="22"/>
              </w:rPr>
            </w:r>
            <w:r>
              <w:rPr>
                <w:rFonts w:ascii="Times New Roman" w:hAnsi="Times New Roman" w:eastAsia="Times New Roman" w:cs="Times New Roman"/>
                <w:b w:val="0"/>
                <w:i w:val="0"/>
                <w:sz w:val="22"/>
              </w:rPr>
              <w:t>RMSE</w:t>
            </w:r>
          </w:p>
        </w:tc>
        <w:tc>
          <w:tcPr>
            <w:tcW w:type="dxa" w:w="4873"/>
          </w:tcPr>
          <w:p>
            <w:pPr>
              <w:jc w:val="right"/>
            </w:pPr>
            <w:r>
              <w:rPr>
                <w:sz w:val="22"/>
              </w:rPr>
            </w:r>
            <w:r>
              <w:rPr>
                <w:rFonts w:ascii="Times New Roman" w:hAnsi="Times New Roman" w:eastAsia="Times New Roman" w:cs="Times New Roman"/>
                <w:b w:val="0"/>
                <w:i w:val="0"/>
                <w:sz w:val="22"/>
              </w:rPr>
              <w:t>20.095 VNĐ</w:t>
            </w:r>
          </w:p>
        </w:tc>
      </w:tr>
      <w:tr>
        <w:tc>
          <w:tcPr>
            <w:tcW w:type="dxa" w:w="4873"/>
          </w:tcPr>
          <w:p>
            <w:pPr>
              <w:jc w:val="left"/>
            </w:pPr>
            <w:r>
              <w:rPr>
                <w:sz w:val="22"/>
              </w:rPr>
            </w:r>
            <w:r>
              <w:rPr>
                <w:rFonts w:ascii="Times New Roman" w:hAnsi="Times New Roman" w:eastAsia="Times New Roman" w:cs="Times New Roman"/>
                <w:b w:val="0"/>
                <w:i w:val="0"/>
                <w:sz w:val="22"/>
              </w:rPr>
              <w:t>R²</w:t>
            </w:r>
          </w:p>
        </w:tc>
        <w:tc>
          <w:tcPr>
            <w:tcW w:type="dxa" w:w="4873"/>
          </w:tcPr>
          <w:p>
            <w:pPr>
              <w:jc w:val="right"/>
            </w:pPr>
            <w:r>
              <w:rPr>
                <w:sz w:val="22"/>
              </w:rPr>
            </w:r>
            <w:r>
              <w:rPr>
                <w:rFonts w:ascii="Times New Roman" w:hAnsi="Times New Roman" w:eastAsia="Times New Roman" w:cs="Times New Roman"/>
                <w:b w:val="0"/>
                <w:i w:val="0"/>
                <w:sz w:val="22"/>
              </w:rPr>
              <w:t>0,656</w:t>
            </w:r>
          </w:p>
        </w:tc>
      </w:tr>
      <w:tr>
        <w:tc>
          <w:tcPr>
            <w:tcW w:type="dxa" w:w="4873"/>
          </w:tcPr>
          <w:p>
            <w:pPr>
              <w:jc w:val="left"/>
            </w:pPr>
            <w:r>
              <w:rPr>
                <w:sz w:val="22"/>
              </w:rPr>
            </w:r>
            <w:r>
              <w:rPr>
                <w:rFonts w:ascii="Times New Roman" w:hAnsi="Times New Roman" w:eastAsia="Times New Roman" w:cs="Times New Roman"/>
                <w:b w:val="0"/>
                <w:i w:val="0"/>
                <w:sz w:val="22"/>
              </w:rPr>
              <w:t>MAPE</w:t>
            </w:r>
          </w:p>
        </w:tc>
        <w:tc>
          <w:tcPr>
            <w:tcW w:type="dxa" w:w="4873"/>
          </w:tcPr>
          <w:p>
            <w:pPr>
              <w:jc w:val="right"/>
            </w:pPr>
            <w:r>
              <w:rPr>
                <w:sz w:val="22"/>
              </w:rPr>
            </w:r>
            <w:r>
              <w:rPr>
                <w:rFonts w:ascii="Times New Roman" w:hAnsi="Times New Roman" w:eastAsia="Times New Roman" w:cs="Times New Roman"/>
                <w:b w:val="0"/>
                <w:i w:val="0"/>
                <w:sz w:val="22"/>
              </w:rPr>
              <w:t>14,6%</w:t>
            </w:r>
          </w:p>
        </w:tc>
      </w:tr>
    </w:tbl>
    <w:p/>
    <w:p>
      <w:pPr>
        <w:jc w:val="both"/>
      </w:pPr>
      <w:r>
        <w:rPr>
          <w:rFonts w:ascii="Times New Roman" w:hAnsi="Times New Roman" w:eastAsia="Times New Roman" w:cs="Times New Roman"/>
          <w:b/>
          <w:i w:val="0"/>
        </w:rPr>
        <w:t>Model B — hệ số nhân: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Chỉ số</w:t>
            </w:r>
          </w:p>
        </w:tc>
        <w:tc>
          <w:tcPr>
            <w:tcW w:type="dxa" w:w="3249"/>
          </w:tcPr>
          <w:p>
            <w:pPr>
              <w:jc w:val="right"/>
            </w:pPr>
            <w:r>
              <w:rPr>
                <w:b/>
                <w:sz w:val="22"/>
              </w:rPr>
            </w:r>
            <w:r>
              <w:rPr>
                <w:rFonts w:ascii="Times New Roman" w:hAnsi="Times New Roman" w:eastAsia="Times New Roman" w:cs="Times New Roman"/>
                <w:b/>
                <w:i w:val="0"/>
                <w:sz w:val="22"/>
              </w:rPr>
              <w:t>Giá trị</w:t>
            </w:r>
          </w:p>
        </w:tc>
        <w:tc>
          <w:tcPr>
            <w:tcW w:type="dxa" w:w="3249"/>
          </w:tcPr>
          <w:p>
            <w:pPr>
              <w:jc w:val="right"/>
            </w:pPr>
            <w:r>
              <w:rPr>
                <w:b/>
                <w:sz w:val="22"/>
              </w:rPr>
            </w:r>
            <w:r>
              <w:rPr>
                <w:rFonts w:ascii="Times New Roman" w:hAnsi="Times New Roman" w:eastAsia="Times New Roman" w:cs="Times New Roman"/>
                <w:b/>
                <w:i w:val="0"/>
                <w:sz w:val="22"/>
              </w:rPr>
              <w:t>Baseline persistence</w:t>
            </w:r>
          </w:p>
        </w:tc>
      </w:tr>
      <w:tr>
        <w:tc>
          <w:tcPr>
            <w:tcW w:type="dxa" w:w="3249"/>
          </w:tcPr>
          <w:p>
            <w:pPr>
              <w:jc w:val="left"/>
            </w:pPr>
            <w:r>
              <w:rPr>
                <w:sz w:val="22"/>
              </w:rPr>
            </w:r>
            <w:r>
              <w:rPr>
                <w:rFonts w:ascii="Times New Roman" w:hAnsi="Times New Roman" w:eastAsia="Times New Roman" w:cs="Times New Roman"/>
                <w:b w:val="0"/>
                <w:i w:val="0"/>
                <w:sz w:val="22"/>
              </w:rPr>
              <w:t>MAE</w:t>
            </w:r>
          </w:p>
        </w:tc>
        <w:tc>
          <w:tcPr>
            <w:tcW w:type="dxa" w:w="3249"/>
          </w:tcPr>
          <w:p>
            <w:pPr>
              <w:jc w:val="right"/>
            </w:pPr>
            <w:r>
              <w:rPr>
                <w:sz w:val="22"/>
              </w:rPr>
            </w:r>
            <w:r>
              <w:rPr>
                <w:rFonts w:ascii="Times New Roman" w:hAnsi="Times New Roman" w:eastAsia="Times New Roman" w:cs="Times New Roman"/>
                <w:b/>
                <w:i w:val="0"/>
                <w:sz w:val="22"/>
              </w:rPr>
              <w:t>0,0233</w:t>
            </w:r>
          </w:p>
        </w:tc>
        <w:tc>
          <w:tcPr>
            <w:tcW w:type="dxa" w:w="3249"/>
          </w:tcPr>
          <w:p>
            <w:pPr>
              <w:jc w:val="right"/>
            </w:pPr>
            <w:r>
              <w:rPr>
                <w:sz w:val="22"/>
              </w:rPr>
            </w:r>
            <w:r>
              <w:rPr>
                <w:rFonts w:ascii="Times New Roman" w:hAnsi="Times New Roman" w:eastAsia="Times New Roman" w:cs="Times New Roman"/>
                <w:b w:val="0"/>
                <w:i w:val="0"/>
                <w:sz w:val="22"/>
              </w:rPr>
              <w:t>0,0371</w:t>
            </w:r>
          </w:p>
        </w:tc>
      </w:tr>
      <w:tr>
        <w:tc>
          <w:tcPr>
            <w:tcW w:type="dxa" w:w="3249"/>
          </w:tcPr>
          <w:p>
            <w:pPr>
              <w:jc w:val="left"/>
            </w:pPr>
            <w:r>
              <w:rPr>
                <w:sz w:val="22"/>
              </w:rPr>
            </w:r>
            <w:r>
              <w:rPr>
                <w:rFonts w:ascii="Times New Roman" w:hAnsi="Times New Roman" w:eastAsia="Times New Roman" w:cs="Times New Roman"/>
                <w:b w:val="0"/>
                <w:i w:val="0"/>
                <w:sz w:val="22"/>
              </w:rPr>
              <w:t>R²</w:t>
            </w:r>
          </w:p>
        </w:tc>
        <w:tc>
          <w:tcPr>
            <w:tcW w:type="dxa" w:w="3249"/>
          </w:tcPr>
          <w:p>
            <w:pPr>
              <w:jc w:val="right"/>
            </w:pPr>
            <w:r>
              <w:rPr>
                <w:sz w:val="22"/>
              </w:rPr>
            </w:r>
            <w:r>
              <w:rPr>
                <w:rFonts w:ascii="Times New Roman" w:hAnsi="Times New Roman" w:eastAsia="Times New Roman" w:cs="Times New Roman"/>
                <w:b w:val="0"/>
                <w:i w:val="0"/>
                <w:sz w:val="22"/>
              </w:rPr>
              <w:t>0,9606</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i w:val="0"/>
                <w:sz w:val="22"/>
              </w:rPr>
              <w:t>ROC-AUC</w:t>
            </w:r>
            <w:r>
              <w:rPr>
                <w:rFonts w:ascii="Times New Roman" w:hAnsi="Times New Roman" w:eastAsia="Times New Roman" w:cs="Times New Roman"/>
                <w:b w:val="0"/>
                <w:i w:val="0"/>
                <w:sz w:val="22"/>
              </w:rPr>
              <w:t xml:space="preserve"> (phân biệt có surge)</w:t>
            </w:r>
          </w:p>
        </w:tc>
        <w:tc>
          <w:tcPr>
            <w:tcW w:type="dxa" w:w="3249"/>
          </w:tcPr>
          <w:p>
            <w:pPr>
              <w:jc w:val="right"/>
            </w:pPr>
            <w:r>
              <w:rPr>
                <w:sz w:val="22"/>
              </w:rPr>
            </w:r>
            <w:r>
              <w:rPr>
                <w:rFonts w:ascii="Times New Roman" w:hAnsi="Times New Roman" w:eastAsia="Times New Roman" w:cs="Times New Roman"/>
                <w:b/>
                <w:i w:val="0"/>
                <w:sz w:val="22"/>
              </w:rPr>
              <w:t>0,9979</w:t>
            </w:r>
          </w:p>
        </w:tc>
        <w:tc>
          <w:tcPr>
            <w:tcW w:type="dxa" w:w="3249"/>
          </w:tcPr>
          <w:p>
            <w:pPr>
              <w:jc w:val="right"/>
            </w:pPr>
            <w:r>
              <w:rPr>
                <w:sz w:val="22"/>
              </w:rPr>
            </w:r>
            <w:r>
              <w:rPr>
                <w:rFonts w:ascii="Times New Roman" w:hAnsi="Times New Roman" w:eastAsia="Times New Roman" w:cs="Times New Roman"/>
                <w:b w:val="0"/>
                <w:i w:val="0"/>
                <w:sz w:val="22"/>
              </w:rPr>
              <w:t>—</w:t>
            </w:r>
          </w:p>
        </w:tc>
      </w:tr>
    </w:tbl>
    <w:p/>
    <w:p>
      <w:pPr>
        <w:jc w:val="both"/>
      </w:pPr>
      <w:r>
        <w:rPr>
          <w:rFonts w:ascii="Times New Roman" w:hAnsi="Times New Roman" w:eastAsia="Times New Roman" w:cs="Times New Roman"/>
          <w:b/>
          <w:i w:val="0"/>
        </w:rPr>
        <w:t>Model ghép (Hybrid) → giá cuối, so với baseline:</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right"/>
            </w:pPr>
            <w:r>
              <w:rPr>
                <w:b/>
                <w:sz w:val="22"/>
              </w:rPr>
            </w:r>
            <w:r>
              <w:rPr>
                <w:rFonts w:ascii="Times New Roman" w:hAnsi="Times New Roman" w:eastAsia="Times New Roman" w:cs="Times New Roman"/>
                <w:b/>
                <w:i w:val="0"/>
                <w:sz w:val="22"/>
              </w:rPr>
              <w:t>MAE</w:t>
            </w:r>
          </w:p>
        </w:tc>
        <w:tc>
          <w:tcPr>
            <w:tcW w:type="dxa" w:w="3249"/>
          </w:tcPr>
          <w:p>
            <w:pPr>
              <w:jc w:val="right"/>
            </w:pPr>
            <w:r>
              <w:rPr>
                <w:b/>
                <w:sz w:val="22"/>
              </w:rPr>
            </w:r>
            <w:r>
              <w:rPr>
                <w:rFonts w:ascii="Times New Roman" w:hAnsi="Times New Roman" w:eastAsia="Times New Roman" w:cs="Times New Roman"/>
                <w:b/>
                <w:i w:val="0"/>
                <w:sz w:val="22"/>
              </w:rPr>
              <w:t>Cải thiện</w:t>
            </w:r>
          </w:p>
        </w:tc>
      </w:tr>
      <w:tr>
        <w:tc>
          <w:tcPr>
            <w:tcW w:type="dxa" w:w="3249"/>
          </w:tcPr>
          <w:p>
            <w:pPr>
              <w:jc w:val="left"/>
            </w:pPr>
            <w:r>
              <w:rPr>
                <w:sz w:val="22"/>
              </w:rPr>
            </w:r>
            <w:r>
              <w:rPr>
                <w:rFonts w:ascii="Times New Roman" w:hAnsi="Times New Roman" w:eastAsia="Times New Roman" w:cs="Times New Roman"/>
                <w:b/>
                <w:i w:val="0"/>
                <w:sz w:val="22"/>
              </w:rPr>
              <w:t>Hybrid</w:t>
            </w:r>
          </w:p>
        </w:tc>
        <w:tc>
          <w:tcPr>
            <w:tcW w:type="dxa" w:w="3249"/>
          </w:tcPr>
          <w:p>
            <w:pPr>
              <w:jc w:val="right"/>
            </w:pPr>
            <w:r>
              <w:rPr>
                <w:sz w:val="22"/>
              </w:rPr>
            </w:r>
            <w:r>
              <w:rPr>
                <w:rFonts w:ascii="Times New Roman" w:hAnsi="Times New Roman" w:eastAsia="Times New Roman" w:cs="Times New Roman"/>
                <w:b/>
                <w:i w:val="0"/>
                <w:sz w:val="22"/>
              </w:rPr>
              <w:t>18.048 VNĐ</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Baseline persistence (dùng thẳng giá quan sát gần nhất)</w:t>
            </w:r>
          </w:p>
        </w:tc>
        <w:tc>
          <w:tcPr>
            <w:tcW w:type="dxa" w:w="3249"/>
          </w:tcPr>
          <w:p>
            <w:pPr>
              <w:jc w:val="right"/>
            </w:pPr>
            <w:r>
              <w:rPr>
                <w:sz w:val="22"/>
              </w:rPr>
            </w:r>
            <w:r>
              <w:rPr>
                <w:rFonts w:ascii="Times New Roman" w:hAnsi="Times New Roman" w:eastAsia="Times New Roman" w:cs="Times New Roman"/>
                <w:b w:val="0"/>
                <w:i w:val="0"/>
                <w:sz w:val="22"/>
              </w:rPr>
              <w:t>33.683 VNĐ</w:t>
            </w:r>
          </w:p>
        </w:tc>
        <w:tc>
          <w:tcPr>
            <w:tcW w:type="dxa" w:w="3249"/>
          </w:tcPr>
          <w:p>
            <w:pPr>
              <w:jc w:val="right"/>
            </w:pPr>
            <w:r>
              <w:rPr>
                <w:sz w:val="22"/>
              </w:rPr>
            </w:r>
            <w:r>
              <w:rPr>
                <w:rFonts w:ascii="Times New Roman" w:hAnsi="Times New Roman" w:eastAsia="Times New Roman" w:cs="Times New Roman"/>
                <w:b/>
                <w:i w:val="0"/>
                <w:sz w:val="22"/>
              </w:rPr>
              <w:t>+44,1%</w:t>
            </w:r>
            <w:r>
              <w:rPr>
                <w:rFonts w:ascii="Times New Roman" w:hAnsi="Times New Roman" w:eastAsia="Times New Roman" w:cs="Times New Roman"/>
                <w:b w:val="0"/>
                <w:i w:val="0"/>
                <w:sz w:val="22"/>
              </w:rPr>
              <w:t xml:space="preserve"> ✅</w:t>
            </w:r>
          </w:p>
        </w:tc>
      </w:tr>
    </w:tbl>
    <w:p/>
    <w:p>
      <w:pPr>
        <w:jc w:val="both"/>
      </w:pPr>
      <w:r>
        <w:rPr>
          <w:rFonts w:ascii="Times New Roman" w:hAnsi="Times New Roman" w:eastAsia="Times New Roman" w:cs="Times New Roman"/>
          <w:b w:val="0"/>
          <w:i w:val="0"/>
        </w:rPr>
        <w:t xml:space="preserve">→ Model </w:t>
      </w:r>
      <w:r>
        <w:rPr>
          <w:rFonts w:ascii="Times New Roman" w:hAnsi="Times New Roman" w:eastAsia="Times New Roman" w:cs="Times New Roman"/>
          <w:b/>
          <w:i w:val="0"/>
        </w:rPr>
        <w:t>vượt baseline persistence 44,1%</w:t>
      </w:r>
      <w:r>
        <w:rPr>
          <w:rFonts w:ascii="Times New Roman" w:hAnsi="Times New Roman" w:eastAsia="Times New Roman" w:cs="Times New Roman"/>
          <w:b w:val="0"/>
          <w:i w:val="0"/>
        </w:rPr>
        <w:t xml:space="preserve"> — mốc bắt buộc phải vượt để chứng minh có giá trị.</w:t>
      </w:r>
    </w:p>
    <w:p>
      <w:bookmarkStart w:id="30" w:name="m_2_4_Feature_nao_model_thuc_su_dung_per"/>
      <w:pPr>
        <w:pStyle w:val="Heading3"/>
      </w:pPr>
      <w:r>
        <w:rPr>
          <w:rFonts w:ascii="Times New Roman" w:hAnsi="Times New Roman" w:eastAsia="Times New Roman" w:cs="Times New Roman"/>
          <w:b w:val="0"/>
          <w:i w:val="0"/>
          <w:color w:val="222222"/>
          <w:sz w:val="27"/>
        </w:rPr>
        <w:t>2.4. Feature nào model thực sự dùng (permutation importance, giá cơ bản)</w:t>
      </w:r>
      <w:bookmarkEnd w:id="3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Feature</w:t>
            </w:r>
          </w:p>
        </w:tc>
        <w:tc>
          <w:tcPr>
            <w:tcW w:type="dxa" w:w="3249"/>
          </w:tcPr>
          <w:p>
            <w:pPr>
              <w:jc w:val="right"/>
            </w:pPr>
            <w:r>
              <w:rPr>
                <w:b/>
                <w:sz w:val="22"/>
              </w:rPr>
            </w:r>
            <w:r>
              <w:rPr>
                <w:rFonts w:ascii="Times New Roman" w:hAnsi="Times New Roman" w:eastAsia="Times New Roman" w:cs="Times New Roman"/>
                <w:b/>
                <w:i w:val="0"/>
                <w:sz w:val="22"/>
              </w:rPr>
              <w:t>Importance</w:t>
            </w:r>
          </w:p>
        </w:tc>
        <w:tc>
          <w:tcPr>
            <w:tcW w:type="dxa" w:w="3249"/>
          </w:tcPr>
          <w:p>
            <w:pPr>
              <w:jc w:val="right"/>
            </w:pPr>
            <w:r>
              <w:rPr>
                <w:b/>
                <w:sz w:val="22"/>
              </w:rPr>
            </w:r>
            <w:r>
              <w:rPr>
                <w:rFonts w:ascii="Times New Roman" w:hAnsi="Times New Roman" w:eastAsia="Times New Roman" w:cs="Times New Roman"/>
                <w:b/>
                <w:i w:val="0"/>
                <w:sz w:val="22"/>
              </w:rPr>
              <w:t>Tỷ trọng</w:t>
            </w:r>
          </w:p>
        </w:tc>
      </w:tr>
      <w:tr>
        <w:tc>
          <w:tcPr>
            <w:tcW w:type="dxa" w:w="3249"/>
          </w:tcPr>
          <w:p>
            <w:pPr>
              <w:jc w:val="left"/>
            </w:pPr>
            <w:r>
              <w:rPr>
                <w:sz w:val="22"/>
              </w:rPr>
            </w:r>
            <w:r>
              <w:rPr>
                <w:rFonts w:ascii="Times New Roman" w:hAnsi="Times New Roman" w:eastAsia="Times New Roman" w:cs="Times New Roman"/>
                <w:b/>
                <w:i w:val="0"/>
                <w:sz w:val="22"/>
              </w:rPr>
              <w:t>quote_distance</w:t>
            </w:r>
          </w:p>
        </w:tc>
        <w:tc>
          <w:tcPr>
            <w:tcW w:type="dxa" w:w="3249"/>
          </w:tcPr>
          <w:p>
            <w:pPr>
              <w:jc w:val="right"/>
            </w:pPr>
            <w:r>
              <w:rPr>
                <w:sz w:val="22"/>
              </w:rPr>
            </w:r>
            <w:r>
              <w:rPr>
                <w:rFonts w:ascii="Times New Roman" w:hAnsi="Times New Roman" w:eastAsia="Times New Roman" w:cs="Times New Roman"/>
                <w:b w:val="0"/>
                <w:i w:val="0"/>
                <w:sz w:val="22"/>
              </w:rPr>
              <w:t>0,684</w:t>
            </w:r>
          </w:p>
        </w:tc>
        <w:tc>
          <w:tcPr>
            <w:tcW w:type="dxa" w:w="3249"/>
          </w:tcPr>
          <w:p>
            <w:pPr>
              <w:jc w:val="right"/>
            </w:pPr>
            <w:r>
              <w:rPr>
                <w:sz w:val="22"/>
              </w:rPr>
            </w:r>
            <w:r>
              <w:rPr>
                <w:rFonts w:ascii="Times New Roman" w:hAnsi="Times New Roman" w:eastAsia="Times New Roman" w:cs="Times New Roman"/>
                <w:b/>
                <w:i w:val="0"/>
                <w:sz w:val="22"/>
              </w:rPr>
              <w:t>68%</w:t>
            </w:r>
          </w:p>
        </w:tc>
      </w:tr>
      <w:tr>
        <w:tc>
          <w:tcPr>
            <w:tcW w:type="dxa" w:w="3249"/>
          </w:tcPr>
          <w:p>
            <w:pPr>
              <w:jc w:val="left"/>
            </w:pPr>
            <w:r>
              <w:rPr>
                <w:sz w:val="22"/>
              </w:rPr>
            </w:r>
            <w:r>
              <w:rPr>
                <w:rFonts w:ascii="Times New Roman" w:hAnsi="Times New Roman" w:eastAsia="Times New Roman" w:cs="Times New Roman"/>
                <w:b/>
                <w:i w:val="0"/>
                <w:sz w:val="22"/>
              </w:rPr>
              <w:t>quote_duration</w:t>
            </w:r>
          </w:p>
        </w:tc>
        <w:tc>
          <w:tcPr>
            <w:tcW w:type="dxa" w:w="3249"/>
          </w:tcPr>
          <w:p>
            <w:pPr>
              <w:jc w:val="right"/>
            </w:pPr>
            <w:r>
              <w:rPr>
                <w:sz w:val="22"/>
              </w:rPr>
            </w:r>
            <w:r>
              <w:rPr>
                <w:rFonts w:ascii="Times New Roman" w:hAnsi="Times New Roman" w:eastAsia="Times New Roman" w:cs="Times New Roman"/>
                <w:b w:val="0"/>
                <w:i w:val="0"/>
                <w:sz w:val="22"/>
              </w:rPr>
              <w:t>0,233</w:t>
            </w:r>
          </w:p>
        </w:tc>
        <w:tc>
          <w:tcPr>
            <w:tcW w:type="dxa" w:w="3249"/>
          </w:tcPr>
          <w:p>
            <w:pPr>
              <w:jc w:val="right"/>
            </w:pPr>
            <w:r>
              <w:rPr>
                <w:sz w:val="22"/>
              </w:rPr>
            </w:r>
            <w:r>
              <w:rPr>
                <w:rFonts w:ascii="Times New Roman" w:hAnsi="Times New Roman" w:eastAsia="Times New Roman" w:cs="Times New Roman"/>
                <w:b/>
                <w:i w:val="0"/>
                <w:sz w:val="22"/>
              </w:rPr>
              <w:t>23%</w:t>
            </w:r>
          </w:p>
        </w:tc>
      </w:tr>
      <w:tr>
        <w:tc>
          <w:tcPr>
            <w:tcW w:type="dxa" w:w="3249"/>
          </w:tcPr>
          <w:p>
            <w:pPr>
              <w:jc w:val="left"/>
            </w:pPr>
            <w:r>
              <w:rPr>
                <w:sz w:val="22"/>
              </w:rPr>
            </w:r>
            <w:r>
              <w:rPr>
                <w:rFonts w:ascii="Times New Roman" w:hAnsi="Times New Roman" w:eastAsia="Times New Roman" w:cs="Times New Roman"/>
                <w:b w:val="0"/>
                <w:i w:val="0"/>
                <w:sz w:val="22"/>
              </w:rPr>
              <w:t>service_name</w:t>
            </w:r>
          </w:p>
        </w:tc>
        <w:tc>
          <w:tcPr>
            <w:tcW w:type="dxa" w:w="3249"/>
          </w:tcPr>
          <w:p>
            <w:pPr>
              <w:jc w:val="right"/>
            </w:pPr>
            <w:r>
              <w:rPr>
                <w:sz w:val="22"/>
              </w:rPr>
            </w:r>
            <w:r>
              <w:rPr>
                <w:rFonts w:ascii="Times New Roman" w:hAnsi="Times New Roman" w:eastAsia="Times New Roman" w:cs="Times New Roman"/>
                <w:b w:val="0"/>
                <w:i w:val="0"/>
                <w:sz w:val="22"/>
              </w:rPr>
              <w:t>0,0122</w:t>
            </w:r>
          </w:p>
        </w:tc>
        <w:tc>
          <w:tcPr>
            <w:tcW w:type="dxa" w:w="3249"/>
          </w:tcPr>
          <w:p>
            <w:pPr>
              <w:jc w:val="right"/>
            </w:pPr>
            <w:r>
              <w:rPr>
                <w:sz w:val="22"/>
              </w:rPr>
            </w:r>
            <w:r>
              <w:rPr>
                <w:rFonts w:ascii="Times New Roman" w:hAnsi="Times New Roman" w:eastAsia="Times New Roman" w:cs="Times New Roman"/>
                <w:b w:val="0"/>
                <w:i w:val="0"/>
                <w:sz w:val="22"/>
              </w:rPr>
              <w:t>1,2%</w:t>
            </w:r>
          </w:p>
        </w:tc>
      </w:tr>
      <w:tr>
        <w:tc>
          <w:tcPr>
            <w:tcW w:type="dxa" w:w="3249"/>
          </w:tcPr>
          <w:p>
            <w:pPr>
              <w:jc w:val="left"/>
            </w:pPr>
            <w:r>
              <w:rPr>
                <w:sz w:val="22"/>
              </w:rPr>
            </w:r>
            <w:r>
              <w:rPr>
                <w:rFonts w:ascii="Times New Roman" w:hAnsi="Times New Roman" w:eastAsia="Times New Roman" w:cs="Times New Roman"/>
                <w:b w:val="0"/>
                <w:i w:val="0"/>
                <w:sz w:val="22"/>
              </w:rPr>
              <w:t>pickup_location_name</w:t>
            </w:r>
          </w:p>
        </w:tc>
        <w:tc>
          <w:tcPr>
            <w:tcW w:type="dxa" w:w="3249"/>
          </w:tcPr>
          <w:p>
            <w:pPr>
              <w:jc w:val="right"/>
            </w:pPr>
            <w:r>
              <w:rPr>
                <w:sz w:val="22"/>
              </w:rPr>
            </w:r>
            <w:r>
              <w:rPr>
                <w:rFonts w:ascii="Times New Roman" w:hAnsi="Times New Roman" w:eastAsia="Times New Roman" w:cs="Times New Roman"/>
                <w:b w:val="0"/>
                <w:i w:val="0"/>
                <w:sz w:val="22"/>
              </w:rPr>
              <w:t>0,00198</w:t>
            </w:r>
          </w:p>
        </w:tc>
        <w:tc>
          <w:tcPr>
            <w:tcW w:type="dxa" w:w="3249"/>
          </w:tcPr>
          <w:p>
            <w:pPr>
              <w:jc w:val="right"/>
            </w:pPr>
            <w:r>
              <w:rPr>
                <w:sz w:val="22"/>
              </w:rPr>
            </w:r>
            <w:r>
              <w:rPr>
                <w:rFonts w:ascii="Times New Roman" w:hAnsi="Times New Roman" w:eastAsia="Times New Roman" w:cs="Times New Roman"/>
                <w:b w:val="0"/>
                <w:i w:val="0"/>
                <w:sz w:val="22"/>
              </w:rPr>
              <w:t>0,2%</w:t>
            </w:r>
          </w:p>
        </w:tc>
      </w:tr>
      <w:tr>
        <w:tc>
          <w:tcPr>
            <w:tcW w:type="dxa" w:w="3249"/>
          </w:tcPr>
          <w:p>
            <w:pPr>
              <w:jc w:val="left"/>
            </w:pPr>
            <w:r>
              <w:rPr>
                <w:sz w:val="22"/>
              </w:rPr>
            </w:r>
            <w:r>
              <w:rPr>
                <w:rFonts w:ascii="Times New Roman" w:hAnsi="Times New Roman" w:eastAsia="Times New Roman" w:cs="Times New Roman"/>
                <w:b w:val="0"/>
                <w:i w:val="0"/>
                <w:sz w:val="22"/>
              </w:rPr>
              <w:t>history_60m_price_mean</w:t>
            </w:r>
          </w:p>
        </w:tc>
        <w:tc>
          <w:tcPr>
            <w:tcW w:type="dxa" w:w="3249"/>
          </w:tcPr>
          <w:p>
            <w:pPr>
              <w:jc w:val="right"/>
            </w:pPr>
            <w:r>
              <w:rPr>
                <w:sz w:val="22"/>
              </w:rPr>
            </w:r>
            <w:r>
              <w:rPr>
                <w:rFonts w:ascii="Times New Roman" w:hAnsi="Times New Roman" w:eastAsia="Times New Roman" w:cs="Times New Roman"/>
                <w:b w:val="0"/>
                <w:i w:val="0"/>
                <w:sz w:val="22"/>
              </w:rPr>
              <w:t>0,000623</w:t>
            </w:r>
          </w:p>
        </w:tc>
        <w:tc>
          <w:tcPr>
            <w:tcW w:type="dxa" w:w="3249"/>
          </w:tcPr>
          <w:p>
            <w:pPr>
              <w:jc w:val="right"/>
            </w:pPr>
            <w:r>
              <w:rPr>
                <w:sz w:val="22"/>
              </w:rPr>
            </w:r>
            <w:r>
              <w:rPr>
                <w:rFonts w:ascii="Times New Roman" w:hAnsi="Times New Roman" w:eastAsia="Times New Roman" w:cs="Times New Roman"/>
                <w:b w:val="0"/>
                <w:i w:val="0"/>
                <w:sz w:val="22"/>
              </w:rPr>
              <w:t>~0%</w:t>
            </w:r>
          </w:p>
        </w:tc>
      </w:tr>
      <w:tr>
        <w:tc>
          <w:tcPr>
            <w:tcW w:type="dxa" w:w="3249"/>
          </w:tcPr>
          <w:p>
            <w:pPr>
              <w:jc w:val="left"/>
            </w:pPr>
            <w:r>
              <w:rPr>
                <w:sz w:val="22"/>
              </w:rPr>
            </w:r>
            <w:r>
              <w:rPr>
                <w:rFonts w:ascii="Times New Roman" w:hAnsi="Times New Roman" w:eastAsia="Times New Roman" w:cs="Times New Roman"/>
                <w:b w:val="0"/>
                <w:i w:val="0"/>
                <w:sz w:val="22"/>
              </w:rPr>
              <w:t>gio_vn</w:t>
            </w:r>
          </w:p>
        </w:tc>
        <w:tc>
          <w:tcPr>
            <w:tcW w:type="dxa" w:w="3249"/>
          </w:tcPr>
          <w:p>
            <w:pPr>
              <w:jc w:val="right"/>
            </w:pPr>
            <w:r>
              <w:rPr>
                <w:sz w:val="22"/>
              </w:rPr>
            </w:r>
            <w:r>
              <w:rPr>
                <w:rFonts w:ascii="Times New Roman" w:hAnsi="Times New Roman" w:eastAsia="Times New Roman" w:cs="Times New Roman"/>
                <w:b w:val="0"/>
                <w:i w:val="0"/>
                <w:sz w:val="22"/>
              </w:rPr>
              <w:t>0,000591</w:t>
            </w:r>
          </w:p>
        </w:tc>
        <w:tc>
          <w:tcPr>
            <w:tcW w:type="dxa" w:w="3249"/>
          </w:tcPr>
          <w:p>
            <w:pPr>
              <w:jc w:val="right"/>
            </w:pPr>
            <w:r>
              <w:rPr>
                <w:sz w:val="22"/>
              </w:rPr>
            </w:r>
            <w:r>
              <w:rPr>
                <w:rFonts w:ascii="Times New Roman" w:hAnsi="Times New Roman" w:eastAsia="Times New Roman" w:cs="Times New Roman"/>
                <w:b w:val="0"/>
                <w:i w:val="0"/>
                <w:sz w:val="22"/>
              </w:rPr>
              <w:t>~0%</w:t>
            </w:r>
          </w:p>
        </w:tc>
      </w:tr>
      <w:tr>
        <w:tc>
          <w:tcPr>
            <w:tcW w:type="dxa" w:w="3249"/>
          </w:tcPr>
          <w:p>
            <w:pPr>
              <w:jc w:val="left"/>
            </w:pPr>
            <w:r>
              <w:rPr>
                <w:sz w:val="22"/>
              </w:rPr>
            </w:r>
            <w:r>
              <w:rPr>
                <w:rFonts w:ascii="Times New Roman" w:hAnsi="Times New Roman" w:eastAsia="Times New Roman" w:cs="Times New Roman"/>
                <w:b w:val="0"/>
                <w:i/>
                <w:sz w:val="22"/>
              </w:rPr>
              <w:t>(9 feature còn lại)</w:t>
            </w:r>
          </w:p>
        </w:tc>
        <w:tc>
          <w:tcPr>
            <w:tcW w:type="dxa" w:w="3249"/>
          </w:tcPr>
          <w:p>
            <w:pPr>
              <w:jc w:val="right"/>
            </w:pPr>
            <w:r>
              <w:rPr>
                <w:sz w:val="22"/>
              </w:rPr>
            </w:r>
            <w:r>
              <w:rPr>
                <w:rFonts w:ascii="Times New Roman" w:hAnsi="Times New Roman" w:eastAsia="Times New Roman" w:cs="Times New Roman"/>
                <w:b w:val="0"/>
                <w:i w:val="0"/>
                <w:sz w:val="22"/>
              </w:rPr>
              <w:t>&lt; 0,0001</w:t>
            </w:r>
          </w:p>
        </w:tc>
        <w:tc>
          <w:tcPr>
            <w:tcW w:type="dxa" w:w="3249"/>
          </w:tcPr>
          <w:p>
            <w:pPr>
              <w:jc w:val="right"/>
            </w:pPr>
            <w:r>
              <w:rPr>
                <w:sz w:val="22"/>
              </w:rPr>
            </w:r>
            <w:r>
              <w:rPr>
                <w:rFonts w:ascii="Times New Roman" w:hAnsi="Times New Roman" w:eastAsia="Times New Roman" w:cs="Times New Roman"/>
                <w:b w:val="0"/>
                <w:i w:val="0"/>
                <w:sz w:val="22"/>
              </w:rPr>
              <w:t>~0%</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i w:val="0"/>
        </w:rPr>
        <w:t>Quãng đường + thời lượng = 92%.</w:t>
      </w:r>
      <w:r>
        <w:rPr>
          <w:rFonts w:ascii="Times New Roman" w:hAnsi="Times New Roman" w:eastAsia="Times New Roman" w:cs="Times New Roman"/>
          <w:b w:val="0"/>
          <w:i w:val="0"/>
        </w:rPr>
        <w:t xml:space="preserve"> Điều này </w:t>
      </w:r>
      <w:r>
        <w:rPr>
          <w:rFonts w:ascii="Times New Roman" w:hAnsi="Times New Roman" w:eastAsia="Times New Roman" w:cs="Times New Roman"/>
          <w:b/>
          <w:i w:val="0"/>
        </w:rPr>
        <w:t>không mâu thuẫn</w:t>
      </w:r>
      <w:r>
        <w:rPr>
          <w:rFonts w:ascii="Times New Roman" w:hAnsi="Times New Roman" w:eastAsia="Times New Roman" w:cs="Times New Roman"/>
          <w:b w:val="0"/>
          <w:i w:val="0"/>
        </w:rPr>
        <w:t xml:space="preserve"> với mục 1 (giờ ảnh hưởng mạnh): đây là model </w:t>
      </w:r>
      <w:r>
        <w:rPr>
          <w:rFonts w:ascii="Times New Roman" w:hAnsi="Times New Roman" w:eastAsia="Times New Roman" w:cs="Times New Roman"/>
          <w:b/>
          <w:i w:val="0"/>
        </w:rPr>
        <w:t>giá cơ bản</w:t>
      </w:r>
      <w:r>
        <w:rPr>
          <w:rFonts w:ascii="Times New Roman" w:hAnsi="Times New Roman" w:eastAsia="Times New Roman" w:cs="Times New Roman"/>
          <w:b w:val="0"/>
          <w:i w:val="0"/>
        </w:rPr>
        <w:t xml:space="preserve"> (đã bỏ surge), còn giờ ảnh hưởng qua </w:t>
      </w:r>
      <w:r>
        <w:rPr>
          <w:rFonts w:ascii="Times New Roman" w:hAnsi="Times New Roman" w:eastAsia="Times New Roman" w:cs="Times New Roman"/>
          <w:b/>
          <w:i w:val="0"/>
        </w:rPr>
        <w:t>hệ số nhân</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Đối chiếu chéo bằng GAM</w:t>
      </w:r>
      <w:r>
        <w:rPr>
          <w:rFonts w:ascii="Times New Roman" w:hAnsi="Times New Roman" w:eastAsia="Times New Roman" w:cs="Times New Roman"/>
          <w:b w:val="0"/>
          <w:i w:val="0"/>
        </w:rPr>
        <w:t xml:space="preserve"> (Generalized Additive Model, theo đề xuất mentor):</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Model</w:t>
            </w:r>
          </w:p>
        </w:tc>
        <w:tc>
          <w:tcPr>
            <w:tcW w:type="dxa" w:w="2436"/>
          </w:tcPr>
          <w:p>
            <w:pPr>
              <w:jc w:val="right"/>
            </w:pPr>
            <w:r>
              <w:rPr>
                <w:b/>
                <w:sz w:val="22"/>
              </w:rPr>
            </w:r>
            <w:r>
              <w:rPr>
                <w:rFonts w:ascii="Times New Roman" w:hAnsi="Times New Roman" w:eastAsia="Times New Roman" w:cs="Times New Roman"/>
                <w:b/>
                <w:i w:val="0"/>
                <w:sz w:val="22"/>
              </w:rPr>
              <w:t>MAE</w:t>
            </w:r>
          </w:p>
        </w:tc>
        <w:tc>
          <w:tcPr>
            <w:tcW w:type="dxa" w:w="2436"/>
          </w:tcPr>
          <w:p>
            <w:pPr>
              <w:jc w:val="right"/>
            </w:pPr>
            <w:r>
              <w:rPr>
                <w:b/>
                <w:sz w:val="22"/>
              </w:rPr>
            </w:r>
            <w:r>
              <w:rPr>
                <w:rFonts w:ascii="Times New Roman" w:hAnsi="Times New Roman" w:eastAsia="Times New Roman" w:cs="Times New Roman"/>
                <w:b/>
                <w:i w:val="0"/>
                <w:sz w:val="22"/>
              </w:rPr>
              <w:t>R²</w:t>
            </w:r>
          </w:p>
        </w:tc>
        <w:tc>
          <w:tcPr>
            <w:tcW w:type="dxa" w:w="2436"/>
          </w:tcPr>
          <w:p>
            <w:pPr>
              <w:jc w:val="right"/>
            </w:pPr>
            <w:r>
              <w:rPr>
                <w:b/>
                <w:sz w:val="22"/>
              </w:rPr>
            </w:r>
            <w:r>
              <w:rPr>
                <w:rFonts w:ascii="Times New Roman" w:hAnsi="Times New Roman" w:eastAsia="Times New Roman" w:cs="Times New Roman"/>
                <w:b/>
                <w:i w:val="0"/>
                <w:sz w:val="22"/>
              </w:rPr>
              <w:t>MAPE</w:t>
            </w:r>
          </w:p>
        </w:tc>
      </w:tr>
      <w:tr>
        <w:tc>
          <w:tcPr>
            <w:tcW w:type="dxa" w:w="2436"/>
          </w:tcPr>
          <w:p>
            <w:pPr>
              <w:jc w:val="left"/>
            </w:pPr>
            <w:r>
              <w:rPr>
                <w:sz w:val="22"/>
              </w:rPr>
            </w:r>
            <w:r>
              <w:rPr>
                <w:rFonts w:ascii="Times New Roman" w:hAnsi="Times New Roman" w:eastAsia="Times New Roman" w:cs="Times New Roman"/>
                <w:b w:val="0"/>
                <w:i w:val="0"/>
                <w:sz w:val="22"/>
              </w:rPr>
              <w:t>GAM</w:t>
            </w:r>
          </w:p>
        </w:tc>
        <w:tc>
          <w:tcPr>
            <w:tcW w:type="dxa" w:w="2436"/>
          </w:tcPr>
          <w:p>
            <w:pPr>
              <w:jc w:val="right"/>
            </w:pPr>
            <w:r>
              <w:rPr>
                <w:sz w:val="22"/>
              </w:rPr>
            </w:r>
            <w:r>
              <w:rPr>
                <w:rFonts w:ascii="Times New Roman" w:hAnsi="Times New Roman" w:eastAsia="Times New Roman" w:cs="Times New Roman"/>
                <w:b w:val="0"/>
                <w:i w:val="0"/>
                <w:sz w:val="22"/>
              </w:rPr>
              <w:t>15.099</w:t>
            </w:r>
          </w:p>
        </w:tc>
        <w:tc>
          <w:tcPr>
            <w:tcW w:type="dxa" w:w="2436"/>
          </w:tcPr>
          <w:p>
            <w:pPr>
              <w:jc w:val="right"/>
            </w:pPr>
            <w:r>
              <w:rPr>
                <w:sz w:val="22"/>
              </w:rPr>
            </w:r>
            <w:r>
              <w:rPr>
                <w:rFonts w:ascii="Times New Roman" w:hAnsi="Times New Roman" w:eastAsia="Times New Roman" w:cs="Times New Roman"/>
                <w:b/>
                <w:i w:val="0"/>
                <w:sz w:val="22"/>
              </w:rPr>
              <w:t>0,6599</w:t>
            </w:r>
          </w:p>
        </w:tc>
        <w:tc>
          <w:tcPr>
            <w:tcW w:type="dxa" w:w="2436"/>
          </w:tcPr>
          <w:p>
            <w:pPr>
              <w:jc w:val="right"/>
            </w:pPr>
            <w:r>
              <w:rPr>
                <w:sz w:val="22"/>
              </w:rPr>
            </w:r>
            <w:r>
              <w:rPr>
                <w:rFonts w:ascii="Times New Roman" w:hAnsi="Times New Roman" w:eastAsia="Times New Roman" w:cs="Times New Roman"/>
                <w:b w:val="0"/>
                <w:i w:val="0"/>
                <w:sz w:val="22"/>
              </w:rPr>
              <w:t>14,78%</w:t>
            </w:r>
          </w:p>
        </w:tc>
      </w:tr>
      <w:tr>
        <w:tc>
          <w:tcPr>
            <w:tcW w:type="dxa" w:w="2436"/>
          </w:tcPr>
          <w:p>
            <w:pPr>
              <w:jc w:val="left"/>
            </w:pPr>
            <w:r>
              <w:rPr>
                <w:sz w:val="22"/>
              </w:rPr>
            </w:r>
            <w:r>
              <w:rPr>
                <w:rFonts w:ascii="Times New Roman" w:hAnsi="Times New Roman" w:eastAsia="Times New Roman" w:cs="Times New Roman"/>
                <w:b w:val="0"/>
                <w:i w:val="0"/>
                <w:sz w:val="22"/>
              </w:rPr>
              <w:t>HistGB</w:t>
            </w:r>
          </w:p>
        </w:tc>
        <w:tc>
          <w:tcPr>
            <w:tcW w:type="dxa" w:w="2436"/>
          </w:tcPr>
          <w:p>
            <w:pPr>
              <w:jc w:val="right"/>
            </w:pPr>
            <w:r>
              <w:rPr>
                <w:sz w:val="22"/>
              </w:rPr>
            </w:r>
            <w:r>
              <w:rPr>
                <w:rFonts w:ascii="Times New Roman" w:hAnsi="Times New Roman" w:eastAsia="Times New Roman" w:cs="Times New Roman"/>
                <w:b w:val="0"/>
                <w:i w:val="0"/>
                <w:sz w:val="22"/>
              </w:rPr>
              <w:t>15.032</w:t>
            </w:r>
          </w:p>
        </w:tc>
        <w:tc>
          <w:tcPr>
            <w:tcW w:type="dxa" w:w="2436"/>
          </w:tcPr>
          <w:p>
            <w:pPr>
              <w:jc w:val="right"/>
            </w:pPr>
            <w:r>
              <w:rPr>
                <w:sz w:val="22"/>
              </w:rPr>
            </w:r>
            <w:r>
              <w:rPr>
                <w:rFonts w:ascii="Times New Roman" w:hAnsi="Times New Roman" w:eastAsia="Times New Roman" w:cs="Times New Roman"/>
                <w:b w:val="0"/>
                <w:i w:val="0"/>
                <w:sz w:val="22"/>
              </w:rPr>
              <w:t>0,6563</w:t>
            </w:r>
          </w:p>
        </w:tc>
        <w:tc>
          <w:tcPr>
            <w:tcW w:type="dxa" w:w="2436"/>
          </w:tcPr>
          <w:p>
            <w:pPr>
              <w:jc w:val="right"/>
            </w:pPr>
            <w:r>
              <w:rPr>
                <w:sz w:val="22"/>
              </w:rPr>
            </w:r>
            <w:r>
              <w:rPr>
                <w:rFonts w:ascii="Times New Roman" w:hAnsi="Times New Roman" w:eastAsia="Times New Roman" w:cs="Times New Roman"/>
                <w:b w:val="0"/>
                <w:i w:val="0"/>
                <w:sz w:val="22"/>
              </w:rPr>
              <w:t>14,6%</w:t>
            </w:r>
          </w:p>
        </w:tc>
      </w:tr>
    </w:tbl>
    <w:p/>
    <w:p>
      <w:pPr>
        <w:jc w:val="both"/>
      </w:pPr>
      <w:r>
        <w:rPr>
          <w:rFonts w:ascii="Times New Roman" w:hAnsi="Times New Roman" w:eastAsia="Times New Roman" w:cs="Times New Roman"/>
          <w:b w:val="0"/>
          <w:i w:val="0"/>
        </w:rPr>
        <w:t xml:space="preserve">GAM đạt </w:t>
      </w:r>
      <w:r>
        <w:rPr>
          <w:rFonts w:ascii="Times New Roman" w:hAnsi="Times New Roman" w:eastAsia="Times New Roman" w:cs="Times New Roman"/>
          <w:b/>
          <w:i w:val="0"/>
        </w:rPr>
        <w:t>R² nhỉnh hơn</w:t>
      </w:r>
      <w:r>
        <w:rPr>
          <w:rFonts w:ascii="Times New Roman" w:hAnsi="Times New Roman" w:eastAsia="Times New Roman" w:cs="Times New Roman"/>
          <w:b w:val="0"/>
          <w:i w:val="0"/>
        </w:rPr>
        <w:t xml:space="preserve"> GBM, MAE chỉ chênh 67 VNĐ — xác nhận quan hệ feature → giá cơ bản chủ yếu là </w:t>
      </w:r>
      <w:r>
        <w:rPr>
          <w:rFonts w:ascii="Times New Roman" w:hAnsi="Times New Roman" w:eastAsia="Times New Roman" w:cs="Times New Roman"/>
          <w:b/>
          <w:i w:val="0"/>
        </w:rPr>
        <w:t>cộng dồn đơn giản</w:t>
      </w:r>
      <w:r>
        <w:rPr>
          <w:rFonts w:ascii="Times New Roman" w:hAnsi="Times New Roman" w:eastAsia="Times New Roman" w:cs="Times New Roman"/>
          <w:b w:val="0"/>
          <w:i w:val="0"/>
        </w:rPr>
        <w:t xml:space="preserve">, không cần tương tác phức tạp. GAM còn cho </w:t>
      </w:r>
      <w:r>
        <w:rPr>
          <w:rFonts w:ascii="Times New Roman" w:hAnsi="Times New Roman" w:eastAsia="Times New Roman" w:cs="Times New Roman"/>
          <w:b/>
          <w:i w:val="0"/>
        </w:rPr>
        <w:t>p-value</w:t>
      </w:r>
      <w:r>
        <w:rPr>
          <w:rFonts w:ascii="Times New Roman" w:hAnsi="Times New Roman" w:eastAsia="Times New Roman" w:cs="Times New Roman"/>
          <w:b w:val="0"/>
          <w:i w:val="0"/>
        </w:rPr>
        <w:t xml:space="preserve"> kiểm định ý nghĩa thống kê: </w:t>
      </w:r>
      <w:r>
        <w:rPr>
          <w:rFonts w:ascii="Times New Roman" w:hAnsi="Times New Roman" w:eastAsia="Times New Roman" w:cs="Times New Roman"/>
          <w:b w:val="0"/>
          <w:i w:val="0"/>
          <w:color w:val="0072B2"/>
        </w:rPr>
        <w:t>weather_main</w:t>
      </w:r>
      <w:r>
        <w:rPr>
          <w:rFonts w:ascii="Times New Roman" w:hAnsi="Times New Roman" w:eastAsia="Times New Roman" w:cs="Times New Roman"/>
          <w:b w:val="0"/>
          <w:i w:val="0"/>
        </w:rPr>
        <w:t xml:space="preserve"> (p = 0,203), </w:t>
      </w:r>
      <w:r>
        <w:rPr>
          <w:rFonts w:ascii="Times New Roman" w:hAnsi="Times New Roman" w:eastAsia="Times New Roman" w:cs="Times New Roman"/>
          <w:b w:val="0"/>
          <w:i w:val="0"/>
          <w:color w:val="0072B2"/>
        </w:rPr>
        <w:t>history_60m_price_slope</w:t>
      </w:r>
      <w:r>
        <w:rPr>
          <w:rFonts w:ascii="Times New Roman" w:hAnsi="Times New Roman" w:eastAsia="Times New Roman" w:cs="Times New Roman"/>
          <w:b w:val="0"/>
          <w:i w:val="0"/>
        </w:rPr>
        <w:t xml:space="preserve"> (p = 0,475), </w:t>
      </w:r>
      <w:r>
        <w:rPr>
          <w:rFonts w:ascii="Times New Roman" w:hAnsi="Times New Roman" w:eastAsia="Times New Roman" w:cs="Times New Roman"/>
          <w:b w:val="0"/>
          <w:i w:val="0"/>
          <w:color w:val="0072B2"/>
        </w:rPr>
        <w:t>actual_observation_age_minutes</w:t>
      </w:r>
      <w:r>
        <w:rPr>
          <w:rFonts w:ascii="Times New Roman" w:hAnsi="Times New Roman" w:eastAsia="Times New Roman" w:cs="Times New Roman"/>
          <w:b w:val="0"/>
          <w:i w:val="0"/>
        </w:rPr>
        <w:t xml:space="preserve"> (p = 0,334) — </w:t>
      </w:r>
      <w:r>
        <w:rPr>
          <w:rFonts w:ascii="Times New Roman" w:hAnsi="Times New Roman" w:eastAsia="Times New Roman" w:cs="Times New Roman"/>
          <w:b/>
          <w:i w:val="0"/>
        </w:rPr>
        <w:t>không có ý nghĩa</w:t>
      </w:r>
      <w:r>
        <w:rPr>
          <w:rFonts w:ascii="Times New Roman" w:hAnsi="Times New Roman" w:eastAsia="Times New Roman" w:cs="Times New Roman"/>
          <w:b w:val="0"/>
          <w:i w:val="0"/>
        </w:rPr>
        <w:t xml:space="preserve"> với giá cơ bản, khớp permutation importance ≈ 0.</w:t>
      </w:r>
    </w:p>
    <w:p>
      <w:bookmarkStart w:id="31" w:name="m_2_5_Tran_do_chinh_xac_8_huong_cai_thie"/>
      <w:pPr>
        <w:pStyle w:val="Heading3"/>
      </w:pPr>
      <w:r>
        <w:rPr>
          <w:rFonts w:ascii="Times New Roman" w:hAnsi="Times New Roman" w:eastAsia="Times New Roman" w:cs="Times New Roman"/>
          <w:b w:val="0"/>
          <w:i w:val="0"/>
          <w:color w:val="222222"/>
          <w:sz w:val="27"/>
        </w:rPr>
        <w:t>2.5. Trần độ chính xác — 8 hướng cải thiện đều dừng ở cùng một mức</w:t>
      </w:r>
      <w:bookmarkEnd w:id="31"/>
    </w:p>
    <w:p>
      <w:pPr>
        <w:jc w:val="both"/>
      </w:pPr>
      <w:r>
        <w:rPr>
          <w:rFonts w:ascii="Times New Roman" w:hAnsi="Times New Roman" w:eastAsia="Times New Roman" w:cs="Times New Roman"/>
          <w:b w:val="0"/>
          <w:i w:val="0"/>
        </w:rPr>
        <w:t xml:space="preserve">Model giá cơ bản dừng ở </w:t>
      </w:r>
      <w:r>
        <w:rPr>
          <w:rFonts w:ascii="Times New Roman" w:hAnsi="Times New Roman" w:eastAsia="Times New Roman" w:cs="Times New Roman"/>
          <w:b/>
          <w:i w:val="0"/>
        </w:rPr>
        <w:t>MAE ~15.000 VNĐ / MAPE ~14,6%</w:t>
      </w:r>
      <w:r>
        <w:rPr>
          <w:rFonts w:ascii="Times New Roman" w:hAnsi="Times New Roman" w:eastAsia="Times New Roman" w:cs="Times New Roman"/>
          <w:b w:val="0"/>
          <w:i w:val="0"/>
        </w:rPr>
        <w:t xml:space="preserve">. Để xác định đây là </w:t>
      </w:r>
      <w:r>
        <w:rPr>
          <w:rFonts w:ascii="Times New Roman" w:hAnsi="Times New Roman" w:eastAsia="Times New Roman" w:cs="Times New Roman"/>
          <w:b/>
          <w:i w:val="0"/>
        </w:rPr>
        <w:t>sàn nhiễu của dữ liệu</w:t>
      </w:r>
      <w:r>
        <w:rPr>
          <w:rFonts w:ascii="Times New Roman" w:hAnsi="Times New Roman" w:eastAsia="Times New Roman" w:cs="Times New Roman"/>
          <w:b w:val="0"/>
          <w:i w:val="0"/>
        </w:rPr>
        <w:t xml:space="preserve"> hay </w:t>
      </w:r>
      <w:r>
        <w:rPr>
          <w:rFonts w:ascii="Times New Roman" w:hAnsi="Times New Roman" w:eastAsia="Times New Roman" w:cs="Times New Roman"/>
          <w:b/>
          <w:i w:val="0"/>
        </w:rPr>
        <w:t>model chưa tối ưu</w:t>
      </w:r>
      <w:r>
        <w:rPr>
          <w:rFonts w:ascii="Times New Roman" w:hAnsi="Times New Roman" w:eastAsia="Times New Roman" w:cs="Times New Roman"/>
          <w:b w:val="0"/>
          <w:i w:val="0"/>
        </w:rPr>
        <w:t>, đã thử 8 hướng độc lập:</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Hướng thử</w:t>
            </w:r>
          </w:p>
        </w:tc>
        <w:tc>
          <w:tcPr>
            <w:tcW w:type="dxa" w:w="2436"/>
          </w:tcPr>
          <w:p>
            <w:pPr>
              <w:jc w:val="left"/>
            </w:pPr>
            <w:r>
              <w:rPr>
                <w:b/>
                <w:sz w:val="22"/>
              </w:rPr>
            </w:r>
            <w:r>
              <w:rPr>
                <w:rFonts w:ascii="Times New Roman" w:hAnsi="Times New Roman" w:eastAsia="Times New Roman" w:cs="Times New Roman"/>
                <w:b/>
                <w:i w:val="0"/>
                <w:sz w:val="22"/>
              </w:rPr>
              <w:t>Cách làm</w:t>
            </w:r>
          </w:p>
        </w:tc>
        <w:tc>
          <w:tcPr>
            <w:tcW w:type="dxa" w:w="2436"/>
          </w:tcPr>
          <w:p>
            <w:pPr>
              <w:jc w:val="left"/>
            </w:pPr>
            <w:r>
              <w:rPr>
                <w:b/>
                <w:sz w:val="22"/>
              </w:rPr>
            </w:r>
            <w:r>
              <w:rPr>
                <w:rFonts w:ascii="Times New Roman" w:hAnsi="Times New Roman" w:eastAsia="Times New Roman" w:cs="Times New Roman"/>
                <w:b/>
                <w:i w:val="0"/>
                <w:sz w:val="22"/>
              </w:rPr>
              <w:t>Kết quả</w:t>
            </w:r>
          </w:p>
        </w:tc>
      </w:tr>
      <w:tr>
        <w:tc>
          <w:tcPr>
            <w:tcW w:type="dxa" w:w="2436"/>
          </w:tcPr>
          <w:p>
            <w:pPr>
              <w:jc w:val="left"/>
            </w:pPr>
            <w:r>
              <w:rPr>
                <w:sz w:val="22"/>
              </w:rPr>
            </w:r>
            <w:r>
              <w:rPr>
                <w:rFonts w:ascii="Times New Roman" w:hAnsi="Times New Roman" w:eastAsia="Times New Roman" w:cs="Times New Roman"/>
                <w:b w:val="0"/>
                <w:i w:val="0"/>
                <w:sz w:val="22"/>
              </w:rPr>
              <w:t>1</w:t>
            </w:r>
          </w:p>
        </w:tc>
        <w:tc>
          <w:tcPr>
            <w:tcW w:type="dxa" w:w="2436"/>
          </w:tcPr>
          <w:p>
            <w:pPr>
              <w:jc w:val="left"/>
            </w:pPr>
            <w:r>
              <w:rPr>
                <w:sz w:val="22"/>
              </w:rPr>
            </w:r>
            <w:r>
              <w:rPr>
                <w:rFonts w:ascii="Times New Roman" w:hAnsi="Times New Roman" w:eastAsia="Times New Roman" w:cs="Times New Roman"/>
                <w:b/>
                <w:i w:val="0"/>
                <w:sz w:val="22"/>
              </w:rPr>
              <w:t>Đổi thuật toán</w:t>
            </w:r>
          </w:p>
        </w:tc>
        <w:tc>
          <w:tcPr>
            <w:tcW w:type="dxa" w:w="2436"/>
          </w:tcPr>
          <w:p>
            <w:pPr>
              <w:jc w:val="left"/>
            </w:pPr>
            <w:r>
              <w:rPr>
                <w:sz w:val="22"/>
              </w:rPr>
            </w:r>
            <w:r>
              <w:rPr>
                <w:rFonts w:ascii="Times New Roman" w:hAnsi="Times New Roman" w:eastAsia="Times New Roman" w:cs="Times New Roman"/>
                <w:b w:val="0"/>
                <w:i w:val="0"/>
                <w:sz w:val="22"/>
              </w:rPr>
              <w:t>HistGB / LightGBM / XGBoost</w:t>
            </w:r>
          </w:p>
        </w:tc>
        <w:tc>
          <w:tcPr>
            <w:tcW w:type="dxa" w:w="2436"/>
          </w:tcPr>
          <w:p>
            <w:pPr>
              <w:jc w:val="left"/>
            </w:pPr>
            <w:r>
              <w:rPr>
                <w:sz w:val="22"/>
              </w:rPr>
            </w:r>
            <w:r>
              <w:rPr>
                <w:rFonts w:ascii="Times New Roman" w:hAnsi="Times New Roman" w:eastAsia="Times New Roman" w:cs="Times New Roman"/>
                <w:b w:val="0"/>
                <w:i w:val="0"/>
                <w:sz w:val="22"/>
              </w:rPr>
              <w:t>Chênh 13 VNĐ</w:t>
            </w:r>
          </w:p>
        </w:tc>
      </w:tr>
      <w:tr>
        <w:tc>
          <w:tcPr>
            <w:tcW w:type="dxa" w:w="2436"/>
          </w:tcPr>
          <w:p>
            <w:pPr>
              <w:jc w:val="left"/>
            </w:pPr>
            <w:r>
              <w:rPr>
                <w:sz w:val="22"/>
              </w:rPr>
            </w:r>
            <w:r>
              <w:rPr>
                <w:rFonts w:ascii="Times New Roman" w:hAnsi="Times New Roman" w:eastAsia="Times New Roman" w:cs="Times New Roman"/>
                <w:b w:val="0"/>
                <w:i w:val="0"/>
                <w:sz w:val="22"/>
              </w:rPr>
              <w:t>2</w:t>
            </w:r>
          </w:p>
        </w:tc>
        <w:tc>
          <w:tcPr>
            <w:tcW w:type="dxa" w:w="2436"/>
          </w:tcPr>
          <w:p>
            <w:pPr>
              <w:jc w:val="left"/>
            </w:pPr>
            <w:r>
              <w:rPr>
                <w:sz w:val="22"/>
              </w:rPr>
            </w:r>
            <w:r>
              <w:rPr>
                <w:rFonts w:ascii="Times New Roman" w:hAnsi="Times New Roman" w:eastAsia="Times New Roman" w:cs="Times New Roman"/>
                <w:b/>
                <w:i w:val="0"/>
                <w:sz w:val="22"/>
              </w:rPr>
              <w:t>Đổi hàm mất mát</w:t>
            </w:r>
          </w:p>
        </w:tc>
        <w:tc>
          <w:tcPr>
            <w:tcW w:type="dxa" w:w="2436"/>
          </w:tcPr>
          <w:p>
            <w:pPr>
              <w:jc w:val="left"/>
            </w:pPr>
            <w:r>
              <w:rPr>
                <w:sz w:val="22"/>
              </w:rPr>
            </w:r>
            <w:r>
              <w:rPr>
                <w:rFonts w:ascii="Times New Roman" w:hAnsi="Times New Roman" w:eastAsia="Times New Roman" w:cs="Times New Roman"/>
                <w:b w:val="0"/>
                <w:i w:val="0"/>
                <w:color w:val="0072B2"/>
                <w:sz w:val="22"/>
              </w:rPr>
              <w:t>absolute_error</w:t>
            </w:r>
            <w:r>
              <w:rPr>
                <w:rFonts w:ascii="Times New Roman" w:hAnsi="Times New Roman" w:eastAsia="Times New Roman" w:cs="Times New Roman"/>
                <w:b w:val="0"/>
                <w:i w:val="0"/>
                <w:sz w:val="22"/>
              </w:rPr>
              <w:t xml:space="preserve"> thay </w:t>
            </w:r>
            <w:r>
              <w:rPr>
                <w:rFonts w:ascii="Times New Roman" w:hAnsi="Times New Roman" w:eastAsia="Times New Roman" w:cs="Times New Roman"/>
                <w:b w:val="0"/>
                <w:i w:val="0"/>
                <w:color w:val="0072B2"/>
                <w:sz w:val="22"/>
              </w:rPr>
              <w:t>squared_error</w:t>
            </w:r>
            <w:r>
              <w:rPr>
                <w:rFonts w:ascii="Times New Roman" w:hAnsi="Times New Roman" w:eastAsia="Times New Roman" w:cs="Times New Roman"/>
                <w:b w:val="0"/>
                <w:i w:val="0"/>
                <w:sz w:val="22"/>
              </w:rPr>
              <w:t xml:space="preserve"> (tối ưu thẳng MAE)</w:t>
            </w:r>
          </w:p>
        </w:tc>
        <w:tc>
          <w:tcPr>
            <w:tcW w:type="dxa" w:w="2436"/>
          </w:tcPr>
          <w:p>
            <w:pPr>
              <w:jc w:val="left"/>
            </w:pPr>
            <w:r>
              <w:rPr>
                <w:sz w:val="22"/>
              </w:rPr>
            </w:r>
            <w:r>
              <w:rPr>
                <w:rFonts w:ascii="Times New Roman" w:hAnsi="Times New Roman" w:eastAsia="Times New Roman" w:cs="Times New Roman"/>
                <w:b w:val="0"/>
                <w:i w:val="0"/>
                <w:sz w:val="22"/>
              </w:rPr>
              <w:t>Chênh 26 VNĐ</w:t>
            </w:r>
          </w:p>
        </w:tc>
      </w:tr>
      <w:tr>
        <w:tc>
          <w:tcPr>
            <w:tcW w:type="dxa" w:w="2436"/>
          </w:tcPr>
          <w:p>
            <w:pPr>
              <w:jc w:val="left"/>
            </w:pPr>
            <w:r>
              <w:rPr>
                <w:sz w:val="22"/>
              </w:rPr>
            </w:r>
            <w:r>
              <w:rPr>
                <w:rFonts w:ascii="Times New Roman" w:hAnsi="Times New Roman" w:eastAsia="Times New Roman" w:cs="Times New Roman"/>
                <w:b w:val="0"/>
                <w:i w:val="0"/>
                <w:sz w:val="22"/>
              </w:rPr>
              <w:t>3</w:t>
            </w:r>
          </w:p>
        </w:tc>
        <w:tc>
          <w:tcPr>
            <w:tcW w:type="dxa" w:w="2436"/>
          </w:tcPr>
          <w:p>
            <w:pPr>
              <w:jc w:val="left"/>
            </w:pPr>
            <w:r>
              <w:rPr>
                <w:sz w:val="22"/>
              </w:rPr>
            </w:r>
            <w:r>
              <w:rPr>
                <w:rFonts w:ascii="Times New Roman" w:hAnsi="Times New Roman" w:eastAsia="Times New Roman" w:cs="Times New Roman"/>
                <w:b/>
                <w:i w:val="0"/>
                <w:sz w:val="22"/>
              </w:rPr>
              <w:t>Thêm feature tắc đường</w:t>
            </w:r>
          </w:p>
        </w:tc>
        <w:tc>
          <w:tcPr>
            <w:tcW w:type="dxa" w:w="2436"/>
          </w:tcPr>
          <w:p>
            <w:pPr>
              <w:jc w:val="left"/>
            </w:pPr>
            <w:r>
              <w:rPr>
                <w:sz w:val="22"/>
              </w:rPr>
            </w:r>
            <w:r>
              <w:rPr>
                <w:rFonts w:ascii="Times New Roman" w:hAnsi="Times New Roman" w:eastAsia="Times New Roman" w:cs="Times New Roman"/>
                <w:b w:val="0"/>
                <w:i w:val="0"/>
                <w:color w:val="0072B2"/>
                <w:sz w:val="22"/>
              </w:rPr>
              <w:t>dur_per_km</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speed_kmh</w:t>
            </w:r>
            <w:r>
              <w:rPr>
                <w:rFonts w:ascii="Times New Roman" w:hAnsi="Times New Roman" w:eastAsia="Times New Roman" w:cs="Times New Roman"/>
                <w:b w:val="0"/>
                <w:i w:val="0"/>
                <w:sz w:val="22"/>
              </w:rPr>
              <w:t xml:space="preserve"> tường minh</w:t>
            </w:r>
          </w:p>
        </w:tc>
        <w:tc>
          <w:tcPr>
            <w:tcW w:type="dxa" w:w="2436"/>
          </w:tcPr>
          <w:p>
            <w:pPr>
              <w:jc w:val="left"/>
            </w:pPr>
            <w:r>
              <w:rPr>
                <w:sz w:val="22"/>
              </w:rPr>
            </w:r>
            <w:r>
              <w:rPr>
                <w:rFonts w:ascii="Times New Roman" w:hAnsi="Times New Roman" w:eastAsia="Times New Roman" w:cs="Times New Roman"/>
                <w:b w:val="0"/>
                <w:i w:val="0"/>
                <w:sz w:val="22"/>
              </w:rPr>
              <w:t>Chênh 19 VNĐ</w:t>
            </w:r>
          </w:p>
        </w:tc>
      </w:tr>
      <w:tr>
        <w:tc>
          <w:tcPr>
            <w:tcW w:type="dxa" w:w="2436"/>
          </w:tcPr>
          <w:p>
            <w:pPr>
              <w:jc w:val="left"/>
            </w:pPr>
            <w:r>
              <w:rPr>
                <w:sz w:val="22"/>
              </w:rPr>
            </w:r>
            <w:r>
              <w:rPr>
                <w:rFonts w:ascii="Times New Roman" w:hAnsi="Times New Roman" w:eastAsia="Times New Roman" w:cs="Times New Roman"/>
                <w:b w:val="0"/>
                <w:i w:val="0"/>
                <w:sz w:val="22"/>
              </w:rPr>
              <w:t>4</w:t>
            </w:r>
          </w:p>
        </w:tc>
        <w:tc>
          <w:tcPr>
            <w:tcW w:type="dxa" w:w="2436"/>
          </w:tcPr>
          <w:p>
            <w:pPr>
              <w:jc w:val="left"/>
            </w:pPr>
            <w:r>
              <w:rPr>
                <w:sz w:val="22"/>
              </w:rPr>
            </w:r>
            <w:r>
              <w:rPr>
                <w:rFonts w:ascii="Times New Roman" w:hAnsi="Times New Roman" w:eastAsia="Times New Roman" w:cs="Times New Roman"/>
                <w:b/>
                <w:i w:val="0"/>
                <w:sz w:val="22"/>
              </w:rPr>
              <w:t>Đổi target sang đơn giá/km</w:t>
            </w:r>
          </w:p>
        </w:tc>
        <w:tc>
          <w:tcPr>
            <w:tcW w:type="dxa" w:w="2436"/>
          </w:tcPr>
          <w:p>
            <w:pPr>
              <w:jc w:val="left"/>
            </w:pPr>
            <w:r>
              <w:rPr>
                <w:sz w:val="22"/>
              </w:rPr>
            </w:r>
            <w:r>
              <w:rPr>
                <w:rFonts w:ascii="Times New Roman" w:hAnsi="Times New Roman" w:eastAsia="Times New Roman" w:cs="Times New Roman"/>
                <w:b w:val="0"/>
                <w:i w:val="0"/>
                <w:sz w:val="22"/>
              </w:rPr>
              <w:t xml:space="preserve">Đoán </w:t>
            </w:r>
            <w:r>
              <w:rPr>
                <w:rFonts w:ascii="Times New Roman" w:hAnsi="Times New Roman" w:eastAsia="Times New Roman" w:cs="Times New Roman"/>
                <w:b w:val="0"/>
                <w:i w:val="0"/>
                <w:color w:val="0072B2"/>
                <w:sz w:val="22"/>
              </w:rPr>
              <w:t>giá/km</w:t>
            </w:r>
            <w:r>
              <w:rPr>
                <w:rFonts w:ascii="Times New Roman" w:hAnsi="Times New Roman" w:eastAsia="Times New Roman" w:cs="Times New Roman"/>
                <w:b w:val="0"/>
                <w:i w:val="0"/>
                <w:sz w:val="22"/>
              </w:rPr>
              <w:t xml:space="preserve"> rồi × quãng đường</w:t>
            </w:r>
          </w:p>
        </w:tc>
        <w:tc>
          <w:tcPr>
            <w:tcW w:type="dxa" w:w="2436"/>
          </w:tcPr>
          <w:p>
            <w:pPr>
              <w:jc w:val="left"/>
            </w:pPr>
            <w:r>
              <w:rPr>
                <w:sz w:val="22"/>
              </w:rPr>
            </w:r>
            <w:r>
              <w:rPr>
                <w:rFonts w:ascii="Times New Roman" w:hAnsi="Times New Roman" w:eastAsia="Times New Roman" w:cs="Times New Roman"/>
                <w:b w:val="0"/>
                <w:i w:val="0"/>
                <w:sz w:val="22"/>
              </w:rPr>
              <w:t>Chênh 22 VNĐ</w:t>
            </w:r>
          </w:p>
        </w:tc>
      </w:tr>
      <w:tr>
        <w:tc>
          <w:tcPr>
            <w:tcW w:type="dxa" w:w="2436"/>
          </w:tcPr>
          <w:p>
            <w:pPr>
              <w:jc w:val="left"/>
            </w:pPr>
            <w:r>
              <w:rPr>
                <w:sz w:val="22"/>
              </w:rPr>
            </w:r>
            <w:r>
              <w:rPr>
                <w:rFonts w:ascii="Times New Roman" w:hAnsi="Times New Roman" w:eastAsia="Times New Roman" w:cs="Times New Roman"/>
                <w:b w:val="0"/>
                <w:i w:val="0"/>
                <w:sz w:val="22"/>
              </w:rPr>
              <w:t>5</w:t>
            </w:r>
          </w:p>
        </w:tc>
        <w:tc>
          <w:tcPr>
            <w:tcW w:type="dxa" w:w="2436"/>
          </w:tcPr>
          <w:p>
            <w:pPr>
              <w:jc w:val="left"/>
            </w:pPr>
            <w:r>
              <w:rPr>
                <w:sz w:val="22"/>
              </w:rPr>
            </w:r>
            <w:r>
              <w:rPr>
                <w:rFonts w:ascii="Times New Roman" w:hAnsi="Times New Roman" w:eastAsia="Times New Roman" w:cs="Times New Roman"/>
                <w:b/>
                <w:i w:val="0"/>
                <w:sz w:val="22"/>
              </w:rPr>
              <w:t>Thêm feature quan sát gần nhất</w:t>
            </w:r>
          </w:p>
        </w:tc>
        <w:tc>
          <w:tcPr>
            <w:tcW w:type="dxa" w:w="2436"/>
          </w:tcPr>
          <w:p>
            <w:pPr>
              <w:jc w:val="left"/>
            </w:pPr>
            <w:r>
              <w:rPr>
                <w:sz w:val="22"/>
              </w:rPr>
            </w:r>
            <w:r>
              <w:rPr>
                <w:rFonts w:ascii="Times New Roman" w:hAnsi="Times New Roman" w:eastAsia="Times New Roman" w:cs="Times New Roman"/>
                <w:b w:val="0"/>
                <w:i w:val="0"/>
                <w:sz w:val="22"/>
              </w:rPr>
              <w:t>Tốc độ + đơn giá/km của chuyến quan sát gần nhất</w:t>
            </w:r>
          </w:p>
        </w:tc>
        <w:tc>
          <w:tcPr>
            <w:tcW w:type="dxa" w:w="2436"/>
          </w:tcPr>
          <w:p>
            <w:pPr>
              <w:jc w:val="left"/>
            </w:pPr>
            <w:r>
              <w:rPr>
                <w:sz w:val="22"/>
              </w:rPr>
            </w:r>
            <w:r>
              <w:rPr>
                <w:rFonts w:ascii="Times New Roman" w:hAnsi="Times New Roman" w:eastAsia="Times New Roman" w:cs="Times New Roman"/>
                <w:b w:val="0"/>
                <w:i w:val="0"/>
                <w:sz w:val="22"/>
              </w:rPr>
              <w:t>Importance ≈ 0</w:t>
            </w:r>
          </w:p>
        </w:tc>
      </w:tr>
      <w:tr>
        <w:tc>
          <w:tcPr>
            <w:tcW w:type="dxa" w:w="2436"/>
          </w:tcPr>
          <w:p>
            <w:pPr>
              <w:jc w:val="left"/>
            </w:pPr>
            <w:r>
              <w:rPr>
                <w:sz w:val="22"/>
              </w:rPr>
            </w:r>
            <w:r>
              <w:rPr>
                <w:rFonts w:ascii="Times New Roman" w:hAnsi="Times New Roman" w:eastAsia="Times New Roman" w:cs="Times New Roman"/>
                <w:b w:val="0"/>
                <w:i w:val="0"/>
                <w:sz w:val="22"/>
              </w:rPr>
              <w:t>6</w:t>
            </w:r>
          </w:p>
        </w:tc>
        <w:tc>
          <w:tcPr>
            <w:tcW w:type="dxa" w:w="2436"/>
          </w:tcPr>
          <w:p>
            <w:pPr>
              <w:jc w:val="left"/>
            </w:pPr>
            <w:r>
              <w:rPr>
                <w:sz w:val="22"/>
              </w:rPr>
            </w:r>
            <w:r>
              <w:rPr>
                <w:rFonts w:ascii="Times New Roman" w:hAnsi="Times New Roman" w:eastAsia="Times New Roman" w:cs="Times New Roman"/>
                <w:b/>
                <w:i w:val="0"/>
                <w:sz w:val="22"/>
              </w:rPr>
              <w:t>Chuẩn hóa theo tuyến</w:t>
            </w:r>
          </w:p>
        </w:tc>
        <w:tc>
          <w:tcPr>
            <w:tcW w:type="dxa" w:w="2436"/>
          </w:tcPr>
          <w:p>
            <w:pPr>
              <w:jc w:val="left"/>
            </w:pPr>
            <w:r>
              <w:rPr>
                <w:sz w:val="22"/>
              </w:rPr>
            </w:r>
            <w:r>
              <w:rPr>
                <w:rFonts w:ascii="Times New Roman" w:hAnsi="Times New Roman" w:eastAsia="Times New Roman" w:cs="Times New Roman"/>
                <w:b w:val="0"/>
                <w:i w:val="0"/>
                <w:sz w:val="22"/>
              </w:rPr>
              <w:t>Z-score trong từng tuyến (18 tuyến), đo lại giờ/thứ/tháng</w:t>
            </w:r>
          </w:p>
        </w:tc>
        <w:tc>
          <w:tcPr>
            <w:tcW w:type="dxa" w:w="2436"/>
          </w:tcPr>
          <w:p>
            <w:pPr>
              <w:jc w:val="left"/>
            </w:pPr>
            <w:r>
              <w:rPr>
                <w:sz w:val="22"/>
              </w:rPr>
            </w:r>
            <w:r>
              <w:rPr>
                <w:rFonts w:ascii="Times New Roman" w:hAnsi="Times New Roman" w:eastAsia="Times New Roman" w:cs="Times New Roman"/>
                <w:b w:val="0"/>
                <w:i w:val="0"/>
                <w:sz w:val="22"/>
              </w:rPr>
              <w:t>η ≈ 0 sau chuẩn hóa</w:t>
            </w:r>
          </w:p>
        </w:tc>
      </w:tr>
      <w:tr>
        <w:tc>
          <w:tcPr>
            <w:tcW w:type="dxa" w:w="2436"/>
          </w:tcPr>
          <w:p>
            <w:pPr>
              <w:jc w:val="left"/>
            </w:pPr>
            <w:r>
              <w:rPr>
                <w:sz w:val="22"/>
              </w:rPr>
            </w:r>
            <w:r>
              <w:rPr>
                <w:rFonts w:ascii="Times New Roman" w:hAnsi="Times New Roman" w:eastAsia="Times New Roman" w:cs="Times New Roman"/>
                <w:b w:val="0"/>
                <w:i w:val="0"/>
                <w:sz w:val="22"/>
              </w:rPr>
              <w:t>7</w:t>
            </w:r>
          </w:p>
        </w:tc>
        <w:tc>
          <w:tcPr>
            <w:tcW w:type="dxa" w:w="2436"/>
          </w:tcPr>
          <w:p>
            <w:pPr>
              <w:jc w:val="left"/>
            </w:pPr>
            <w:r>
              <w:rPr>
                <w:sz w:val="22"/>
              </w:rPr>
            </w:r>
            <w:r>
              <w:rPr>
                <w:rFonts w:ascii="Times New Roman" w:hAnsi="Times New Roman" w:eastAsia="Times New Roman" w:cs="Times New Roman"/>
                <w:b/>
                <w:i w:val="0"/>
                <w:sz w:val="22"/>
              </w:rPr>
              <w:t>Ném hết 49 feature + trọng số</w:t>
            </w:r>
          </w:p>
        </w:tc>
        <w:tc>
          <w:tcPr>
            <w:tcW w:type="dxa" w:w="2436"/>
          </w:tcPr>
          <w:p>
            <w:pPr>
              <w:jc w:val="left"/>
            </w:pPr>
            <w:r>
              <w:rPr>
                <w:sz w:val="22"/>
              </w:rPr>
            </w:r>
            <w:r>
              <w:rPr>
                <w:rFonts w:ascii="Times New Roman" w:hAnsi="Times New Roman" w:eastAsia="Times New Roman" w:cs="Times New Roman"/>
                <w:b w:val="0"/>
                <w:i w:val="0"/>
                <w:sz w:val="22"/>
              </w:rPr>
              <w:t xml:space="preserve">Toàn bộ cột khả dụng, </w:t>
            </w:r>
            <w:r>
              <w:rPr>
                <w:rFonts w:ascii="Times New Roman" w:hAnsi="Times New Roman" w:eastAsia="Times New Roman" w:cs="Times New Roman"/>
                <w:b w:val="0"/>
                <w:i w:val="0"/>
                <w:color w:val="0072B2"/>
                <w:sz w:val="22"/>
              </w:rPr>
              <w:t>feature_weights</w:t>
            </w:r>
            <w:r>
              <w:rPr>
                <w:rFonts w:ascii="Times New Roman" w:hAnsi="Times New Roman" w:eastAsia="Times New Roman" w:cs="Times New Roman"/>
                <w:b w:val="0"/>
                <w:i w:val="0"/>
                <w:sz w:val="22"/>
              </w:rPr>
              <w:t xml:space="preserve"> ưu tiên feature quan trọng</w:t>
            </w:r>
          </w:p>
        </w:tc>
        <w:tc>
          <w:tcPr>
            <w:tcW w:type="dxa" w:w="2436"/>
          </w:tcPr>
          <w:p>
            <w:pPr>
              <w:jc w:val="left"/>
            </w:pPr>
            <w:r>
              <w:rPr>
                <w:sz w:val="22"/>
              </w:rPr>
            </w:r>
            <w:r>
              <w:rPr>
                <w:rFonts w:ascii="Times New Roman" w:hAnsi="Times New Roman" w:eastAsia="Times New Roman" w:cs="Times New Roman"/>
                <w:b w:val="0"/>
                <w:i w:val="0"/>
                <w:sz w:val="22"/>
              </w:rPr>
              <w:t>Chênh 6 VNĐ (full 6,9M dòng)</w:t>
            </w:r>
          </w:p>
        </w:tc>
      </w:tr>
      <w:tr>
        <w:tc>
          <w:tcPr>
            <w:tcW w:type="dxa" w:w="2436"/>
          </w:tcPr>
          <w:p>
            <w:pPr>
              <w:jc w:val="left"/>
            </w:pPr>
            <w:r>
              <w:rPr>
                <w:sz w:val="22"/>
              </w:rPr>
            </w:r>
            <w:r>
              <w:rPr>
                <w:rFonts w:ascii="Times New Roman" w:hAnsi="Times New Roman" w:eastAsia="Times New Roman" w:cs="Times New Roman"/>
                <w:b w:val="0"/>
                <w:i w:val="0"/>
                <w:sz w:val="22"/>
              </w:rPr>
              <w:t>8</w:t>
            </w:r>
          </w:p>
        </w:tc>
        <w:tc>
          <w:tcPr>
            <w:tcW w:type="dxa" w:w="2436"/>
          </w:tcPr>
          <w:p>
            <w:pPr>
              <w:jc w:val="left"/>
            </w:pPr>
            <w:r>
              <w:rPr>
                <w:sz w:val="22"/>
              </w:rPr>
            </w:r>
            <w:r>
              <w:rPr>
                <w:rFonts w:ascii="Times New Roman" w:hAnsi="Times New Roman" w:eastAsia="Times New Roman" w:cs="Times New Roman"/>
                <w:b/>
                <w:i w:val="0"/>
                <w:sz w:val="22"/>
              </w:rPr>
              <w:t>Fine-tune siêu tham số</w:t>
            </w:r>
          </w:p>
        </w:tc>
        <w:tc>
          <w:tcPr>
            <w:tcW w:type="dxa" w:w="2436"/>
          </w:tcPr>
          <w:p>
            <w:pPr>
              <w:jc w:val="left"/>
            </w:pPr>
            <w:r>
              <w:rPr>
                <w:sz w:val="22"/>
              </w:rPr>
            </w:r>
            <w:r>
              <w:rPr>
                <w:rFonts w:ascii="Times New Roman" w:hAnsi="Times New Roman" w:eastAsia="Times New Roman" w:cs="Times New Roman"/>
                <w:b w:val="0"/>
                <w:i w:val="0"/>
                <w:sz w:val="22"/>
              </w:rPr>
              <w:t>Optuna, 9 tham số × 40 trial × 3 tháng, dùng tập validation</w:t>
            </w:r>
          </w:p>
        </w:tc>
        <w:tc>
          <w:tcPr>
            <w:tcW w:type="dxa" w:w="2436"/>
          </w:tcPr>
          <w:p>
            <w:pPr>
              <w:jc w:val="left"/>
            </w:pPr>
            <w:r>
              <w:rPr>
                <w:sz w:val="22"/>
              </w:rPr>
            </w:r>
            <w:r>
              <w:rPr>
                <w:rFonts w:ascii="Times New Roman" w:hAnsi="Times New Roman" w:eastAsia="Times New Roman" w:cs="Times New Roman"/>
                <w:b w:val="0"/>
                <w:i w:val="0"/>
                <w:sz w:val="22"/>
              </w:rPr>
              <w:t xml:space="preserve">Chênh </w:t>
            </w:r>
            <w:r>
              <w:rPr>
                <w:rFonts w:ascii="Times New Roman" w:hAnsi="Times New Roman" w:eastAsia="Times New Roman" w:cs="Times New Roman"/>
                <w:b/>
                <w:i w:val="0"/>
                <w:sz w:val="22"/>
              </w:rPr>
              <w:t>+2 VNĐ</w:t>
            </w:r>
            <w:r>
              <w:rPr>
                <w:rFonts w:ascii="Times New Roman" w:hAnsi="Times New Roman" w:eastAsia="Times New Roman" w:cs="Times New Roman"/>
                <w:b w:val="0"/>
                <w:i w:val="0"/>
                <w:sz w:val="22"/>
              </w:rPr>
              <w:t xml:space="preserve"> (kém hơn)</w:t>
            </w:r>
          </w:p>
        </w:tc>
      </w:tr>
    </w:tbl>
    <w:p/>
    <w:p>
      <w:pPr>
        <w:jc w:val="both"/>
      </w:pPr>
      <w:r>
        <w:rPr>
          <w:rFonts w:ascii="Times New Roman" w:hAnsi="Times New Roman" w:eastAsia="Times New Roman" w:cs="Times New Roman"/>
          <w:b/>
          <w:i w:val="0"/>
        </w:rPr>
        <w:t>Kết luận:</w:t>
      </w:r>
      <w:r>
        <w:rPr>
          <w:rFonts w:ascii="Times New Roman" w:hAnsi="Times New Roman" w:eastAsia="Times New Roman" w:cs="Times New Roman"/>
          <w:b w:val="0"/>
          <w:i w:val="0"/>
        </w:rPr>
        <w:t xml:space="preserve"> 8 hướng độc lập, dùng cả toàn bộ dữ liệu (6,9M dòng), đều dừng ở cùng một mức → </w:t>
      </w:r>
      <w:r>
        <w:rPr>
          <w:rFonts w:ascii="Times New Roman" w:hAnsi="Times New Roman" w:eastAsia="Times New Roman" w:cs="Times New Roman"/>
          <w:b/>
          <w:i w:val="0"/>
        </w:rPr>
        <w:t>MAE ~15.000 VNĐ (MAPE ~14,6%) là sàn nhiễu thật của bộ dữ liệu</w:t>
      </w:r>
      <w:r>
        <w:rPr>
          <w:rFonts w:ascii="Times New Roman" w:hAnsi="Times New Roman" w:eastAsia="Times New Roman" w:cs="Times New Roman"/>
          <w:b w:val="0"/>
          <w:i w:val="0"/>
        </w:rPr>
        <w:t>, không phải model/feature/tham số chưa tối ưu.</w:t>
      </w:r>
    </w:p>
    <w:p>
      <w:pPr>
        <w:jc w:val="both"/>
      </w:pPr>
      <w:r>
        <w:rPr>
          <w:rFonts w:ascii="Times New Roman" w:hAnsi="Times New Roman" w:eastAsia="Times New Roman" w:cs="Times New Roman"/>
          <w:b/>
          <w:i w:val="0"/>
        </w:rPr>
        <w:t>Bằng chứng bổ sung:</w:t>
      </w:r>
      <w:r>
        <w:rPr>
          <w:rFonts w:ascii="Times New Roman" w:hAnsi="Times New Roman" w:eastAsia="Times New Roman" w:cs="Times New Roman"/>
          <w:b w:val="0"/>
          <w:i w:val="0"/>
        </w:rPr>
        <w:t xml:space="preserve"> dùng chỉ 2 feature (quãng đường + thời lượng), model tuyến tính và model cây cho R² </w:t>
      </w:r>
      <w:r>
        <w:rPr>
          <w:rFonts w:ascii="Times New Roman" w:hAnsi="Times New Roman" w:eastAsia="Times New Roman" w:cs="Times New Roman"/>
          <w:b/>
          <w:i w:val="0"/>
        </w:rPr>
        <w:t>giống nhau</w:t>
      </w:r>
      <w:r>
        <w:rPr>
          <w:rFonts w:ascii="Times New Roman" w:hAnsi="Times New Roman" w:eastAsia="Times New Roman" w:cs="Times New Roman"/>
          <w:b w:val="0"/>
          <w:i w:val="0"/>
        </w:rPr>
        <w:t xml:space="preserve"> (0,662 vs 0,661) — độ lệch chuẩn phần dư còn lại </w:t>
      </w:r>
      <w:r>
        <w:rPr>
          <w:rFonts w:ascii="Times New Roman" w:hAnsi="Times New Roman" w:eastAsia="Times New Roman" w:cs="Times New Roman"/>
          <w:b/>
          <w:i w:val="0"/>
        </w:rPr>
        <w:t>19.920 VNĐ</w:t>
      </w:r>
      <w:r>
        <w:rPr>
          <w:rFonts w:ascii="Times New Roman" w:hAnsi="Times New Roman" w:eastAsia="Times New Roman" w:cs="Times New Roman"/>
          <w:b w:val="0"/>
          <w:i w:val="0"/>
        </w:rPr>
        <w:t xml:space="preserve"> trên giá cơ bản median 99.281 VNĐ ≈ </w:t>
      </w:r>
      <w:r>
        <w:rPr>
          <w:rFonts w:ascii="Times New Roman" w:hAnsi="Times New Roman" w:eastAsia="Times New Roman" w:cs="Times New Roman"/>
          <w:b/>
          <w:i w:val="0"/>
        </w:rPr>
        <w:t>20% nhiễu per-quote</w:t>
      </w:r>
      <w:r>
        <w:rPr>
          <w:rFonts w:ascii="Times New Roman" w:hAnsi="Times New Roman" w:eastAsia="Times New Roman" w:cs="Times New Roman"/>
          <w:b w:val="0"/>
          <w:i w:val="0"/>
        </w:rPr>
        <w:t xml:space="preserve"> mà không feature nào giải thích được.</w:t>
      </w:r>
    </w:p>
    <w:p>
      <w:pPr>
        <w:jc w:val="both"/>
      </w:pPr>
      <w:r>
        <w:rPr>
          <w:rFonts w:ascii="Times New Roman" w:hAnsi="Times New Roman" w:eastAsia="Times New Roman" w:cs="Times New Roman"/>
          <w:b/>
          <w:i w:val="0"/>
        </w:rPr>
        <w:t>Thử nghiệm ngoài GBM:</w:t>
      </w:r>
      <w:r>
        <w:rPr>
          <w:rFonts w:ascii="Times New Roman" w:hAnsi="Times New Roman" w:eastAsia="Times New Roman" w:cs="Times New Roman"/>
          <w:b w:val="0"/>
          <w:i w:val="0"/>
        </w:rPr>
        <w:t xml:space="preserve"> Neural Network 1 thân 2 đầu ra (multi-task, có cổng trọng số feature học được) — giá MAE 18.156 vs GBM 18.048; hệ số nhân MAE 0,0260 vs GBM 0,0233 → </w:t>
      </w:r>
      <w:r>
        <w:rPr>
          <w:rFonts w:ascii="Times New Roman" w:hAnsi="Times New Roman" w:eastAsia="Times New Roman" w:cs="Times New Roman"/>
          <w:b/>
          <w:i w:val="0"/>
        </w:rPr>
        <w:t>thua GBM ở cả 2 target</w:t>
      </w:r>
      <w:r>
        <w:rPr>
          <w:rFonts w:ascii="Times New Roman" w:hAnsi="Times New Roman" w:eastAsia="Times New Roman" w:cs="Times New Roman"/>
          <w:b w:val="0"/>
          <w:i w:val="0"/>
        </w:rPr>
        <w:t>. Nguyên nhân: 2 bài toán dùng feature gần như tách biệt, ít lợi ích khi học chung representation.</w:t>
      </w:r>
    </w:p>
    <w:p>
      <w:pPr>
        <w:pBdr>
          <w:bottom w:val="single" w:sz="6" w:color="BFBFBF"/>
        </w:pBdr>
      </w:pPr>
    </w:p>
    <w:p>
      <w:bookmarkStart w:id="32" w:name="m_3_Build_model_Huong_B_Point_price_truc"/>
      <w:pPr>
        <w:pStyle w:val="Heading2"/>
      </w:pPr>
      <w:r>
        <w:rPr>
          <w:rFonts w:ascii="Times New Roman" w:hAnsi="Times New Roman" w:eastAsia="Times New Roman" w:cs="Times New Roman"/>
          <w:b w:val="0"/>
          <w:i w:val="0"/>
          <w:color w:val="222222"/>
          <w:sz w:val="31"/>
        </w:rPr>
        <w:t>3. Build model — Hướng B: Point-price trực tiếp, lineage P5 → P12</w:t>
      </w:r>
      <w:bookmarkEnd w:id="32"/>
    </w:p>
    <w:p>
      <w:pPr>
        <w:ind w:left="360"/>
        <w:jc w:val="both"/>
      </w:pPr>
      <w:r>
        <w:rPr>
          <w:rFonts w:ascii="Times New Roman" w:hAnsi="Times New Roman" w:eastAsia="Times New Roman" w:cs="Times New Roman"/>
          <w:b/>
          <w:i/>
          <w:color w:val="666666"/>
        </w:rPr>
        <w:t>Phạm vi hướng B.</w:t>
      </w:r>
      <w:r>
        <w:rPr>
          <w:rFonts w:ascii="Times New Roman" w:hAnsi="Times New Roman" w:eastAsia="Times New Roman" w:cs="Times New Roman"/>
          <w:b w:val="0"/>
          <w:i/>
          <w:color w:val="666666"/>
        </w:rPr>
        <w:t xml:space="preserve"> Dự đoán thẳng </w:t>
      </w:r>
      <w:r>
        <w:rPr>
          <w:rFonts w:ascii="Times New Roman" w:hAnsi="Times New Roman" w:eastAsia="Times New Roman" w:cs="Times New Roman"/>
          <w:b w:val="0"/>
          <w:i/>
          <w:color w:val="666666"/>
        </w:rPr>
        <w:t>target_shown_price</w:t>
      </w:r>
      <w:r>
        <w:rPr>
          <w:rFonts w:ascii="Times New Roman" w:hAnsi="Times New Roman" w:eastAsia="Times New Roman" w:cs="Times New Roman"/>
          <w:b w:val="0"/>
          <w:i/>
          <w:color w:val="666666"/>
        </w:rPr>
        <w:t xml:space="preserve"> tại request time, chỉ dùng thông tin biết đến thời điểm đó (as-of). Multiplier </w:t>
      </w:r>
      <w:r>
        <w:rPr>
          <w:rFonts w:ascii="Times New Roman" w:hAnsi="Times New Roman" w:eastAsia="Times New Roman" w:cs="Times New Roman"/>
          <w:b/>
          <w:i/>
          <w:color w:val="666666"/>
        </w:rPr>
        <w:t>không</w:t>
      </w:r>
      <w:r>
        <w:rPr>
          <w:rFonts w:ascii="Times New Roman" w:hAnsi="Times New Roman" w:eastAsia="Times New Roman" w:cs="Times New Roman"/>
          <w:b w:val="0"/>
          <w:i/>
          <w:color w:val="666666"/>
        </w:rPr>
        <w:t xml:space="preserve"> được dùng làm metric song song để chọn model — kết quả Multiplier từ relation study chỉ dùng để giải thích cấu trúc dữ liệu và định hướng surge work sau đó. Đây là báo cáo đóng dòng nghiên cứu P5–P12, quyết định có tiếp tục tối ưu point-price trên cùng data contract hay không.</w:t>
      </w:r>
    </w:p>
    <w:p>
      <w:bookmarkStart w:id="33" w:name="m_3_1_Pham_vi_du_lieu_va_do_phu"/>
      <w:pPr>
        <w:pStyle w:val="Heading3"/>
      </w:pPr>
      <w:r>
        <w:rPr>
          <w:rFonts w:ascii="Times New Roman" w:hAnsi="Times New Roman" w:eastAsia="Times New Roman" w:cs="Times New Roman"/>
          <w:b w:val="0"/>
          <w:i w:val="0"/>
          <w:color w:val="222222"/>
          <w:sz w:val="27"/>
        </w:rPr>
        <w:t>3.1. Phạm vi dữ liệu và độ phủ</w:t>
      </w:r>
      <w:bookmarkEnd w:id="33"/>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Thành phần</w:t>
            </w:r>
          </w:p>
        </w:tc>
        <w:tc>
          <w:tcPr>
            <w:tcW w:type="dxa" w:w="3249"/>
          </w:tcPr>
          <w:p>
            <w:pPr>
              <w:jc w:val="right"/>
            </w:pPr>
            <w:r>
              <w:rPr>
                <w:b/>
                <w:sz w:val="22"/>
              </w:rPr>
            </w:r>
            <w:r>
              <w:rPr>
                <w:rFonts w:ascii="Times New Roman" w:hAnsi="Times New Roman" w:eastAsia="Times New Roman" w:cs="Times New Roman"/>
                <w:b/>
                <w:i w:val="0"/>
                <w:sz w:val="22"/>
              </w:rPr>
              <w:t>Quy mô/giá trị</w:t>
            </w:r>
          </w:p>
        </w:tc>
        <w:tc>
          <w:tcPr>
            <w:tcW w:type="dxa" w:w="3249"/>
          </w:tcPr>
          <w:p>
            <w:pPr>
              <w:jc w:val="left"/>
            </w:pPr>
            <w:r>
              <w:rPr>
                <w:b/>
                <w:sz w:val="22"/>
              </w:rPr>
            </w:r>
            <w:r>
              <w:rPr>
                <w:rFonts w:ascii="Times New Roman" w:hAnsi="Times New Roman" w:eastAsia="Times New Roman" w:cs="Times New Roman"/>
                <w:b/>
                <w:i w:val="0"/>
                <w:sz w:val="22"/>
              </w:rPr>
              <w:t>Ý nghĩa</w:t>
            </w:r>
          </w:p>
        </w:tc>
      </w:tr>
      <w:tr>
        <w:tc>
          <w:tcPr>
            <w:tcW w:type="dxa" w:w="3249"/>
          </w:tcPr>
          <w:p>
            <w:pPr>
              <w:jc w:val="left"/>
            </w:pPr>
            <w:r>
              <w:rPr>
                <w:sz w:val="22"/>
              </w:rPr>
            </w:r>
            <w:r>
              <w:rPr>
                <w:rFonts w:ascii="Times New Roman" w:hAnsi="Times New Roman" w:eastAsia="Times New Roman" w:cs="Times New Roman"/>
                <w:b w:val="0"/>
                <w:i w:val="0"/>
                <w:sz w:val="22"/>
              </w:rPr>
              <w:t>Forecasting rows, 4 lags</w:t>
            </w:r>
          </w:p>
        </w:tc>
        <w:tc>
          <w:tcPr>
            <w:tcW w:type="dxa" w:w="3249"/>
          </w:tcPr>
          <w:p>
            <w:pPr>
              <w:jc w:val="right"/>
            </w:pPr>
            <w:r>
              <w:rPr>
                <w:sz w:val="22"/>
              </w:rPr>
            </w:r>
            <w:r>
              <w:rPr>
                <w:rFonts w:ascii="Times New Roman" w:hAnsi="Times New Roman" w:eastAsia="Times New Roman" w:cs="Times New Roman"/>
                <w:b w:val="0"/>
                <w:i w:val="0"/>
                <w:sz w:val="22"/>
              </w:rPr>
              <w:t>6.897.051</w:t>
            </w:r>
          </w:p>
        </w:tc>
        <w:tc>
          <w:tcPr>
            <w:tcW w:type="dxa" w:w="3249"/>
          </w:tcPr>
          <w:p>
            <w:pPr>
              <w:jc w:val="left"/>
            </w:pPr>
            <w:r>
              <w:rPr>
                <w:sz w:val="22"/>
              </w:rPr>
            </w:r>
            <w:r>
              <w:rPr>
                <w:rFonts w:ascii="Times New Roman" w:hAnsi="Times New Roman" w:eastAsia="Times New Roman" w:cs="Times New Roman"/>
                <w:b w:val="0"/>
                <w:i w:val="0"/>
                <w:sz w:val="22"/>
              </w:rPr>
              <w:t>inventory đầy đủ cho lag 5/10/15/30 phút</w:t>
            </w:r>
          </w:p>
        </w:tc>
      </w:tr>
      <w:tr>
        <w:tc>
          <w:tcPr>
            <w:tcW w:type="dxa" w:w="3249"/>
          </w:tcPr>
          <w:p>
            <w:pPr>
              <w:jc w:val="left"/>
            </w:pPr>
            <w:r>
              <w:rPr>
                <w:sz w:val="22"/>
              </w:rPr>
            </w:r>
            <w:r>
              <w:rPr>
                <w:rFonts w:ascii="Times New Roman" w:hAnsi="Times New Roman" w:eastAsia="Times New Roman" w:cs="Times New Roman"/>
                <w:b w:val="0"/>
                <w:i w:val="0"/>
                <w:sz w:val="22"/>
              </w:rPr>
              <w:t>Primary lag-15 rows</w:t>
            </w:r>
          </w:p>
        </w:tc>
        <w:tc>
          <w:tcPr>
            <w:tcW w:type="dxa" w:w="3249"/>
          </w:tcPr>
          <w:p>
            <w:pPr>
              <w:jc w:val="right"/>
            </w:pPr>
            <w:r>
              <w:rPr>
                <w:sz w:val="22"/>
              </w:rPr>
            </w:r>
            <w:r>
              <w:rPr>
                <w:rFonts w:ascii="Times New Roman" w:hAnsi="Times New Roman" w:eastAsia="Times New Roman" w:cs="Times New Roman"/>
                <w:b w:val="0"/>
                <w:i w:val="0"/>
                <w:sz w:val="22"/>
              </w:rPr>
              <w:t>1.724.255</w:t>
            </w:r>
          </w:p>
        </w:tc>
        <w:tc>
          <w:tcPr>
            <w:tcW w:type="dxa" w:w="3249"/>
          </w:tcPr>
          <w:p>
            <w:pPr>
              <w:jc w:val="left"/>
            </w:pPr>
            <w:r>
              <w:rPr>
                <w:sz w:val="22"/>
              </w:rPr>
            </w:r>
            <w:r>
              <w:rPr>
                <w:rFonts w:ascii="Times New Roman" w:hAnsi="Times New Roman" w:eastAsia="Times New Roman" w:cs="Times New Roman"/>
                <w:b w:val="0"/>
                <w:i w:val="0"/>
                <w:sz w:val="22"/>
              </w:rPr>
              <w:t>phạm vi chính của point-price research</w:t>
            </w:r>
          </w:p>
        </w:tc>
      </w:tr>
      <w:tr>
        <w:tc>
          <w:tcPr>
            <w:tcW w:type="dxa" w:w="3249"/>
          </w:tcPr>
          <w:p>
            <w:pPr>
              <w:jc w:val="left"/>
            </w:pPr>
            <w:r>
              <w:rPr>
                <w:sz w:val="22"/>
              </w:rPr>
            </w:r>
            <w:r>
              <w:rPr>
                <w:rFonts w:ascii="Times New Roman" w:hAnsi="Times New Roman" w:eastAsia="Times New Roman" w:cs="Times New Roman"/>
                <w:b w:val="0"/>
                <w:i w:val="0"/>
                <w:sz w:val="22"/>
              </w:rPr>
              <w:t>Thời gian</w:t>
            </w:r>
          </w:p>
        </w:tc>
        <w:tc>
          <w:tcPr>
            <w:tcW w:type="dxa" w:w="3249"/>
          </w:tcPr>
          <w:p>
            <w:pPr>
              <w:jc w:val="right"/>
            </w:pPr>
            <w:r>
              <w:rPr>
                <w:sz w:val="22"/>
              </w:rPr>
            </w:r>
            <w:r>
              <w:rPr>
                <w:rFonts w:ascii="Times New Roman" w:hAnsi="Times New Roman" w:eastAsia="Times New Roman" w:cs="Times New Roman"/>
                <w:b w:val="0"/>
                <w:i w:val="0"/>
                <w:sz w:val="22"/>
              </w:rPr>
              <w:t>3 tháng</w:t>
            </w:r>
          </w:p>
        </w:tc>
        <w:tc>
          <w:tcPr>
            <w:tcW w:type="dxa" w:w="3249"/>
          </w:tcPr>
          <w:p>
            <w:pPr>
              <w:jc w:val="left"/>
            </w:pPr>
            <w:r>
              <w:rPr>
                <w:sz w:val="22"/>
              </w:rPr>
            </w:r>
            <w:r>
              <w:rPr>
                <w:rFonts w:ascii="Times New Roman" w:hAnsi="Times New Roman" w:eastAsia="Times New Roman" w:cs="Times New Roman"/>
                <w:b w:val="0"/>
                <w:i w:val="0"/>
                <w:sz w:val="22"/>
              </w:rPr>
              <w:t>đủ out-of-time comparison ngắn hạn, chưa đủ policy drift dài hạn</w:t>
            </w:r>
          </w:p>
        </w:tc>
      </w:tr>
      <w:tr>
        <w:tc>
          <w:tcPr>
            <w:tcW w:type="dxa" w:w="3249"/>
          </w:tcPr>
          <w:p>
            <w:pPr>
              <w:jc w:val="left"/>
            </w:pPr>
            <w:r>
              <w:rPr>
                <w:sz w:val="22"/>
              </w:rPr>
            </w:r>
            <w:r>
              <w:rPr>
                <w:rFonts w:ascii="Times New Roman" w:hAnsi="Times New Roman" w:eastAsia="Times New Roman" w:cs="Times New Roman"/>
                <w:b w:val="0"/>
                <w:i w:val="0"/>
                <w:sz w:val="22"/>
              </w:rPr>
              <w:t>Khu vực đón</w:t>
            </w:r>
          </w:p>
        </w:tc>
        <w:tc>
          <w:tcPr>
            <w:tcW w:type="dxa" w:w="3249"/>
          </w:tcPr>
          <w:p>
            <w:pPr>
              <w:jc w:val="right"/>
            </w:pPr>
            <w:r>
              <w:rPr>
                <w:sz w:val="22"/>
              </w:rPr>
            </w:r>
            <w:r>
              <w:rPr>
                <w:rFonts w:ascii="Times New Roman" w:hAnsi="Times New Roman" w:eastAsia="Times New Roman" w:cs="Times New Roman"/>
                <w:b w:val="0"/>
                <w:i w:val="0"/>
                <w:sz w:val="22"/>
              </w:rPr>
              <w:t>3</w:t>
            </w:r>
          </w:p>
        </w:tc>
        <w:tc>
          <w:tcPr>
            <w:tcW w:type="dxa" w:w="3249"/>
          </w:tcPr>
          <w:p>
            <w:pPr>
              <w:jc w:val="left"/>
            </w:pPr>
            <w:r>
              <w:rPr>
                <w:sz w:val="22"/>
              </w:rPr>
            </w:r>
            <w:r>
              <w:rPr>
                <w:rFonts w:ascii="Times New Roman" w:hAnsi="Times New Roman" w:eastAsia="Times New Roman" w:cs="Times New Roman"/>
                <w:b w:val="0"/>
                <w:i w:val="0"/>
                <w:sz w:val="22"/>
              </w:rPr>
              <w:t>Crescent Mall, SC Vivo City, EcoGreen Sài Gòn</w:t>
            </w:r>
          </w:p>
        </w:tc>
      </w:tr>
      <w:tr>
        <w:tc>
          <w:tcPr>
            <w:tcW w:type="dxa" w:w="3249"/>
          </w:tcPr>
          <w:p>
            <w:pPr>
              <w:jc w:val="left"/>
            </w:pPr>
            <w:r>
              <w:rPr>
                <w:sz w:val="22"/>
              </w:rPr>
            </w:r>
            <w:r>
              <w:rPr>
                <w:rFonts w:ascii="Times New Roman" w:hAnsi="Times New Roman" w:eastAsia="Times New Roman" w:cs="Times New Roman"/>
                <w:b w:val="0"/>
                <w:i w:val="0"/>
                <w:sz w:val="22"/>
              </w:rPr>
              <w:t>Dịch vụ</w:t>
            </w:r>
          </w:p>
        </w:tc>
        <w:tc>
          <w:tcPr>
            <w:tcW w:type="dxa" w:w="3249"/>
          </w:tcPr>
          <w:p>
            <w:pPr>
              <w:jc w:val="right"/>
            </w:pPr>
            <w:r>
              <w:rPr>
                <w:sz w:val="22"/>
              </w:rPr>
            </w:r>
            <w:r>
              <w:rPr>
                <w:rFonts w:ascii="Times New Roman" w:hAnsi="Times New Roman" w:eastAsia="Times New Roman" w:cs="Times New Roman"/>
                <w:b w:val="0"/>
                <w:i w:val="0"/>
                <w:sz w:val="22"/>
              </w:rPr>
              <w:t>2 synthetic services</w:t>
            </w:r>
          </w:p>
        </w:tc>
        <w:tc>
          <w:tcPr>
            <w:tcW w:type="dxa" w:w="3249"/>
          </w:tcPr>
          <w:p>
            <w:pPr>
              <w:jc w:val="left"/>
            </w:pPr>
            <w:r>
              <w:rPr>
                <w:sz w:val="22"/>
              </w:rPr>
            </w:r>
            <w:r>
              <w:rPr>
                <w:rFonts w:ascii="Times New Roman" w:hAnsi="Times New Roman" w:eastAsia="Times New Roman" w:cs="Times New Roman"/>
                <w:b w:val="0"/>
                <w:i w:val="0"/>
                <w:sz w:val="22"/>
              </w:rPr>
              <w:t>kiểm tra được service effect nhưng chưa đại diện product portfolio thực</w:t>
            </w:r>
          </w:p>
        </w:tc>
      </w:tr>
    </w:tbl>
    <w:p/>
    <w:p>
      <w:pPr>
        <w:jc w:val="both"/>
      </w:pPr>
      <w:r>
        <w:rPr>
          <w:rFonts w:ascii="Times New Roman" w:hAnsi="Times New Roman" w:eastAsia="Times New Roman" w:cs="Times New Roman"/>
          <w:b w:val="0"/>
          <w:i w:val="0"/>
        </w:rPr>
        <w:t xml:space="preserve">Số </w:t>
      </w:r>
      <w:r>
        <w:rPr>
          <w:rFonts w:ascii="Times New Roman" w:hAnsi="Times New Roman" w:eastAsia="Times New Roman" w:cs="Times New Roman"/>
          <w:b w:val="0"/>
          <w:i w:val="0"/>
          <w:color w:val="0072B2"/>
        </w:rPr>
        <w:t>6,90M</w:t>
      </w:r>
      <w:r>
        <w:rPr>
          <w:rFonts w:ascii="Times New Roman" w:hAnsi="Times New Roman" w:eastAsia="Times New Roman" w:cs="Times New Roman"/>
          <w:b w:val="0"/>
          <w:i w:val="0"/>
        </w:rPr>
        <w:t xml:space="preserve"> không tương đương </w:t>
      </w:r>
      <w:r>
        <w:rPr>
          <w:rFonts w:ascii="Times New Roman" w:hAnsi="Times New Roman" w:eastAsia="Times New Roman" w:cs="Times New Roman"/>
          <w:b w:val="0"/>
          <w:i w:val="0"/>
          <w:color w:val="0072B2"/>
        </w:rPr>
        <w:t>6,90M</w:t>
      </w:r>
      <w:r>
        <w:rPr>
          <w:rFonts w:ascii="Times New Roman" w:hAnsi="Times New Roman" w:eastAsia="Times New Roman" w:cs="Times New Roman"/>
          <w:b w:val="0"/>
          <w:i w:val="0"/>
        </w:rPr>
        <w:t xml:space="preserve"> target độc lập: một </w:t>
      </w:r>
      <w:r>
        <w:rPr>
          <w:rFonts w:ascii="Times New Roman" w:hAnsi="Times New Roman" w:eastAsia="Times New Roman" w:cs="Times New Roman"/>
          <w:b w:val="0"/>
          <w:i w:val="0"/>
          <w:color w:val="0072B2"/>
        </w:rPr>
        <w:t>target_request_id</w:t>
      </w:r>
      <w:r>
        <w:rPr>
          <w:rFonts w:ascii="Times New Roman" w:hAnsi="Times New Roman" w:eastAsia="Times New Roman" w:cs="Times New Roman"/>
          <w:b w:val="0"/>
          <w:i w:val="0"/>
        </w:rPr>
        <w:t xml:space="preserve"> có thể xuất hiện ở bốn lag. Vì vậy độ đa dạng thực nghiệm được quyết định nhiều hơn bởi ba tháng, ba khu vực và hai dịch vụ hơn là tổng số dòng.</w:t>
      </w:r>
    </w:p>
    <w:p>
      <w:pPr>
        <w:jc w:val="both"/>
      </w:pPr>
      <w:r>
        <w:rPr>
          <w:rFonts w:ascii="Times New Roman" w:hAnsi="Times New Roman" w:eastAsia="Times New Roman" w:cs="Times New Roman"/>
          <w:b/>
          <w:i w:val="0"/>
        </w:rPr>
        <w:t>Profile của hai target: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Target</w:t>
            </w:r>
          </w:p>
        </w:tc>
        <w:tc>
          <w:tcPr>
            <w:tcW w:type="dxa" w:w="3249"/>
          </w:tcPr>
          <w:p>
            <w:pPr>
              <w:jc w:val="left"/>
            </w:pPr>
            <w:r>
              <w:rPr>
                <w:b/>
                <w:sz w:val="22"/>
              </w:rPr>
            </w:r>
            <w:r>
              <w:rPr>
                <w:rFonts w:ascii="Times New Roman" w:hAnsi="Times New Roman" w:eastAsia="Times New Roman" w:cs="Times New Roman"/>
                <w:b/>
                <w:i w:val="0"/>
                <w:sz w:val="22"/>
              </w:rPr>
              <w:t>Phân phối</w:t>
            </w:r>
          </w:p>
        </w:tc>
        <w:tc>
          <w:tcPr>
            <w:tcW w:type="dxa" w:w="3249"/>
          </w:tcPr>
          <w:p>
            <w:pPr>
              <w:jc w:val="left"/>
            </w:pPr>
            <w:r>
              <w:rPr>
                <w:b/>
                <w:sz w:val="22"/>
              </w:rPr>
            </w:r>
            <w:r>
              <w:rPr>
                <w:rFonts w:ascii="Times New Roman" w:hAnsi="Times New Roman" w:eastAsia="Times New Roman" w:cs="Times New Roman"/>
                <w:b/>
                <w:i w:val="0"/>
                <w:sz w:val="22"/>
              </w:rPr>
              <w:t>Hàm ý mô hình</w:t>
            </w:r>
          </w:p>
        </w:tc>
      </w:tr>
      <w:tr>
        <w:tc>
          <w:tcPr>
            <w:tcW w:type="dxa" w:w="3249"/>
          </w:tcPr>
          <w:p>
            <w:pPr>
              <w:jc w:val="left"/>
            </w:pPr>
            <w:r>
              <w:rPr>
                <w:sz w:val="22"/>
              </w:rPr>
            </w:r>
            <w:r>
              <w:rPr>
                <w:rFonts w:ascii="Times New Roman" w:hAnsi="Times New Roman" w:eastAsia="Times New Roman" w:cs="Times New Roman"/>
                <w:b w:val="0"/>
                <w:i w:val="0"/>
                <w:sz w:val="22"/>
              </w:rPr>
              <w:t>Price</w:t>
            </w:r>
          </w:p>
        </w:tc>
        <w:tc>
          <w:tcPr>
            <w:tcW w:type="dxa" w:w="3249"/>
          </w:tcPr>
          <w:p>
            <w:pPr>
              <w:jc w:val="left"/>
            </w:pPr>
            <w:r>
              <w:rPr>
                <w:sz w:val="22"/>
              </w:rPr>
            </w:r>
            <w:r>
              <w:rPr>
                <w:rFonts w:ascii="Times New Roman" w:hAnsi="Times New Roman" w:eastAsia="Times New Roman" w:cs="Times New Roman"/>
                <w:b w:val="0"/>
                <w:i w:val="0"/>
                <w:sz w:val="22"/>
              </w:rPr>
              <w:t xml:space="preserve">median </w:t>
            </w:r>
            <w:r>
              <w:rPr>
                <w:rFonts w:ascii="Times New Roman" w:hAnsi="Times New Roman" w:eastAsia="Times New Roman" w:cs="Times New Roman"/>
                <w:b w:val="0"/>
                <w:i w:val="0"/>
                <w:color w:val="0072B2"/>
                <w:sz w:val="22"/>
              </w:rPr>
              <w:t>114.000 VNĐ</w:t>
            </w:r>
            <w:r>
              <w:rPr>
                <w:rFonts w:ascii="Times New Roman" w:hAnsi="Times New Roman" w:eastAsia="Times New Roman" w:cs="Times New Roman"/>
                <w:b w:val="0"/>
                <w:i w:val="0"/>
                <w:sz w:val="22"/>
              </w:rPr>
              <w:t xml:space="preserve">; P05–P95 </w:t>
            </w:r>
            <w:r>
              <w:rPr>
                <w:rFonts w:ascii="Times New Roman" w:hAnsi="Times New Roman" w:eastAsia="Times New Roman" w:cs="Times New Roman"/>
                <w:b w:val="0"/>
                <w:i w:val="0"/>
                <w:color w:val="0072B2"/>
                <w:sz w:val="22"/>
              </w:rPr>
              <w:t>60.000–206.000 VNĐ</w:t>
            </w:r>
            <w:r>
              <w:rPr>
                <w:rFonts w:ascii="Times New Roman" w:hAnsi="Times New Roman" w:eastAsia="Times New Roman" w:cs="Times New Roman"/>
                <w:b w:val="0"/>
                <w:i w:val="0"/>
                <w:sz w:val="22"/>
              </w:rPr>
              <w:t xml:space="preserve">; bước giá chính </w:t>
            </w:r>
            <w:r>
              <w:rPr>
                <w:rFonts w:ascii="Times New Roman" w:hAnsi="Times New Roman" w:eastAsia="Times New Roman" w:cs="Times New Roman"/>
                <w:b w:val="0"/>
                <w:i w:val="0"/>
                <w:color w:val="0072B2"/>
                <w:sz w:val="22"/>
              </w:rPr>
              <w:t>1.000 VNĐ</w:t>
            </w:r>
          </w:p>
        </w:tc>
        <w:tc>
          <w:tcPr>
            <w:tcW w:type="dxa" w:w="3249"/>
          </w:tcPr>
          <w:p>
            <w:pPr>
              <w:jc w:val="left"/>
            </w:pPr>
            <w:r>
              <w:rPr>
                <w:sz w:val="22"/>
              </w:rPr>
            </w:r>
            <w:r>
              <w:rPr>
                <w:rFonts w:ascii="Times New Roman" w:hAnsi="Times New Roman" w:eastAsia="Times New Roman" w:cs="Times New Roman"/>
                <w:b w:val="0"/>
                <w:i w:val="0"/>
                <w:sz w:val="22"/>
              </w:rPr>
              <w:t>scale rộng, error tăng theo distance; phải báo cả MAE aggregate và slice theo trip scale</w:t>
            </w:r>
          </w:p>
        </w:tc>
      </w:tr>
      <w:tr>
        <w:tc>
          <w:tcPr>
            <w:tcW w:type="dxa" w:w="3249"/>
          </w:tcPr>
          <w:p>
            <w:pPr>
              <w:jc w:val="left"/>
            </w:pPr>
            <w:r>
              <w:rPr>
                <w:sz w:val="22"/>
              </w:rPr>
            </w:r>
            <w:r>
              <w:rPr>
                <w:rFonts w:ascii="Times New Roman" w:hAnsi="Times New Roman" w:eastAsia="Times New Roman" w:cs="Times New Roman"/>
                <w:b w:val="0"/>
                <w:i w:val="0"/>
                <w:sz w:val="22"/>
              </w:rPr>
              <w:t>Multiplier</w:t>
            </w:r>
          </w:p>
        </w:tc>
        <w:tc>
          <w:tcPr>
            <w:tcW w:type="dxa" w:w="3249"/>
          </w:tcPr>
          <w:p>
            <w:pPr>
              <w:jc w:val="left"/>
            </w:pPr>
            <w:r>
              <w:rPr>
                <w:sz w:val="22"/>
              </w:rPr>
            </w:r>
            <w:r>
              <w:rPr>
                <w:rFonts w:ascii="Times New Roman" w:hAnsi="Times New Roman" w:eastAsia="Times New Roman" w:cs="Times New Roman"/>
                <w:b w:val="0"/>
                <w:i w:val="0"/>
                <w:sz w:val="22"/>
              </w:rPr>
              <w:t xml:space="preserve">median </w:t>
            </w:r>
            <w:r>
              <w:rPr>
                <w:rFonts w:ascii="Times New Roman" w:hAnsi="Times New Roman" w:eastAsia="Times New Roman" w:cs="Times New Roman"/>
                <w:b w:val="0"/>
                <w:i w:val="0"/>
                <w:color w:val="0072B2"/>
                <w:sz w:val="22"/>
              </w:rPr>
              <w:t>1,17</w:t>
            </w:r>
            <w:r>
              <w:rPr>
                <w:rFonts w:ascii="Times New Roman" w:hAnsi="Times New Roman" w:eastAsia="Times New Roman" w:cs="Times New Roman"/>
                <w:b w:val="0"/>
                <w:i w:val="0"/>
                <w:sz w:val="22"/>
              </w:rPr>
              <w:t xml:space="preserve">; P05–P95 </w:t>
            </w:r>
            <w:r>
              <w:rPr>
                <w:rFonts w:ascii="Times New Roman" w:hAnsi="Times New Roman" w:eastAsia="Times New Roman" w:cs="Times New Roman"/>
                <w:b w:val="0"/>
                <w:i w:val="0"/>
                <w:color w:val="0072B2"/>
                <w:sz w:val="22"/>
              </w:rPr>
              <w:t>0,85–1,44</w:t>
            </w:r>
            <w:r>
              <w:rPr>
                <w:rFonts w:ascii="Times New Roman" w:hAnsi="Times New Roman" w:eastAsia="Times New Roman" w:cs="Times New Roman"/>
                <w:b w:val="0"/>
                <w:i w:val="0"/>
                <w:sz w:val="22"/>
              </w:rPr>
              <w:t xml:space="preserve">; min–max </w:t>
            </w:r>
            <w:r>
              <w:rPr>
                <w:rFonts w:ascii="Times New Roman" w:hAnsi="Times New Roman" w:eastAsia="Times New Roman" w:cs="Times New Roman"/>
                <w:b w:val="0"/>
                <w:i w:val="0"/>
                <w:color w:val="0072B2"/>
                <w:sz w:val="22"/>
              </w:rPr>
              <w:t>0,85–1,80</w:t>
            </w:r>
            <w:r>
              <w:rPr>
                <w:rFonts w:ascii="Times New Roman" w:hAnsi="Times New Roman" w:eastAsia="Times New Roman" w:cs="Times New Roman"/>
                <w:b w:val="0"/>
                <w:i w:val="0"/>
                <w:sz w:val="22"/>
              </w:rPr>
              <w:t>; 96 giá trị</w:t>
            </w:r>
          </w:p>
        </w:tc>
        <w:tc>
          <w:tcPr>
            <w:tcW w:type="dxa" w:w="3249"/>
          </w:tcPr>
          <w:p>
            <w:pPr>
              <w:jc w:val="left"/>
            </w:pPr>
            <w:r>
              <w:rPr>
                <w:sz w:val="22"/>
              </w:rPr>
            </w:r>
            <w:r>
              <w:rPr>
                <w:rFonts w:ascii="Times New Roman" w:hAnsi="Times New Roman" w:eastAsia="Times New Roman" w:cs="Times New Roman"/>
                <w:b w:val="0"/>
                <w:i w:val="0"/>
                <w:sz w:val="22"/>
              </w:rPr>
              <w:t>là target continuous có nhiều regime, không phải nhãn surge nhị phân</w:t>
            </w:r>
          </w:p>
        </w:tc>
      </w:tr>
      <w:tr>
        <w:tc>
          <w:tcPr>
            <w:tcW w:type="dxa" w:w="3249"/>
          </w:tcPr>
          <w:p>
            <w:pPr>
              <w:jc w:val="left"/>
            </w:pPr>
            <w:r>
              <w:rPr>
                <w:sz w:val="22"/>
              </w:rPr>
            </w:r>
            <w:r>
              <w:rPr>
                <w:rFonts w:ascii="Times New Roman" w:hAnsi="Times New Roman" w:eastAsia="Times New Roman" w:cs="Times New Roman"/>
                <w:b w:val="0"/>
                <w:i w:val="0"/>
                <w:sz w:val="22"/>
              </w:rPr>
              <w:t>Multiplier = 1</w:t>
            </w:r>
          </w:p>
        </w:tc>
        <w:tc>
          <w:tcPr>
            <w:tcW w:type="dxa" w:w="3249"/>
          </w:tcPr>
          <w:p>
            <w:pPr>
              <w:jc w:val="left"/>
            </w:pPr>
            <w:r>
              <w:rPr>
                <w:sz w:val="22"/>
              </w:rPr>
            </w:r>
            <w:r>
              <w:rPr>
                <w:rFonts w:ascii="Times New Roman" w:hAnsi="Times New Roman" w:eastAsia="Times New Roman" w:cs="Times New Roman"/>
                <w:b w:val="0"/>
                <w:i w:val="0"/>
                <w:color w:val="0072B2"/>
                <w:sz w:val="22"/>
              </w:rPr>
              <w:t>1,06%</w:t>
            </w:r>
            <w:r>
              <w:rPr>
                <w:rFonts w:ascii="Times New Roman" w:hAnsi="Times New Roman" w:eastAsia="Times New Roman" w:cs="Times New Roman"/>
                <w:b w:val="0"/>
                <w:i w:val="0"/>
                <w:sz w:val="22"/>
              </w:rPr>
              <w:t xml:space="preserve"> observations</w:t>
            </w:r>
          </w:p>
        </w:tc>
        <w:tc>
          <w:tcPr>
            <w:tcW w:type="dxa" w:w="3249"/>
          </w:tcPr>
          <w:p>
            <w:pPr>
              <w:jc w:val="left"/>
            </w:pPr>
            <w:r>
              <w:rPr>
                <w:sz w:val="22"/>
              </w:rPr>
            </w:r>
            <w:r>
              <w:rPr>
                <w:rFonts w:ascii="Times New Roman" w:hAnsi="Times New Roman" w:eastAsia="Times New Roman" w:cs="Times New Roman"/>
                <w:b w:val="0"/>
                <w:i w:val="0"/>
                <w:sz w:val="22"/>
              </w:rPr>
              <w:t>không phù hợp bê nguyên hurdle "surge so với 1" từ Boston/Lyft</w:t>
            </w:r>
          </w:p>
        </w:tc>
      </w:tr>
    </w:tbl>
    <w:p/>
    <w:p>
      <w:pPr>
        <w:jc w:val="both"/>
      </w:pPr>
      <w:r>
        <w:rPr>
          <w:rFonts w:ascii="Times New Roman" w:hAnsi="Times New Roman" w:eastAsia="Times New Roman" w:cs="Times New Roman"/>
          <w:b w:val="0"/>
          <w:i w:val="0"/>
        </w:rPr>
        <w:t>Price và Multiplier liên quan nhưng không thay thế nhau: Price còn chứa base fare, route/service tariff và các fee/state không được biểu diễn đầy đủ bởi Multiplier.</w:t>
      </w:r>
    </w:p>
    <w:p>
      <w:bookmarkStart w:id="34" w:name="m_3_2_Prediction_time_information_contra"/>
      <w:pPr>
        <w:pStyle w:val="Heading3"/>
      </w:pPr>
      <w:r>
        <w:rPr>
          <w:rFonts w:ascii="Times New Roman" w:hAnsi="Times New Roman" w:eastAsia="Times New Roman" w:cs="Times New Roman"/>
          <w:b w:val="0"/>
          <w:i w:val="0"/>
          <w:color w:val="222222"/>
          <w:sz w:val="27"/>
        </w:rPr>
        <w:t>3.2. Prediction-time information contract</w:t>
      </w:r>
      <w:bookmarkEnd w:id="34"/>
    </w:p>
    <w:p>
      <w:pPr>
        <w:jc w:val="both"/>
      </w:pPr>
      <w:r>
        <w:rPr>
          <w:rFonts w:ascii="Times New Roman" w:hAnsi="Times New Roman" w:eastAsia="Times New Roman" w:cs="Times New Roman"/>
          <w:b w:val="0"/>
          <w:i w:val="0"/>
        </w:rPr>
        <w:t xml:space="preserve">Relation study tổ chức trường đầu vào thành </w:t>
      </w:r>
      <w:r>
        <w:rPr>
          <w:rFonts w:ascii="Times New Roman" w:hAnsi="Times New Roman" w:eastAsia="Times New Roman" w:cs="Times New Roman"/>
          <w:b/>
          <w:i w:val="0"/>
        </w:rPr>
        <w:t>bảy information blocks</w:t>
      </w:r>
      <w:r>
        <w:rPr>
          <w:rFonts w:ascii="Times New Roman" w:hAnsi="Times New Roman" w:eastAsia="Times New Roman" w:cs="Times New Roman"/>
          <w:b w:val="0"/>
          <w:i w:val="0"/>
        </w:rPr>
        <w:t>:</w:t>
      </w:r>
    </w:p>
    <w:p>
      <w:pPr>
        <w:pStyle w:val="ListNumber"/>
        <w:ind w:left="360"/>
      </w:pPr>
      <w:r>
        <w:rPr>
          <w:rFonts w:ascii="Times New Roman" w:hAnsi="Times New Roman" w:eastAsia="Times New Roman" w:cs="Times New Roman"/>
          <w:b/>
          <w:i w:val="0"/>
        </w:rPr>
        <w:t>fare structure/route:</w:t>
      </w:r>
      <w:r>
        <w:rPr>
          <w:rFonts w:ascii="Times New Roman" w:hAnsi="Times New Roman" w:eastAsia="Times New Roman" w:cs="Times New Roman"/>
          <w:b w:val="0"/>
          <w:i w:val="0"/>
        </w:rPr>
        <w:t xml:space="preserve"> distance, duration, service và zone;</w:t>
      </w:r>
    </w:p>
    <w:p>
      <w:pPr>
        <w:pStyle w:val="ListNumber"/>
        <w:ind w:left="360"/>
      </w:pPr>
      <w:r>
        <w:rPr>
          <w:rFonts w:ascii="Times New Roman" w:hAnsi="Times New Roman" w:eastAsia="Times New Roman" w:cs="Times New Roman"/>
          <w:b/>
          <w:i w:val="0"/>
        </w:rPr>
        <w:t>delayed price history:</w:t>
      </w:r>
      <w:r>
        <w:rPr>
          <w:rFonts w:ascii="Times New Roman" w:hAnsi="Times New Roman" w:eastAsia="Times New Roman" w:cs="Times New Roman"/>
          <w:b w:val="0"/>
          <w:i w:val="0"/>
        </w:rPr>
        <w:t xml:space="preserve"> latest/history price statistics trước cutoff;</w:t>
      </w:r>
    </w:p>
    <w:p>
      <w:pPr>
        <w:pStyle w:val="ListNumber"/>
        <w:ind w:left="360"/>
      </w:pPr>
      <w:r>
        <w:rPr>
          <w:rFonts w:ascii="Times New Roman" w:hAnsi="Times New Roman" w:eastAsia="Times New Roman" w:cs="Times New Roman"/>
          <w:b/>
          <w:i w:val="0"/>
        </w:rPr>
        <w:t>delayed multiplier history:</w:t>
      </w:r>
      <w:r>
        <w:rPr>
          <w:rFonts w:ascii="Times New Roman" w:hAnsi="Times New Roman" w:eastAsia="Times New Roman" w:cs="Times New Roman"/>
          <w:b w:val="0"/>
          <w:i w:val="0"/>
        </w:rPr>
        <w:t xml:space="preserve"> latest/history multiplier trước cutoff;</w:t>
      </w:r>
    </w:p>
    <w:p>
      <w:pPr>
        <w:pStyle w:val="ListNumber"/>
        <w:ind w:left="360"/>
      </w:pPr>
      <w:r>
        <w:rPr>
          <w:rFonts w:ascii="Times New Roman" w:hAnsi="Times New Roman" w:eastAsia="Times New Roman" w:cs="Times New Roman"/>
          <w:b/>
          <w:i w:val="0"/>
        </w:rPr>
        <w:t>lagged market state:</w:t>
      </w:r>
      <w:r>
        <w:rPr>
          <w:rFonts w:ascii="Times New Roman" w:hAnsi="Times New Roman" w:eastAsia="Times New Roman" w:cs="Times New Roman"/>
          <w:b w:val="0"/>
          <w:i w:val="0"/>
        </w:rPr>
        <w:t xml:space="preserve"> demand, supply, quote count và imbalance đã lag;</w:t>
      </w:r>
    </w:p>
    <w:p>
      <w:pPr>
        <w:pStyle w:val="ListNumber"/>
        <w:ind w:left="360"/>
      </w:pPr>
      <w:r>
        <w:rPr>
          <w:rFonts w:ascii="Times New Roman" w:hAnsi="Times New Roman" w:eastAsia="Times New Roman" w:cs="Times New Roman"/>
          <w:b/>
          <w:i w:val="0"/>
        </w:rPr>
        <w:t>calendar/time:</w:t>
      </w:r>
      <w:r>
        <w:rPr>
          <w:rFonts w:ascii="Times New Roman" w:hAnsi="Times New Roman" w:eastAsia="Times New Roman" w:cs="Times New Roman"/>
          <w:b w:val="0"/>
          <w:i w:val="0"/>
        </w:rPr>
        <w:t xml:space="preserve"> hour, day-of-week và weekend;</w:t>
      </w:r>
    </w:p>
    <w:p>
      <w:pPr>
        <w:pStyle w:val="ListNumber"/>
        <w:ind w:left="360"/>
      </w:pPr>
      <w:r>
        <w:rPr>
          <w:rFonts w:ascii="Times New Roman" w:hAnsi="Times New Roman" w:eastAsia="Times New Roman" w:cs="Times New Roman"/>
          <w:b/>
          <w:i w:val="0"/>
        </w:rPr>
        <w:t>weather:</w:t>
      </w:r>
      <w:r>
        <w:rPr>
          <w:rFonts w:ascii="Times New Roman" w:hAnsi="Times New Roman" w:eastAsia="Times New Roman" w:cs="Times New Roman"/>
          <w:b w:val="0"/>
          <w:i w:val="0"/>
        </w:rPr>
        <w:t xml:space="preserve"> trạng thái thời tiết đã quan sát;</w:t>
      </w:r>
    </w:p>
    <w:p>
      <w:pPr>
        <w:pStyle w:val="ListNumber"/>
        <w:ind w:left="360"/>
      </w:pPr>
      <w:r>
        <w:rPr>
          <w:rFonts w:ascii="Times New Roman" w:hAnsi="Times New Roman" w:eastAsia="Times New Roman" w:cs="Times New Roman"/>
          <w:b/>
          <w:i w:val="0"/>
        </w:rPr>
        <w:t>freshness/availability:</w:t>
      </w:r>
      <w:r>
        <w:rPr>
          <w:rFonts w:ascii="Times New Roman" w:hAnsi="Times New Roman" w:eastAsia="Times New Roman" w:cs="Times New Roman"/>
          <w:b w:val="0"/>
          <w:i w:val="0"/>
        </w:rPr>
        <w:t xml:space="preserve"> age, missingness và độ tin cậy của observation.</w:t>
      </w:r>
    </w:p>
    <w:p>
      <w:pPr>
        <w:jc w:val="both"/>
      </w:pPr>
      <w:r>
        <w:rPr>
          <w:rFonts w:ascii="Times New Roman" w:hAnsi="Times New Roman" w:eastAsia="Times New Roman" w:cs="Times New Roman"/>
          <w:b w:val="0"/>
          <w:i w:val="0"/>
        </w:rPr>
        <w:t xml:space="preserve">Chỉ các trường biết được tại request/cutoff mới được phép dùng. Relation study loại target/evaluation fields, target-time competitor observation, technical IDs/raw timestamps không có prediction meaning và duplicate encodings. Với model riêng lag 15, </w:t>
      </w:r>
      <w:r>
        <w:rPr>
          <w:rFonts w:ascii="Times New Roman" w:hAnsi="Times New Roman" w:eastAsia="Times New Roman" w:cs="Times New Roman"/>
          <w:b w:val="0"/>
          <w:i w:val="0"/>
          <w:color w:val="0072B2"/>
        </w:rPr>
        <w:t>requested_lag_minutes</w:t>
      </w:r>
      <w:r>
        <w:rPr>
          <w:rFonts w:ascii="Times New Roman" w:hAnsi="Times New Roman" w:eastAsia="Times New Roman" w:cs="Times New Roman"/>
          <w:b w:val="0"/>
          <w:i w:val="0"/>
        </w:rPr>
        <w:t xml:space="preserve"> không được dùng làm feature.</w:t>
      </w:r>
    </w:p>
    <w:p>
      <w:pPr>
        <w:jc w:val="both"/>
      </w:pPr>
      <w:r>
        <w:rPr>
          <w:rFonts w:ascii="Times New Roman" w:hAnsi="Times New Roman" w:eastAsia="Times New Roman" w:cs="Times New Roman"/>
          <w:b/>
          <w:i w:val="0"/>
        </w:rPr>
        <w:t>Những phép phân tích đã thực hiện: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Lớp phân tích</w:t>
            </w:r>
          </w:p>
        </w:tc>
        <w:tc>
          <w:tcPr>
            <w:tcW w:type="dxa" w:w="3249"/>
          </w:tcPr>
          <w:p>
            <w:pPr>
              <w:jc w:val="left"/>
            </w:pPr>
            <w:r>
              <w:rPr>
                <w:b/>
                <w:sz w:val="22"/>
              </w:rPr>
            </w:r>
            <w:r>
              <w:rPr>
                <w:rFonts w:ascii="Times New Roman" w:hAnsi="Times New Roman" w:eastAsia="Times New Roman" w:cs="Times New Roman"/>
                <w:b/>
                <w:i w:val="0"/>
                <w:sz w:val="22"/>
              </w:rPr>
              <w:t>Đã tính</w:t>
            </w:r>
          </w:p>
        </w:tc>
        <w:tc>
          <w:tcPr>
            <w:tcW w:type="dxa" w:w="3249"/>
          </w:tcPr>
          <w:p>
            <w:pPr>
              <w:jc w:val="left"/>
            </w:pPr>
            <w:r>
              <w:rPr>
                <w:b/>
                <w:sz w:val="22"/>
              </w:rPr>
            </w:r>
            <w:r>
              <w:rPr>
                <w:rFonts w:ascii="Times New Roman" w:hAnsi="Times New Roman" w:eastAsia="Times New Roman" w:cs="Times New Roman"/>
                <w:b/>
                <w:i w:val="0"/>
                <w:sz w:val="22"/>
              </w:rPr>
              <w:t>Câu hỏi trả lời</w:t>
            </w:r>
          </w:p>
        </w:tc>
      </w:tr>
      <w:tr>
        <w:tc>
          <w:tcPr>
            <w:tcW w:type="dxa" w:w="3249"/>
          </w:tcPr>
          <w:p>
            <w:pPr>
              <w:jc w:val="left"/>
            </w:pPr>
            <w:r>
              <w:rPr>
                <w:sz w:val="22"/>
              </w:rPr>
            </w:r>
            <w:r>
              <w:rPr>
                <w:rFonts w:ascii="Times New Roman" w:hAnsi="Times New Roman" w:eastAsia="Times New Roman" w:cs="Times New Roman"/>
                <w:b w:val="0"/>
                <w:i w:val="0"/>
                <w:sz w:val="22"/>
              </w:rPr>
              <w:t>Target/data profile</w:t>
            </w:r>
          </w:p>
        </w:tc>
        <w:tc>
          <w:tcPr>
            <w:tcW w:type="dxa" w:w="3249"/>
          </w:tcPr>
          <w:p>
            <w:pPr>
              <w:jc w:val="left"/>
            </w:pPr>
            <w:r>
              <w:rPr>
                <w:sz w:val="22"/>
              </w:rPr>
            </w:r>
            <w:r>
              <w:rPr>
                <w:rFonts w:ascii="Times New Roman" w:hAnsi="Times New Roman" w:eastAsia="Times New Roman" w:cs="Times New Roman"/>
                <w:b w:val="0"/>
                <w:i w:val="0"/>
                <w:sz w:val="22"/>
              </w:rPr>
              <w:t>quantile, granularity, category coverage và lag inventory</w:t>
            </w:r>
          </w:p>
        </w:tc>
        <w:tc>
          <w:tcPr>
            <w:tcW w:type="dxa" w:w="3249"/>
          </w:tcPr>
          <w:p>
            <w:pPr>
              <w:jc w:val="left"/>
            </w:pPr>
            <w:r>
              <w:rPr>
                <w:sz w:val="22"/>
              </w:rPr>
            </w:r>
            <w:r>
              <w:rPr>
                <w:rFonts w:ascii="Times New Roman" w:hAnsi="Times New Roman" w:eastAsia="Times New Roman" w:cs="Times New Roman"/>
                <w:b w:val="0"/>
                <w:i w:val="0"/>
                <w:sz w:val="22"/>
              </w:rPr>
              <w:t>target có scale và regime nào?</w:t>
            </w:r>
          </w:p>
        </w:tc>
      </w:tr>
      <w:tr>
        <w:tc>
          <w:tcPr>
            <w:tcW w:type="dxa" w:w="3249"/>
          </w:tcPr>
          <w:p>
            <w:pPr>
              <w:jc w:val="left"/>
            </w:pPr>
            <w:r>
              <w:rPr>
                <w:sz w:val="22"/>
              </w:rPr>
            </w:r>
            <w:r>
              <w:rPr>
                <w:rFonts w:ascii="Times New Roman" w:hAnsi="Times New Roman" w:eastAsia="Times New Roman" w:cs="Times New Roman"/>
                <w:b w:val="0"/>
                <w:i w:val="0"/>
                <w:sz w:val="22"/>
              </w:rPr>
              <w:t>Raw association</w:t>
            </w:r>
          </w:p>
        </w:tc>
        <w:tc>
          <w:tcPr>
            <w:tcW w:type="dxa" w:w="3249"/>
          </w:tcPr>
          <w:p>
            <w:pPr>
              <w:jc w:val="left"/>
            </w:pPr>
            <w:r>
              <w:rPr>
                <w:sz w:val="22"/>
              </w:rPr>
            </w:r>
            <w:r>
              <w:rPr>
                <w:rFonts w:ascii="Times New Roman" w:hAnsi="Times New Roman" w:eastAsia="Times New Roman" w:cs="Times New Roman"/>
                <w:b w:val="0"/>
                <w:i w:val="0"/>
                <w:sz w:val="22"/>
              </w:rPr>
              <w:t>Pearson/Spearman cho numeric; η² cho categorical</w:t>
            </w:r>
          </w:p>
        </w:tc>
        <w:tc>
          <w:tcPr>
            <w:tcW w:type="dxa" w:w="3249"/>
          </w:tcPr>
          <w:p>
            <w:pPr>
              <w:jc w:val="left"/>
            </w:pPr>
            <w:r>
              <w:rPr>
                <w:sz w:val="22"/>
              </w:rPr>
            </w:r>
            <w:r>
              <w:rPr>
                <w:rFonts w:ascii="Times New Roman" w:hAnsi="Times New Roman" w:eastAsia="Times New Roman" w:cs="Times New Roman"/>
                <w:b w:val="0"/>
                <w:i w:val="0"/>
                <w:sz w:val="22"/>
              </w:rPr>
              <w:t>trường nào liên hệ tuyến tính, đơn điệu hoặc khác biệt theo level?</w:t>
            </w:r>
          </w:p>
        </w:tc>
      </w:tr>
      <w:tr>
        <w:tc>
          <w:tcPr>
            <w:tcW w:type="dxa" w:w="3249"/>
          </w:tcPr>
          <w:p>
            <w:pPr>
              <w:jc w:val="left"/>
            </w:pPr>
            <w:r>
              <w:rPr>
                <w:sz w:val="22"/>
              </w:rPr>
            </w:r>
            <w:r>
              <w:rPr>
                <w:rFonts w:ascii="Times New Roman" w:hAnsi="Times New Roman" w:eastAsia="Times New Roman" w:cs="Times New Roman"/>
                <w:b w:val="0"/>
                <w:i w:val="0"/>
                <w:sz w:val="22"/>
              </w:rPr>
              <w:t>Mutual information</w:t>
            </w:r>
          </w:p>
        </w:tc>
        <w:tc>
          <w:tcPr>
            <w:tcW w:type="dxa" w:w="3249"/>
          </w:tcPr>
          <w:p>
            <w:pPr>
              <w:jc w:val="left"/>
            </w:pPr>
            <w:r>
              <w:rPr>
                <w:sz w:val="22"/>
              </w:rPr>
            </w:r>
            <w:r>
              <w:rPr>
                <w:rFonts w:ascii="Times New Roman" w:hAnsi="Times New Roman" w:eastAsia="Times New Roman" w:cs="Times New Roman"/>
                <w:b w:val="0"/>
                <w:i w:val="0"/>
                <w:sz w:val="22"/>
              </w:rPr>
              <w:t>MI theo từng target</w:t>
            </w:r>
          </w:p>
        </w:tc>
        <w:tc>
          <w:tcPr>
            <w:tcW w:type="dxa" w:w="3249"/>
          </w:tcPr>
          <w:p>
            <w:pPr>
              <w:jc w:val="left"/>
            </w:pPr>
            <w:r>
              <w:rPr>
                <w:sz w:val="22"/>
              </w:rPr>
            </w:r>
            <w:r>
              <w:rPr>
                <w:rFonts w:ascii="Times New Roman" w:hAnsi="Times New Roman" w:eastAsia="Times New Roman" w:cs="Times New Roman"/>
                <w:b w:val="0"/>
                <w:i w:val="0"/>
                <w:sz w:val="22"/>
              </w:rPr>
              <w:t>có quan hệ phi tuyến bị correlation đơn giản bỏ sót không?</w:t>
            </w:r>
          </w:p>
        </w:tc>
      </w:tr>
      <w:tr>
        <w:tc>
          <w:tcPr>
            <w:tcW w:type="dxa" w:w="3249"/>
          </w:tcPr>
          <w:p>
            <w:pPr>
              <w:jc w:val="left"/>
            </w:pPr>
            <w:r>
              <w:rPr>
                <w:sz w:val="22"/>
              </w:rPr>
            </w:r>
            <w:r>
              <w:rPr>
                <w:rFonts w:ascii="Times New Roman" w:hAnsi="Times New Roman" w:eastAsia="Times New Roman" w:cs="Times New Roman"/>
                <w:b w:val="0"/>
                <w:i w:val="0"/>
                <w:sz w:val="22"/>
              </w:rPr>
              <w:t>Out-of-time permutation</w:t>
            </w:r>
          </w:p>
        </w:tc>
        <w:tc>
          <w:tcPr>
            <w:tcW w:type="dxa" w:w="3249"/>
          </w:tcPr>
          <w:p>
            <w:pPr>
              <w:jc w:val="left"/>
            </w:pPr>
            <w:r>
              <w:rPr>
                <w:sz w:val="22"/>
              </w:rPr>
            </w:r>
            <w:r>
              <w:rPr>
                <w:rFonts w:ascii="Times New Roman" w:hAnsi="Times New Roman" w:eastAsia="Times New Roman" w:cs="Times New Roman"/>
                <w:b w:val="0"/>
                <w:i w:val="0"/>
                <w:sz w:val="22"/>
              </w:rPr>
              <w:t>individual và group permutation trên validation sau train</w:t>
            </w:r>
          </w:p>
        </w:tc>
        <w:tc>
          <w:tcPr>
            <w:tcW w:type="dxa" w:w="3249"/>
          </w:tcPr>
          <w:p>
            <w:pPr>
              <w:jc w:val="left"/>
            </w:pPr>
            <w:r>
              <w:rPr>
                <w:sz w:val="22"/>
              </w:rPr>
            </w:r>
            <w:r>
              <w:rPr>
                <w:rFonts w:ascii="Times New Roman" w:hAnsi="Times New Roman" w:eastAsia="Times New Roman" w:cs="Times New Roman"/>
                <w:b w:val="0"/>
                <w:i w:val="0"/>
                <w:sz w:val="22"/>
              </w:rPr>
              <w:t>model thực sự dựa vào field/information block nào để forecast?</w:t>
            </w:r>
          </w:p>
        </w:tc>
      </w:tr>
      <w:tr>
        <w:tc>
          <w:tcPr>
            <w:tcW w:type="dxa" w:w="3249"/>
          </w:tcPr>
          <w:p>
            <w:pPr>
              <w:jc w:val="left"/>
            </w:pPr>
            <w:r>
              <w:rPr>
                <w:sz w:val="22"/>
              </w:rPr>
            </w:r>
            <w:r>
              <w:rPr>
                <w:rFonts w:ascii="Times New Roman" w:hAnsi="Times New Roman" w:eastAsia="Times New Roman" w:cs="Times New Roman"/>
                <w:b w:val="0"/>
                <w:i w:val="0"/>
                <w:sz w:val="22"/>
              </w:rPr>
              <w:t>Adjusted effect</w:t>
            </w:r>
          </w:p>
        </w:tc>
        <w:tc>
          <w:tcPr>
            <w:tcW w:type="dxa" w:w="3249"/>
          </w:tcPr>
          <w:p>
            <w:pPr>
              <w:jc w:val="left"/>
            </w:pPr>
            <w:r>
              <w:rPr>
                <w:sz w:val="22"/>
              </w:rPr>
            </w:r>
            <w:r>
              <w:rPr>
                <w:rFonts w:ascii="Times New Roman" w:hAnsi="Times New Roman" w:eastAsia="Times New Roman" w:cs="Times New Roman"/>
                <w:b w:val="0"/>
                <w:i w:val="0"/>
                <w:sz w:val="22"/>
              </w:rPr>
              <w:t>thay numeric P10→P90 hoặc category level, giữ các trường khác cố định</w:t>
            </w:r>
          </w:p>
        </w:tc>
        <w:tc>
          <w:tcPr>
            <w:tcW w:type="dxa" w:w="3249"/>
          </w:tcPr>
          <w:p>
            <w:pPr>
              <w:jc w:val="left"/>
            </w:pPr>
            <w:r>
              <w:rPr>
                <w:sz w:val="22"/>
              </w:rPr>
            </w:r>
            <w:r>
              <w:rPr>
                <w:rFonts w:ascii="Times New Roman" w:hAnsi="Times New Roman" w:eastAsia="Times New Roman" w:cs="Times New Roman"/>
                <w:b w:val="0"/>
                <w:i w:val="0"/>
                <w:sz w:val="22"/>
              </w:rPr>
              <w:t>prediction thay đổi bao nhiêu khi riêng một trường thay đổi?</w:t>
            </w:r>
          </w:p>
        </w:tc>
      </w:tr>
      <w:tr>
        <w:tc>
          <w:tcPr>
            <w:tcW w:type="dxa" w:w="3249"/>
          </w:tcPr>
          <w:p>
            <w:pPr>
              <w:jc w:val="left"/>
            </w:pPr>
            <w:r>
              <w:rPr>
                <w:sz w:val="22"/>
              </w:rPr>
            </w:r>
            <w:r>
              <w:rPr>
                <w:rFonts w:ascii="Times New Roman" w:hAnsi="Times New Roman" w:eastAsia="Times New Roman" w:cs="Times New Roman"/>
                <w:b w:val="0"/>
                <w:i w:val="0"/>
                <w:sz w:val="22"/>
              </w:rPr>
              <w:t>Stability</w:t>
            </w:r>
          </w:p>
        </w:tc>
        <w:tc>
          <w:tcPr>
            <w:tcW w:type="dxa" w:w="3249"/>
          </w:tcPr>
          <w:p>
            <w:pPr>
              <w:jc w:val="left"/>
            </w:pPr>
            <w:r>
              <w:rPr>
                <w:sz w:val="22"/>
              </w:rPr>
            </w:r>
            <w:r>
              <w:rPr>
                <w:rFonts w:ascii="Times New Roman" w:hAnsi="Times New Roman" w:eastAsia="Times New Roman" w:cs="Times New Roman"/>
                <w:b w:val="0"/>
                <w:i w:val="0"/>
                <w:sz w:val="22"/>
              </w:rPr>
              <w:t>lặp theo 4 lag, 3 tháng và 3 pickup hex</w:t>
            </w:r>
          </w:p>
        </w:tc>
        <w:tc>
          <w:tcPr>
            <w:tcW w:type="dxa" w:w="3249"/>
          </w:tcPr>
          <w:p>
            <w:pPr>
              <w:jc w:val="left"/>
            </w:pPr>
            <w:r>
              <w:rPr>
                <w:sz w:val="22"/>
              </w:rPr>
            </w:r>
            <w:r>
              <w:rPr>
                <w:rFonts w:ascii="Times New Roman" w:hAnsi="Times New Roman" w:eastAsia="Times New Roman" w:cs="Times New Roman"/>
                <w:b w:val="0"/>
                <w:i w:val="0"/>
                <w:sz w:val="22"/>
              </w:rPr>
              <w:t>quan hệ có giữ hướng ngoài một aggregate sample không?</w:t>
            </w:r>
          </w:p>
        </w:tc>
      </w:tr>
      <w:tr>
        <w:tc>
          <w:tcPr>
            <w:tcW w:type="dxa" w:w="3249"/>
          </w:tcPr>
          <w:p>
            <w:pPr>
              <w:jc w:val="left"/>
            </w:pPr>
            <w:r>
              <w:rPr>
                <w:sz w:val="22"/>
              </w:rPr>
            </w:r>
            <w:r>
              <w:rPr>
                <w:rFonts w:ascii="Times New Roman" w:hAnsi="Times New Roman" w:eastAsia="Times New Roman" w:cs="Times New Roman"/>
                <w:b w:val="0"/>
                <w:i w:val="0"/>
                <w:sz w:val="22"/>
              </w:rPr>
              <w:t>Baseline screen</w:t>
            </w:r>
          </w:p>
        </w:tc>
        <w:tc>
          <w:tcPr>
            <w:tcW w:type="dxa" w:w="3249"/>
          </w:tcPr>
          <w:p>
            <w:pPr>
              <w:jc w:val="left"/>
            </w:pPr>
            <w:r>
              <w:rPr>
                <w:sz w:val="22"/>
              </w:rPr>
            </w:r>
            <w:r>
              <w:rPr>
                <w:rFonts w:ascii="Times New Roman" w:hAnsi="Times New Roman" w:eastAsia="Times New Roman" w:cs="Times New Roman"/>
                <w:b w:val="0"/>
                <w:i w:val="0"/>
                <w:sz w:val="22"/>
              </w:rPr>
              <w:t>Price và Multiplier ở lag 5/10/15/30</w:t>
            </w:r>
          </w:p>
        </w:tc>
        <w:tc>
          <w:tcPr>
            <w:tcW w:type="dxa" w:w="3249"/>
          </w:tcPr>
          <w:p>
            <w:pPr>
              <w:jc w:val="left"/>
            </w:pPr>
            <w:r>
              <w:rPr>
                <w:sz w:val="22"/>
              </w:rPr>
            </w:r>
            <w:r>
              <w:rPr>
                <w:rFonts w:ascii="Times New Roman" w:hAnsi="Times New Roman" w:eastAsia="Times New Roman" w:cs="Times New Roman"/>
                <w:b w:val="0"/>
                <w:i w:val="0"/>
                <w:sz w:val="22"/>
              </w:rPr>
              <w:t>delayed state còn hữu ích đến horizon nào?</w:t>
            </w:r>
          </w:p>
        </w:tc>
      </w:tr>
    </w:tbl>
    <w:p/>
    <w:p>
      <w:pPr>
        <w:jc w:val="both"/>
      </w:pPr>
      <w:r>
        <w:rPr>
          <w:rFonts w:ascii="Times New Roman" w:hAnsi="Times New Roman" w:eastAsia="Times New Roman" w:cs="Times New Roman"/>
          <w:b w:val="0"/>
          <w:i w:val="0"/>
          <w:color w:val="0072B2"/>
        </w:rPr>
        <w:t>consensus_weight_pct</w:t>
      </w:r>
      <w:r>
        <w:rPr>
          <w:rFonts w:ascii="Times New Roman" w:hAnsi="Times New Roman" w:eastAsia="Times New Roman" w:cs="Times New Roman"/>
          <w:b w:val="0"/>
          <w:i w:val="0"/>
        </w:rPr>
        <w:t xml:space="preserve"> là consensus ranking từ raw association, MI, permutation và adjusted-effect range; nó </w:t>
      </w:r>
      <w:r>
        <w:rPr>
          <w:rFonts w:ascii="Times New Roman" w:hAnsi="Times New Roman" w:eastAsia="Times New Roman" w:cs="Times New Roman"/>
          <w:b/>
          <w:i w:val="0"/>
        </w:rPr>
        <w:t>không phải</w:t>
      </w:r>
      <w:r>
        <w:rPr>
          <w:rFonts w:ascii="Times New Roman" w:hAnsi="Times New Roman" w:eastAsia="Times New Roman" w:cs="Times New Roman"/>
          <w:b w:val="0"/>
          <w:i w:val="0"/>
        </w:rPr>
        <w:t xml:space="preserve"> coefficient trong công thức giá. Group weight được tính riêng bằng cách permute đồng thời cả information block để giảm hiện tượng các feature tương quan che nhau.</w:t>
      </w:r>
    </w:p>
    <w:p>
      <w:pPr>
        <w:jc w:val="both"/>
      </w:pPr>
      <w:r>
        <w:rPr>
          <w:rFonts w:ascii="Times New Roman" w:hAnsi="Times New Roman" w:eastAsia="Times New Roman" w:cs="Times New Roman"/>
          <w:b w:val="0"/>
          <w:i w:val="0"/>
        </w:rPr>
        <w:t xml:space="preserve">Relation study dùng fixed hash sampling với seed </w:t>
      </w:r>
      <w:r>
        <w:rPr>
          <w:rFonts w:ascii="Times New Roman" w:hAnsi="Times New Roman" w:eastAsia="Times New Roman" w:cs="Times New Roman"/>
          <w:b w:val="0"/>
          <w:i w:val="0"/>
          <w:color w:val="0072B2"/>
        </w:rPr>
        <w:t>42</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173.530</w:t>
      </w:r>
      <w:r>
        <w:rPr>
          <w:rFonts w:ascii="Times New Roman" w:hAnsi="Times New Roman" w:eastAsia="Times New Roman" w:cs="Times New Roman"/>
          <w:b w:val="0"/>
          <w:i w:val="0"/>
        </w:rPr>
        <w:t xml:space="preserve"> train rows cho relation fit, </w:t>
      </w:r>
      <w:r>
        <w:rPr>
          <w:rFonts w:ascii="Times New Roman" w:hAnsi="Times New Roman" w:eastAsia="Times New Roman" w:cs="Times New Roman"/>
          <w:b w:val="0"/>
          <w:i w:val="0"/>
          <w:color w:val="0072B2"/>
        </w:rPr>
        <w:t>97.119</w:t>
      </w:r>
      <w:r>
        <w:rPr>
          <w:rFonts w:ascii="Times New Roman" w:hAnsi="Times New Roman" w:eastAsia="Times New Roman" w:cs="Times New Roman"/>
          <w:b w:val="0"/>
          <w:i w:val="0"/>
        </w:rPr>
        <w:t xml:space="preserve"> validation rows cho out-of-time importance/effect và </w:t>
      </w:r>
      <w:r>
        <w:rPr>
          <w:rFonts w:ascii="Times New Roman" w:hAnsi="Times New Roman" w:eastAsia="Times New Roman" w:cs="Times New Roman"/>
          <w:b w:val="0"/>
          <w:i w:val="0"/>
          <w:color w:val="0072B2"/>
        </w:rPr>
        <w:t>138.896</w:t>
      </w:r>
      <w:r>
        <w:rPr>
          <w:rFonts w:ascii="Times New Roman" w:hAnsi="Times New Roman" w:eastAsia="Times New Roman" w:cs="Times New Roman"/>
          <w:b w:val="0"/>
          <w:i w:val="0"/>
        </w:rPr>
        <w:t xml:space="preserve"> rows cho stability across lags. Target profile vẫn được tính trên toàn bộ </w:t>
      </w:r>
      <w:r>
        <w:rPr>
          <w:rFonts w:ascii="Times New Roman" w:hAnsi="Times New Roman" w:eastAsia="Times New Roman" w:cs="Times New Roman"/>
          <w:b w:val="0"/>
          <w:i w:val="0"/>
          <w:color w:val="0072B2"/>
        </w:rPr>
        <w:t>1.724.255</w:t>
      </w:r>
      <w:r>
        <w:rPr>
          <w:rFonts w:ascii="Times New Roman" w:hAnsi="Times New Roman" w:eastAsia="Times New Roman" w:cs="Times New Roman"/>
          <w:b w:val="0"/>
          <w:i w:val="0"/>
        </w:rPr>
        <w:t xml:space="preserve"> lag-15 rows.</w:t>
      </w:r>
    </w:p>
    <w:p>
      <w:bookmarkStart w:id="35" w:name="m_3_3_Signal_theo_nhom_Price_va_Multipli"/>
      <w:pPr>
        <w:pStyle w:val="Heading3"/>
      </w:pPr>
      <w:r>
        <w:rPr>
          <w:rFonts w:ascii="Times New Roman" w:hAnsi="Times New Roman" w:eastAsia="Times New Roman" w:cs="Times New Roman"/>
          <w:b w:val="0"/>
          <w:i w:val="0"/>
          <w:color w:val="222222"/>
          <w:sz w:val="27"/>
        </w:rPr>
        <w:t>3.3. Signal theo nhóm: Price và Multiplier</w:t>
      </w:r>
      <w:bookmarkEnd w:id="35"/>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Information block</w:t>
            </w:r>
          </w:p>
        </w:tc>
        <w:tc>
          <w:tcPr>
            <w:tcW w:type="dxa" w:w="2436"/>
          </w:tcPr>
          <w:p>
            <w:pPr>
              <w:jc w:val="right"/>
            </w:pPr>
            <w:r>
              <w:rPr>
                <w:b/>
                <w:sz w:val="22"/>
              </w:rPr>
            </w:r>
            <w:r>
              <w:rPr>
                <w:rFonts w:ascii="Times New Roman" w:hAnsi="Times New Roman" w:eastAsia="Times New Roman" w:cs="Times New Roman"/>
                <w:b/>
                <w:i w:val="0"/>
                <w:sz w:val="22"/>
              </w:rPr>
              <w:t>Price weight</w:t>
            </w:r>
          </w:p>
        </w:tc>
        <w:tc>
          <w:tcPr>
            <w:tcW w:type="dxa" w:w="2436"/>
          </w:tcPr>
          <w:p>
            <w:pPr>
              <w:jc w:val="right"/>
            </w:pPr>
            <w:r>
              <w:rPr>
                <w:b/>
                <w:sz w:val="22"/>
              </w:rPr>
            </w:r>
            <w:r>
              <w:rPr>
                <w:rFonts w:ascii="Times New Roman" w:hAnsi="Times New Roman" w:eastAsia="Times New Roman" w:cs="Times New Roman"/>
                <w:b/>
                <w:i w:val="0"/>
                <w:sz w:val="22"/>
              </w:rPr>
              <w:t>Multiplier weight</w:t>
            </w:r>
          </w:p>
        </w:tc>
        <w:tc>
          <w:tcPr>
            <w:tcW w:type="dxa" w:w="2436"/>
          </w:tcPr>
          <w:p>
            <w:pPr>
              <w:jc w:val="left"/>
            </w:pPr>
            <w:r>
              <w:rPr>
                <w:b/>
                <w:sz w:val="22"/>
              </w:rPr>
            </w:r>
            <w:r>
              <w:rPr>
                <w:rFonts w:ascii="Times New Roman" w:hAnsi="Times New Roman" w:eastAsia="Times New Roman" w:cs="Times New Roman"/>
                <w:b/>
                <w:i w:val="0"/>
                <w:sz w:val="22"/>
              </w:rPr>
              <w:t>Kết luận</w:t>
            </w:r>
          </w:p>
        </w:tc>
      </w:tr>
      <w:tr>
        <w:tc>
          <w:tcPr>
            <w:tcW w:type="dxa" w:w="2436"/>
          </w:tcPr>
          <w:p>
            <w:pPr>
              <w:jc w:val="left"/>
            </w:pPr>
            <w:r>
              <w:rPr>
                <w:sz w:val="22"/>
              </w:rPr>
            </w:r>
            <w:r>
              <w:rPr>
                <w:rFonts w:ascii="Times New Roman" w:hAnsi="Times New Roman" w:eastAsia="Times New Roman" w:cs="Times New Roman"/>
                <w:b w:val="0"/>
                <w:i w:val="0"/>
                <w:sz w:val="22"/>
              </w:rPr>
              <w:t>Fare structure/route</w:t>
            </w:r>
          </w:p>
        </w:tc>
        <w:tc>
          <w:tcPr>
            <w:tcW w:type="dxa" w:w="2436"/>
          </w:tcPr>
          <w:p>
            <w:pPr>
              <w:jc w:val="right"/>
            </w:pPr>
            <w:r>
              <w:rPr>
                <w:sz w:val="22"/>
              </w:rPr>
            </w:r>
            <w:r>
              <w:rPr>
                <w:rFonts w:ascii="Times New Roman" w:hAnsi="Times New Roman" w:eastAsia="Times New Roman" w:cs="Times New Roman"/>
                <w:b w:val="0"/>
                <w:i w:val="0"/>
                <w:sz w:val="22"/>
              </w:rPr>
              <w:t>76,75%</w:t>
            </w:r>
          </w:p>
        </w:tc>
        <w:tc>
          <w:tcPr>
            <w:tcW w:type="dxa" w:w="2436"/>
          </w:tcPr>
          <w:p>
            <w:pPr>
              <w:jc w:val="right"/>
            </w:pPr>
            <w:r>
              <w:rPr>
                <w:sz w:val="22"/>
              </w:rPr>
            </w:r>
            <w:r>
              <w:rPr>
                <w:rFonts w:ascii="Times New Roman" w:hAnsi="Times New Roman" w:eastAsia="Times New Roman" w:cs="Times New Roman"/>
                <w:b w:val="0"/>
                <w:i w:val="0"/>
                <w:sz w:val="22"/>
              </w:rPr>
              <w:t>0,56%</w:t>
            </w:r>
          </w:p>
        </w:tc>
        <w:tc>
          <w:tcPr>
            <w:tcW w:type="dxa" w:w="2436"/>
          </w:tcPr>
          <w:p>
            <w:pPr>
              <w:jc w:val="left"/>
            </w:pPr>
            <w:r>
              <w:rPr>
                <w:sz w:val="22"/>
              </w:rPr>
            </w:r>
            <w:r>
              <w:rPr>
                <w:rFonts w:ascii="Times New Roman" w:hAnsi="Times New Roman" w:eastAsia="Times New Roman" w:cs="Times New Roman"/>
                <w:b w:val="0"/>
                <w:i w:val="0"/>
                <w:sz w:val="22"/>
              </w:rPr>
              <w:t>chi phối Price nhưng gần như không quyết định Multiplier</w:t>
            </w:r>
          </w:p>
        </w:tc>
      </w:tr>
      <w:tr>
        <w:tc>
          <w:tcPr>
            <w:tcW w:type="dxa" w:w="2436"/>
          </w:tcPr>
          <w:p>
            <w:pPr>
              <w:jc w:val="left"/>
            </w:pPr>
            <w:r>
              <w:rPr>
                <w:sz w:val="22"/>
              </w:rPr>
            </w:r>
            <w:r>
              <w:rPr>
                <w:rFonts w:ascii="Times New Roman" w:hAnsi="Times New Roman" w:eastAsia="Times New Roman" w:cs="Times New Roman"/>
                <w:b w:val="0"/>
                <w:i w:val="0"/>
                <w:sz w:val="22"/>
              </w:rPr>
              <w:t>Delayed multiplier history</w:t>
            </w:r>
          </w:p>
        </w:tc>
        <w:tc>
          <w:tcPr>
            <w:tcW w:type="dxa" w:w="2436"/>
          </w:tcPr>
          <w:p>
            <w:pPr>
              <w:jc w:val="right"/>
            </w:pPr>
            <w:r>
              <w:rPr>
                <w:sz w:val="22"/>
              </w:rPr>
            </w:r>
            <w:r>
              <w:rPr>
                <w:rFonts w:ascii="Times New Roman" w:hAnsi="Times New Roman" w:eastAsia="Times New Roman" w:cs="Times New Roman"/>
                <w:b w:val="0"/>
                <w:i w:val="0"/>
                <w:sz w:val="22"/>
              </w:rPr>
              <w:t>10,99%</w:t>
            </w:r>
          </w:p>
        </w:tc>
        <w:tc>
          <w:tcPr>
            <w:tcW w:type="dxa" w:w="2436"/>
          </w:tcPr>
          <w:p>
            <w:pPr>
              <w:jc w:val="right"/>
            </w:pPr>
            <w:r>
              <w:rPr>
                <w:sz w:val="22"/>
              </w:rPr>
            </w:r>
            <w:r>
              <w:rPr>
                <w:rFonts w:ascii="Times New Roman" w:hAnsi="Times New Roman" w:eastAsia="Times New Roman" w:cs="Times New Roman"/>
                <w:b w:val="0"/>
                <w:i w:val="0"/>
                <w:sz w:val="22"/>
              </w:rPr>
              <w:t>61,27%</w:t>
            </w:r>
          </w:p>
        </w:tc>
        <w:tc>
          <w:tcPr>
            <w:tcW w:type="dxa" w:w="2436"/>
          </w:tcPr>
          <w:p>
            <w:pPr>
              <w:jc w:val="left"/>
            </w:pPr>
            <w:r>
              <w:rPr>
                <w:sz w:val="22"/>
              </w:rPr>
            </w:r>
            <w:r>
              <w:rPr>
                <w:rFonts w:ascii="Times New Roman" w:hAnsi="Times New Roman" w:eastAsia="Times New Roman" w:cs="Times New Roman"/>
                <w:b w:val="0"/>
                <w:i w:val="0"/>
                <w:sz w:val="22"/>
              </w:rPr>
              <w:t>nguồn state mạnh nhất cho Multiplier và truyền ảnh hưởng sang Price</w:t>
            </w:r>
          </w:p>
        </w:tc>
      </w:tr>
      <w:tr>
        <w:tc>
          <w:tcPr>
            <w:tcW w:type="dxa" w:w="2436"/>
          </w:tcPr>
          <w:p>
            <w:pPr>
              <w:jc w:val="left"/>
            </w:pPr>
            <w:r>
              <w:rPr>
                <w:sz w:val="22"/>
              </w:rPr>
            </w:r>
            <w:r>
              <w:rPr>
                <w:rFonts w:ascii="Times New Roman" w:hAnsi="Times New Roman" w:eastAsia="Times New Roman" w:cs="Times New Roman"/>
                <w:b w:val="0"/>
                <w:i w:val="0"/>
                <w:sz w:val="22"/>
              </w:rPr>
              <w:t>Lagged market state</w:t>
            </w:r>
          </w:p>
        </w:tc>
        <w:tc>
          <w:tcPr>
            <w:tcW w:type="dxa" w:w="2436"/>
          </w:tcPr>
          <w:p>
            <w:pPr>
              <w:jc w:val="right"/>
            </w:pPr>
            <w:r>
              <w:rPr>
                <w:sz w:val="22"/>
              </w:rPr>
            </w:r>
            <w:r>
              <w:rPr>
                <w:rFonts w:ascii="Times New Roman" w:hAnsi="Times New Roman" w:eastAsia="Times New Roman" w:cs="Times New Roman"/>
                <w:b w:val="0"/>
                <w:i w:val="0"/>
                <w:sz w:val="22"/>
              </w:rPr>
              <w:t>5,72%</w:t>
            </w:r>
          </w:p>
        </w:tc>
        <w:tc>
          <w:tcPr>
            <w:tcW w:type="dxa" w:w="2436"/>
          </w:tcPr>
          <w:p>
            <w:pPr>
              <w:jc w:val="right"/>
            </w:pPr>
            <w:r>
              <w:rPr>
                <w:sz w:val="22"/>
              </w:rPr>
            </w:r>
            <w:r>
              <w:rPr>
                <w:rFonts w:ascii="Times New Roman" w:hAnsi="Times New Roman" w:eastAsia="Times New Roman" w:cs="Times New Roman"/>
                <w:b w:val="0"/>
                <w:i w:val="0"/>
                <w:sz w:val="22"/>
              </w:rPr>
              <w:t>29,93%</w:t>
            </w:r>
          </w:p>
        </w:tc>
        <w:tc>
          <w:tcPr>
            <w:tcW w:type="dxa" w:w="2436"/>
          </w:tcPr>
          <w:p>
            <w:pPr>
              <w:jc w:val="left"/>
            </w:pPr>
            <w:r>
              <w:rPr>
                <w:sz w:val="22"/>
              </w:rPr>
            </w:r>
            <w:r>
              <w:rPr>
                <w:rFonts w:ascii="Times New Roman" w:hAnsi="Times New Roman" w:eastAsia="Times New Roman" w:cs="Times New Roman"/>
                <w:b w:val="0"/>
                <w:i w:val="0"/>
                <w:sz w:val="22"/>
              </w:rPr>
              <w:t>demand–supply/imbalance chủ yếu điều khiển Multiplier</w:t>
            </w:r>
          </w:p>
        </w:tc>
      </w:tr>
      <w:tr>
        <w:tc>
          <w:tcPr>
            <w:tcW w:type="dxa" w:w="2436"/>
          </w:tcPr>
          <w:p>
            <w:pPr>
              <w:jc w:val="left"/>
            </w:pPr>
            <w:r>
              <w:rPr>
                <w:sz w:val="22"/>
              </w:rPr>
            </w:r>
            <w:r>
              <w:rPr>
                <w:rFonts w:ascii="Times New Roman" w:hAnsi="Times New Roman" w:eastAsia="Times New Roman" w:cs="Times New Roman"/>
                <w:b w:val="0"/>
                <w:i w:val="0"/>
                <w:sz w:val="22"/>
              </w:rPr>
              <w:t>Delayed price history</w:t>
            </w:r>
          </w:p>
        </w:tc>
        <w:tc>
          <w:tcPr>
            <w:tcW w:type="dxa" w:w="2436"/>
          </w:tcPr>
          <w:p>
            <w:pPr>
              <w:jc w:val="right"/>
            </w:pPr>
            <w:r>
              <w:rPr>
                <w:sz w:val="22"/>
              </w:rPr>
            </w:r>
            <w:r>
              <w:rPr>
                <w:rFonts w:ascii="Times New Roman" w:hAnsi="Times New Roman" w:eastAsia="Times New Roman" w:cs="Times New Roman"/>
                <w:b w:val="0"/>
                <w:i w:val="0"/>
                <w:sz w:val="22"/>
              </w:rPr>
              <w:t>5,47%</w:t>
            </w:r>
          </w:p>
        </w:tc>
        <w:tc>
          <w:tcPr>
            <w:tcW w:type="dxa" w:w="2436"/>
          </w:tcPr>
          <w:p>
            <w:pPr>
              <w:jc w:val="right"/>
            </w:pPr>
            <w:r>
              <w:rPr>
                <w:sz w:val="22"/>
              </w:rPr>
            </w:r>
            <w:r>
              <w:rPr>
                <w:rFonts w:ascii="Times New Roman" w:hAnsi="Times New Roman" w:eastAsia="Times New Roman" w:cs="Times New Roman"/>
                <w:b w:val="0"/>
                <w:i w:val="0"/>
                <w:sz w:val="22"/>
              </w:rPr>
              <w:t>0,01%</w:t>
            </w:r>
          </w:p>
        </w:tc>
        <w:tc>
          <w:tcPr>
            <w:tcW w:type="dxa" w:w="2436"/>
          </w:tcPr>
          <w:p>
            <w:pPr>
              <w:jc w:val="left"/>
            </w:pPr>
            <w:r>
              <w:rPr>
                <w:sz w:val="22"/>
              </w:rPr>
            </w:r>
            <w:r>
              <w:rPr>
                <w:rFonts w:ascii="Times New Roman" w:hAnsi="Times New Roman" w:eastAsia="Times New Roman" w:cs="Times New Roman"/>
                <w:b w:val="0"/>
                <w:i w:val="0"/>
                <w:sz w:val="22"/>
              </w:rPr>
              <w:t>có Price context nhưng gần như không thêm Multiplier state sau điều chỉnh</w:t>
            </w:r>
          </w:p>
        </w:tc>
      </w:tr>
      <w:tr>
        <w:tc>
          <w:tcPr>
            <w:tcW w:type="dxa" w:w="2436"/>
          </w:tcPr>
          <w:p>
            <w:pPr>
              <w:jc w:val="left"/>
            </w:pPr>
            <w:r>
              <w:rPr>
                <w:sz w:val="22"/>
              </w:rPr>
            </w:r>
            <w:r>
              <w:rPr>
                <w:rFonts w:ascii="Times New Roman" w:hAnsi="Times New Roman" w:eastAsia="Times New Roman" w:cs="Times New Roman"/>
                <w:b w:val="0"/>
                <w:i w:val="0"/>
                <w:sz w:val="22"/>
              </w:rPr>
              <w:t>Calendar/time</w:t>
            </w:r>
          </w:p>
        </w:tc>
        <w:tc>
          <w:tcPr>
            <w:tcW w:type="dxa" w:w="2436"/>
          </w:tcPr>
          <w:p>
            <w:pPr>
              <w:jc w:val="right"/>
            </w:pPr>
            <w:r>
              <w:rPr>
                <w:sz w:val="22"/>
              </w:rPr>
            </w:r>
            <w:r>
              <w:rPr>
                <w:rFonts w:ascii="Times New Roman" w:hAnsi="Times New Roman" w:eastAsia="Times New Roman" w:cs="Times New Roman"/>
                <w:b w:val="0"/>
                <w:i w:val="0"/>
                <w:sz w:val="22"/>
              </w:rPr>
              <w:t>0,90%</w:t>
            </w:r>
          </w:p>
        </w:tc>
        <w:tc>
          <w:tcPr>
            <w:tcW w:type="dxa" w:w="2436"/>
          </w:tcPr>
          <w:p>
            <w:pPr>
              <w:jc w:val="right"/>
            </w:pPr>
            <w:r>
              <w:rPr>
                <w:sz w:val="22"/>
              </w:rPr>
            </w:r>
            <w:r>
              <w:rPr>
                <w:rFonts w:ascii="Times New Roman" w:hAnsi="Times New Roman" w:eastAsia="Times New Roman" w:cs="Times New Roman"/>
                <w:b w:val="0"/>
                <w:i w:val="0"/>
                <w:sz w:val="22"/>
              </w:rPr>
              <w:t>6,48%</w:t>
            </w:r>
          </w:p>
        </w:tc>
        <w:tc>
          <w:tcPr>
            <w:tcW w:type="dxa" w:w="2436"/>
          </w:tcPr>
          <w:p>
            <w:pPr>
              <w:jc w:val="left"/>
            </w:pPr>
            <w:r>
              <w:rPr>
                <w:sz w:val="22"/>
              </w:rPr>
            </w:r>
            <w:r>
              <w:rPr>
                <w:rFonts w:ascii="Times New Roman" w:hAnsi="Times New Roman" w:eastAsia="Times New Roman" w:cs="Times New Roman"/>
                <w:b w:val="0"/>
                <w:i w:val="0"/>
                <w:sz w:val="22"/>
              </w:rPr>
              <w:t>time regime quan trọng với Multiplier hơn Price</w:t>
            </w:r>
          </w:p>
        </w:tc>
      </w:tr>
      <w:tr>
        <w:tc>
          <w:tcPr>
            <w:tcW w:type="dxa" w:w="2436"/>
          </w:tcPr>
          <w:p>
            <w:pPr>
              <w:jc w:val="left"/>
            </w:pPr>
            <w:r>
              <w:rPr>
                <w:sz w:val="22"/>
              </w:rPr>
            </w:r>
            <w:r>
              <w:rPr>
                <w:rFonts w:ascii="Times New Roman" w:hAnsi="Times New Roman" w:eastAsia="Times New Roman" w:cs="Times New Roman"/>
                <w:b w:val="0"/>
                <w:i w:val="0"/>
                <w:sz w:val="22"/>
              </w:rPr>
              <w:t>Weather</w:t>
            </w:r>
          </w:p>
        </w:tc>
        <w:tc>
          <w:tcPr>
            <w:tcW w:type="dxa" w:w="2436"/>
          </w:tcPr>
          <w:p>
            <w:pPr>
              <w:jc w:val="right"/>
            </w:pPr>
            <w:r>
              <w:rPr>
                <w:sz w:val="22"/>
              </w:rPr>
            </w:r>
            <w:r>
              <w:rPr>
                <w:rFonts w:ascii="Times New Roman" w:hAnsi="Times New Roman" w:eastAsia="Times New Roman" w:cs="Times New Roman"/>
                <w:b w:val="0"/>
                <w:i w:val="0"/>
                <w:sz w:val="22"/>
              </w:rPr>
              <w:t>0,16%</w:t>
            </w:r>
          </w:p>
        </w:tc>
        <w:tc>
          <w:tcPr>
            <w:tcW w:type="dxa" w:w="2436"/>
          </w:tcPr>
          <w:p>
            <w:pPr>
              <w:jc w:val="right"/>
            </w:pPr>
            <w:r>
              <w:rPr>
                <w:sz w:val="22"/>
              </w:rPr>
            </w:r>
            <w:r>
              <w:rPr>
                <w:rFonts w:ascii="Times New Roman" w:hAnsi="Times New Roman" w:eastAsia="Times New Roman" w:cs="Times New Roman"/>
                <w:b w:val="0"/>
                <w:i w:val="0"/>
                <w:sz w:val="22"/>
              </w:rPr>
              <w:t>1,58%</w:t>
            </w:r>
          </w:p>
        </w:tc>
        <w:tc>
          <w:tcPr>
            <w:tcW w:type="dxa" w:w="2436"/>
          </w:tcPr>
          <w:p>
            <w:pPr>
              <w:jc w:val="left"/>
            </w:pPr>
            <w:r>
              <w:rPr>
                <w:sz w:val="22"/>
              </w:rPr>
            </w:r>
            <w:r>
              <w:rPr>
                <w:rFonts w:ascii="Times New Roman" w:hAnsi="Times New Roman" w:eastAsia="Times New Roman" w:cs="Times New Roman"/>
                <w:b w:val="0"/>
                <w:i w:val="0"/>
                <w:sz w:val="22"/>
              </w:rPr>
              <w:t>signal phụ trong simulator hiện tại</w:t>
            </w:r>
          </w:p>
        </w:tc>
      </w:tr>
      <w:tr>
        <w:tc>
          <w:tcPr>
            <w:tcW w:type="dxa" w:w="2436"/>
          </w:tcPr>
          <w:p>
            <w:pPr>
              <w:jc w:val="left"/>
            </w:pPr>
            <w:r>
              <w:rPr>
                <w:sz w:val="22"/>
              </w:rPr>
            </w:r>
            <w:r>
              <w:rPr>
                <w:rFonts w:ascii="Times New Roman" w:hAnsi="Times New Roman" w:eastAsia="Times New Roman" w:cs="Times New Roman"/>
                <w:b w:val="0"/>
                <w:i w:val="0"/>
                <w:sz w:val="22"/>
              </w:rPr>
              <w:t>Freshness/availability</w:t>
            </w:r>
          </w:p>
        </w:tc>
        <w:tc>
          <w:tcPr>
            <w:tcW w:type="dxa" w:w="2436"/>
          </w:tcPr>
          <w:p>
            <w:pPr>
              <w:jc w:val="right"/>
            </w:pPr>
            <w:r>
              <w:rPr>
                <w:sz w:val="22"/>
              </w:rPr>
            </w:r>
            <w:r>
              <w:rPr>
                <w:rFonts w:ascii="Times New Roman" w:hAnsi="Times New Roman" w:eastAsia="Times New Roman" w:cs="Times New Roman"/>
                <w:b w:val="0"/>
                <w:i w:val="0"/>
                <w:sz w:val="22"/>
              </w:rPr>
              <w:t>0,01%</w:t>
            </w:r>
          </w:p>
        </w:tc>
        <w:tc>
          <w:tcPr>
            <w:tcW w:type="dxa" w:w="2436"/>
          </w:tcPr>
          <w:p>
            <w:pPr>
              <w:jc w:val="right"/>
            </w:pPr>
            <w:r>
              <w:rPr>
                <w:sz w:val="22"/>
              </w:rPr>
            </w:r>
            <w:r>
              <w:rPr>
                <w:rFonts w:ascii="Times New Roman" w:hAnsi="Times New Roman" w:eastAsia="Times New Roman" w:cs="Times New Roman"/>
                <w:b w:val="0"/>
                <w:i w:val="0"/>
                <w:sz w:val="22"/>
              </w:rPr>
              <w:t>0,17%</w:t>
            </w:r>
          </w:p>
        </w:tc>
        <w:tc>
          <w:tcPr>
            <w:tcW w:type="dxa" w:w="2436"/>
          </w:tcPr>
          <w:p>
            <w:pPr>
              <w:jc w:val="left"/>
            </w:pPr>
            <w:r>
              <w:rPr>
                <w:sz w:val="22"/>
              </w:rPr>
            </w:r>
            <w:r>
              <w:rPr>
                <w:rFonts w:ascii="Times New Roman" w:hAnsi="Times New Roman" w:eastAsia="Times New Roman" w:cs="Times New Roman"/>
                <w:b w:val="0"/>
                <w:i w:val="0"/>
                <w:sz w:val="22"/>
              </w:rPr>
              <w:t>ít direct signal, chủ yếu phù hợp reliability/slice diagnostics</w:t>
            </w:r>
          </w:p>
        </w:tc>
      </w:tr>
    </w:tbl>
    <w:p/>
    <w:p>
      <w:pPr>
        <w:jc w:val="both"/>
      </w:pPr>
      <w:r>
        <w:rPr>
          <w:rFonts w:ascii="Times New Roman" w:hAnsi="Times New Roman" w:eastAsia="Times New Roman" w:cs="Times New Roman"/>
          <w:b/>
          <w:i w:val="0"/>
        </w:rPr>
        <w:t>Key finding:</w:t>
      </w:r>
      <w:r>
        <w:rPr>
          <w:rFonts w:ascii="Times New Roman" w:hAnsi="Times New Roman" w:eastAsia="Times New Roman" w:cs="Times New Roman"/>
          <w:b w:val="0"/>
          <w:i w:val="0"/>
        </w:rPr>
        <w:t xml:space="preserve"> Price có hai khối signal — trip/base-fare structure và pricing state. Multiplier gần như tách khỏi distance/duration, chủ yếu được xác định bởi delayed multiplier và lagged demand–supply imbalance.</w:t>
      </w:r>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Đối chiếu với mục 1:</w:t>
      </w:r>
      <w:r>
        <w:rPr>
          <w:rFonts w:ascii="Times New Roman" w:hAnsi="Times New Roman" w:eastAsia="Times New Roman" w:cs="Times New Roman"/>
          <w:b w:val="0"/>
          <w:i/>
          <w:color w:val="666666"/>
        </w:rPr>
        <w:t xml:space="preserve"> kết luận này </w:t>
      </w:r>
      <w:r>
        <w:rPr>
          <w:rFonts w:ascii="Times New Roman" w:hAnsi="Times New Roman" w:eastAsia="Times New Roman" w:cs="Times New Roman"/>
          <w:b/>
          <w:i/>
          <w:color w:val="666666"/>
        </w:rPr>
        <w:t>trùng khớp hoàn toàn</w:t>
      </w:r>
      <w:r>
        <w:rPr>
          <w:rFonts w:ascii="Times New Roman" w:hAnsi="Times New Roman" w:eastAsia="Times New Roman" w:cs="Times New Roman"/>
          <w:b w:val="0"/>
          <w:i/>
          <w:color w:val="666666"/>
        </w:rPr>
        <w:t xml:space="preserve"> với phân tích ở mục 1 dù dùng phương pháp hoàn toàn khác (mục 1 dùng η/R²/phân rã phương sai; mục 3 dùng consensus weight từ 4 phương pháp). Xem đối chiếu chi tiết ở mục 4.1.</w:t>
      </w:r>
    </w:p>
    <w:p>
      <w:bookmarkStart w:id="36" w:name="m_3_4_Tac_dong_cua_cac_truong_chinh"/>
      <w:pPr>
        <w:pStyle w:val="Heading3"/>
      </w:pPr>
      <w:r>
        <w:rPr>
          <w:rFonts w:ascii="Times New Roman" w:hAnsi="Times New Roman" w:eastAsia="Times New Roman" w:cs="Times New Roman"/>
          <w:b w:val="0"/>
          <w:i w:val="0"/>
          <w:color w:val="222222"/>
          <w:sz w:val="27"/>
        </w:rPr>
        <w:t>3.4. Tác động của các trường chính</w:t>
      </w:r>
      <w:bookmarkEnd w:id="36"/>
    </w:p>
    <w:p>
      <w:pPr>
        <w:jc w:val="both"/>
      </w:pPr>
      <w:r>
        <w:rPr>
          <w:rFonts w:ascii="Times New Roman" w:hAnsi="Times New Roman" w:eastAsia="Times New Roman" w:cs="Times New Roman"/>
          <w:b w:val="0"/>
          <w:i w:val="0"/>
        </w:rPr>
        <w:t xml:space="preserve">Bảng dưới dùng </w:t>
      </w:r>
      <w:r>
        <w:rPr>
          <w:rFonts w:ascii="Times New Roman" w:hAnsi="Times New Roman" w:eastAsia="Times New Roman" w:cs="Times New Roman"/>
          <w:b/>
          <w:i w:val="0"/>
        </w:rPr>
        <w:t>adjusted high–low effect</w:t>
      </w:r>
      <w:r>
        <w:rPr>
          <w:rFonts w:ascii="Times New Roman" w:hAnsi="Times New Roman" w:eastAsia="Times New Roman" w:cs="Times New Roman"/>
          <w:b w:val="0"/>
          <w:i w:val="0"/>
        </w:rPr>
        <w:t>: giữ các trường khác cố định trong relation HGB rồi thay một trường numeric từ P10 lên P90; với categorical là chênh lệch lớn nhất giữa các level.</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Trường</w:t>
            </w:r>
          </w:p>
        </w:tc>
        <w:tc>
          <w:tcPr>
            <w:tcW w:type="dxa" w:w="2436"/>
          </w:tcPr>
          <w:p>
            <w:pPr>
              <w:jc w:val="right"/>
            </w:pPr>
            <w:r>
              <w:rPr>
                <w:b/>
                <w:sz w:val="22"/>
              </w:rPr>
            </w:r>
            <w:r>
              <w:rPr>
                <w:rFonts w:ascii="Times New Roman" w:hAnsi="Times New Roman" w:eastAsia="Times New Roman" w:cs="Times New Roman"/>
                <w:b/>
                <w:i w:val="0"/>
                <w:sz w:val="22"/>
              </w:rPr>
              <w:t>Adjusted effect lên Price</w:t>
            </w:r>
          </w:p>
        </w:tc>
        <w:tc>
          <w:tcPr>
            <w:tcW w:type="dxa" w:w="2436"/>
          </w:tcPr>
          <w:p>
            <w:pPr>
              <w:jc w:val="right"/>
            </w:pPr>
            <w:r>
              <w:rPr>
                <w:b/>
                <w:sz w:val="22"/>
              </w:rPr>
            </w:r>
            <w:r>
              <w:rPr>
                <w:rFonts w:ascii="Times New Roman" w:hAnsi="Times New Roman" w:eastAsia="Times New Roman" w:cs="Times New Roman"/>
                <w:b/>
                <w:i w:val="0"/>
                <w:sz w:val="22"/>
              </w:rPr>
              <w:t>Adjusted effect lên Multiplier</w:t>
            </w:r>
          </w:p>
        </w:tc>
        <w:tc>
          <w:tcPr>
            <w:tcW w:type="dxa" w:w="2436"/>
          </w:tcPr>
          <w:p>
            <w:pPr>
              <w:jc w:val="left"/>
            </w:pPr>
            <w:r>
              <w:rPr>
                <w:b/>
                <w:sz w:val="22"/>
              </w:rPr>
            </w:r>
            <w:r>
              <w:rPr>
                <w:rFonts w:ascii="Times New Roman" w:hAnsi="Times New Roman" w:eastAsia="Times New Roman" w:cs="Times New Roman"/>
                <w:b/>
                <w:i w:val="0"/>
                <w:sz w:val="22"/>
              </w:rPr>
              <w:t>Ý nghĩa dữ liệu</w:t>
            </w:r>
          </w:p>
        </w:tc>
      </w:tr>
      <w:tr>
        <w:tc>
          <w:tcPr>
            <w:tcW w:type="dxa" w:w="2436"/>
          </w:tcPr>
          <w:p>
            <w:pPr>
              <w:jc w:val="left"/>
            </w:pPr>
            <w:r>
              <w:rPr>
                <w:sz w:val="22"/>
              </w:rPr>
            </w:r>
            <w:r>
              <w:rPr>
                <w:rFonts w:ascii="Times New Roman" w:hAnsi="Times New Roman" w:eastAsia="Times New Roman" w:cs="Times New Roman"/>
                <w:b w:val="0"/>
                <w:i w:val="0"/>
                <w:color w:val="0072B2"/>
                <w:sz w:val="22"/>
              </w:rPr>
              <w:t>quote_distance</w:t>
            </w:r>
          </w:p>
        </w:tc>
        <w:tc>
          <w:tcPr>
            <w:tcW w:type="dxa" w:w="2436"/>
          </w:tcPr>
          <w:p>
            <w:pPr>
              <w:jc w:val="right"/>
            </w:pPr>
            <w:r>
              <w:rPr>
                <w:sz w:val="22"/>
              </w:rPr>
            </w:r>
            <w:r>
              <w:rPr>
                <w:rFonts w:ascii="Times New Roman" w:hAnsi="Times New Roman" w:eastAsia="Times New Roman" w:cs="Times New Roman"/>
                <w:b w:val="0"/>
                <w:i w:val="0"/>
                <w:sz w:val="22"/>
              </w:rPr>
              <w:t>+39.117 VNĐ</w:t>
            </w:r>
          </w:p>
        </w:tc>
        <w:tc>
          <w:tcPr>
            <w:tcW w:type="dxa" w:w="2436"/>
          </w:tcPr>
          <w:p>
            <w:pPr>
              <w:jc w:val="right"/>
            </w:pPr>
            <w:r>
              <w:rPr>
                <w:sz w:val="22"/>
              </w:rPr>
            </w:r>
            <w:r>
              <w:rPr>
                <w:rFonts w:ascii="Times New Roman" w:hAnsi="Times New Roman" w:eastAsia="Times New Roman" w:cs="Times New Roman"/>
                <w:b w:val="0"/>
                <w:i w:val="0"/>
                <w:sz w:val="22"/>
              </w:rPr>
              <w:t>≈0,0000</w:t>
            </w:r>
          </w:p>
        </w:tc>
        <w:tc>
          <w:tcPr>
            <w:tcW w:type="dxa" w:w="2436"/>
          </w:tcPr>
          <w:p>
            <w:pPr>
              <w:jc w:val="left"/>
            </w:pPr>
            <w:r>
              <w:rPr>
                <w:sz w:val="22"/>
              </w:rPr>
            </w:r>
            <w:r>
              <w:rPr>
                <w:rFonts w:ascii="Times New Roman" w:hAnsi="Times New Roman" w:eastAsia="Times New Roman" w:cs="Times New Roman"/>
                <w:b w:val="0"/>
                <w:i w:val="0"/>
                <w:sz w:val="22"/>
              </w:rPr>
              <w:t>quyết định quy mô base fare, gần như không đổi multiplier</w:t>
            </w:r>
          </w:p>
        </w:tc>
      </w:tr>
      <w:tr>
        <w:tc>
          <w:tcPr>
            <w:tcW w:type="dxa" w:w="2436"/>
          </w:tcPr>
          <w:p>
            <w:pPr>
              <w:jc w:val="left"/>
            </w:pPr>
            <w:r>
              <w:rPr>
                <w:sz w:val="22"/>
              </w:rPr>
            </w:r>
            <w:r>
              <w:rPr>
                <w:rFonts w:ascii="Times New Roman" w:hAnsi="Times New Roman" w:eastAsia="Times New Roman" w:cs="Times New Roman"/>
                <w:b w:val="0"/>
                <w:i w:val="0"/>
                <w:color w:val="0072B2"/>
                <w:sz w:val="22"/>
              </w:rPr>
              <w:t>quote_duration</w:t>
            </w:r>
          </w:p>
        </w:tc>
        <w:tc>
          <w:tcPr>
            <w:tcW w:type="dxa" w:w="2436"/>
          </w:tcPr>
          <w:p>
            <w:pPr>
              <w:jc w:val="right"/>
            </w:pPr>
            <w:r>
              <w:rPr>
                <w:sz w:val="22"/>
              </w:rPr>
            </w:r>
            <w:r>
              <w:rPr>
                <w:rFonts w:ascii="Times New Roman" w:hAnsi="Times New Roman" w:eastAsia="Times New Roman" w:cs="Times New Roman"/>
                <w:b w:val="0"/>
                <w:i w:val="0"/>
                <w:sz w:val="22"/>
              </w:rPr>
              <w:t>+35.241 VNĐ</w:t>
            </w:r>
          </w:p>
        </w:tc>
        <w:tc>
          <w:tcPr>
            <w:tcW w:type="dxa" w:w="2436"/>
          </w:tcPr>
          <w:p>
            <w:pPr>
              <w:jc w:val="right"/>
            </w:pPr>
            <w:r>
              <w:rPr>
                <w:sz w:val="22"/>
              </w:rPr>
            </w:r>
            <w:r>
              <w:rPr>
                <w:rFonts w:ascii="Times New Roman" w:hAnsi="Times New Roman" w:eastAsia="Times New Roman" w:cs="Times New Roman"/>
                <w:b w:val="0"/>
                <w:i w:val="0"/>
                <w:sz w:val="22"/>
              </w:rPr>
              <w:t>+0,0003</w:t>
            </w:r>
          </w:p>
        </w:tc>
        <w:tc>
          <w:tcPr>
            <w:tcW w:type="dxa" w:w="2436"/>
          </w:tcPr>
          <w:p>
            <w:pPr>
              <w:jc w:val="left"/>
            </w:pPr>
            <w:r>
              <w:rPr>
                <w:sz w:val="22"/>
              </w:rPr>
            </w:r>
            <w:r>
              <w:rPr>
                <w:rFonts w:ascii="Times New Roman" w:hAnsi="Times New Roman" w:eastAsia="Times New Roman" w:cs="Times New Roman"/>
                <w:b w:val="0"/>
                <w:i w:val="0"/>
                <w:sz w:val="22"/>
              </w:rPr>
              <w:t>phản ánh trip scale/base fare hơn là surge state</w:t>
            </w:r>
          </w:p>
        </w:tc>
      </w:tr>
      <w:tr>
        <w:tc>
          <w:tcPr>
            <w:tcW w:type="dxa" w:w="2436"/>
          </w:tcPr>
          <w:p>
            <w:pPr>
              <w:jc w:val="left"/>
            </w:pPr>
            <w:r>
              <w:rPr>
                <w:sz w:val="22"/>
              </w:rPr>
            </w:r>
            <w:r>
              <w:rPr>
                <w:rFonts w:ascii="Times New Roman" w:hAnsi="Times New Roman" w:eastAsia="Times New Roman" w:cs="Times New Roman"/>
                <w:b w:val="0"/>
                <w:i w:val="0"/>
                <w:color w:val="0072B2"/>
                <w:sz w:val="22"/>
              </w:rPr>
              <w:t>latest_observed_multiplier</w:t>
            </w:r>
          </w:p>
        </w:tc>
        <w:tc>
          <w:tcPr>
            <w:tcW w:type="dxa" w:w="2436"/>
          </w:tcPr>
          <w:p>
            <w:pPr>
              <w:jc w:val="right"/>
            </w:pPr>
            <w:r>
              <w:rPr>
                <w:sz w:val="22"/>
              </w:rPr>
            </w:r>
            <w:r>
              <w:rPr>
                <w:rFonts w:ascii="Times New Roman" w:hAnsi="Times New Roman" w:eastAsia="Times New Roman" w:cs="Times New Roman"/>
                <w:b w:val="0"/>
                <w:i w:val="0"/>
                <w:sz w:val="22"/>
              </w:rPr>
              <w:t>+21.242 VNĐ</w:t>
            </w:r>
          </w:p>
        </w:tc>
        <w:tc>
          <w:tcPr>
            <w:tcW w:type="dxa" w:w="2436"/>
          </w:tcPr>
          <w:p>
            <w:pPr>
              <w:jc w:val="right"/>
            </w:pPr>
            <w:r>
              <w:rPr>
                <w:sz w:val="22"/>
              </w:rPr>
            </w:r>
            <w:r>
              <w:rPr>
                <w:rFonts w:ascii="Times New Roman" w:hAnsi="Times New Roman" w:eastAsia="Times New Roman" w:cs="Times New Roman"/>
                <w:b w:val="0"/>
                <w:i w:val="0"/>
                <w:sz w:val="22"/>
              </w:rPr>
              <w:t>+0,2892</w:t>
            </w:r>
          </w:p>
        </w:tc>
        <w:tc>
          <w:tcPr>
            <w:tcW w:type="dxa" w:w="2436"/>
          </w:tcPr>
          <w:p>
            <w:pPr>
              <w:jc w:val="left"/>
            </w:pPr>
            <w:r>
              <w:rPr>
                <w:sz w:val="22"/>
              </w:rPr>
            </w:r>
            <w:r>
              <w:rPr>
                <w:rFonts w:ascii="Times New Roman" w:hAnsi="Times New Roman" w:eastAsia="Times New Roman" w:cs="Times New Roman"/>
                <w:b w:val="0"/>
                <w:i w:val="0"/>
                <w:sz w:val="22"/>
              </w:rPr>
              <w:t>delayed pricing state mạnh nhất, tác động tới cả hai target</w:t>
            </w:r>
          </w:p>
        </w:tc>
      </w:tr>
      <w:tr>
        <w:tc>
          <w:tcPr>
            <w:tcW w:type="dxa" w:w="2436"/>
          </w:tcPr>
          <w:p>
            <w:pPr>
              <w:jc w:val="left"/>
            </w:pPr>
            <w:r>
              <w:rPr>
                <w:sz w:val="22"/>
              </w:rPr>
            </w:r>
            <w:r>
              <w:rPr>
                <w:rFonts w:ascii="Times New Roman" w:hAnsi="Times New Roman" w:eastAsia="Times New Roman" w:cs="Times New Roman"/>
                <w:b w:val="0"/>
                <w:i w:val="0"/>
                <w:color w:val="0072B2"/>
                <w:sz w:val="22"/>
              </w:rPr>
              <w:t>pricing_market_imbalance_5m_lag</w:t>
            </w:r>
          </w:p>
        </w:tc>
        <w:tc>
          <w:tcPr>
            <w:tcW w:type="dxa" w:w="2436"/>
          </w:tcPr>
          <w:p>
            <w:pPr>
              <w:jc w:val="right"/>
            </w:pPr>
            <w:r>
              <w:rPr>
                <w:sz w:val="22"/>
              </w:rPr>
            </w:r>
            <w:r>
              <w:rPr>
                <w:rFonts w:ascii="Times New Roman" w:hAnsi="Times New Roman" w:eastAsia="Times New Roman" w:cs="Times New Roman"/>
                <w:b w:val="0"/>
                <w:i w:val="0"/>
                <w:sz w:val="22"/>
              </w:rPr>
              <w:t>+13.838 VNĐ</w:t>
            </w:r>
          </w:p>
        </w:tc>
        <w:tc>
          <w:tcPr>
            <w:tcW w:type="dxa" w:w="2436"/>
          </w:tcPr>
          <w:p>
            <w:pPr>
              <w:jc w:val="right"/>
            </w:pPr>
            <w:r>
              <w:rPr>
                <w:sz w:val="22"/>
              </w:rPr>
            </w:r>
            <w:r>
              <w:rPr>
                <w:rFonts w:ascii="Times New Roman" w:hAnsi="Times New Roman" w:eastAsia="Times New Roman" w:cs="Times New Roman"/>
                <w:b w:val="0"/>
                <w:i w:val="0"/>
                <w:sz w:val="22"/>
              </w:rPr>
              <w:t>+0,1496</w:t>
            </w:r>
          </w:p>
        </w:tc>
        <w:tc>
          <w:tcPr>
            <w:tcW w:type="dxa" w:w="2436"/>
          </w:tcPr>
          <w:p>
            <w:pPr>
              <w:jc w:val="left"/>
            </w:pPr>
            <w:r>
              <w:rPr>
                <w:sz w:val="22"/>
              </w:rPr>
            </w:r>
            <w:r>
              <w:rPr>
                <w:rFonts w:ascii="Times New Roman" w:hAnsi="Times New Roman" w:eastAsia="Times New Roman" w:cs="Times New Roman"/>
                <w:b w:val="0"/>
                <w:i w:val="0"/>
                <w:sz w:val="22"/>
              </w:rPr>
              <w:t>market state đi qua multiplier rồi phản ánh vào price</w:t>
            </w:r>
          </w:p>
        </w:tc>
      </w:tr>
      <w:tr>
        <w:tc>
          <w:tcPr>
            <w:tcW w:type="dxa" w:w="2436"/>
          </w:tcPr>
          <w:p>
            <w:pPr>
              <w:jc w:val="left"/>
            </w:pPr>
            <w:r>
              <w:rPr>
                <w:sz w:val="22"/>
              </w:rPr>
            </w:r>
            <w:r>
              <w:rPr>
                <w:rFonts w:ascii="Times New Roman" w:hAnsi="Times New Roman" w:eastAsia="Times New Roman" w:cs="Times New Roman"/>
                <w:b w:val="0"/>
                <w:i w:val="0"/>
                <w:color w:val="0072B2"/>
                <w:sz w:val="22"/>
              </w:rPr>
              <w:t>history_60m_price_mean</w:t>
            </w:r>
          </w:p>
        </w:tc>
        <w:tc>
          <w:tcPr>
            <w:tcW w:type="dxa" w:w="2436"/>
          </w:tcPr>
          <w:p>
            <w:pPr>
              <w:jc w:val="right"/>
            </w:pPr>
            <w:r>
              <w:rPr>
                <w:sz w:val="22"/>
              </w:rPr>
            </w:r>
            <w:r>
              <w:rPr>
                <w:rFonts w:ascii="Times New Roman" w:hAnsi="Times New Roman" w:eastAsia="Times New Roman" w:cs="Times New Roman"/>
                <w:b w:val="0"/>
                <w:i w:val="0"/>
                <w:sz w:val="22"/>
              </w:rPr>
              <w:t>+10.443 VNĐ</w:t>
            </w:r>
          </w:p>
        </w:tc>
        <w:tc>
          <w:tcPr>
            <w:tcW w:type="dxa" w:w="2436"/>
          </w:tcPr>
          <w:p>
            <w:pPr>
              <w:jc w:val="right"/>
            </w:pPr>
            <w:r>
              <w:rPr>
                <w:sz w:val="22"/>
              </w:rPr>
            </w:r>
            <w:r>
              <w:rPr>
                <w:rFonts w:ascii="Times New Roman" w:hAnsi="Times New Roman" w:eastAsia="Times New Roman" w:cs="Times New Roman"/>
                <w:b w:val="0"/>
                <w:i w:val="0"/>
                <w:sz w:val="22"/>
              </w:rPr>
              <w:t>≈0,0000</w:t>
            </w:r>
          </w:p>
        </w:tc>
        <w:tc>
          <w:tcPr>
            <w:tcW w:type="dxa" w:w="2436"/>
          </w:tcPr>
          <w:p>
            <w:pPr>
              <w:jc w:val="left"/>
            </w:pPr>
            <w:r>
              <w:rPr>
                <w:sz w:val="22"/>
              </w:rPr>
            </w:r>
            <w:r>
              <w:rPr>
                <w:rFonts w:ascii="Times New Roman" w:hAnsi="Times New Roman" w:eastAsia="Times New Roman" w:cs="Times New Roman"/>
                <w:b w:val="0"/>
                <w:i w:val="0"/>
                <w:sz w:val="22"/>
              </w:rPr>
              <w:t>delayed base-price context, gần như không thêm multiplier state</w:t>
            </w:r>
          </w:p>
        </w:tc>
      </w:tr>
      <w:tr>
        <w:tc>
          <w:tcPr>
            <w:tcW w:type="dxa" w:w="2436"/>
          </w:tcPr>
          <w:p>
            <w:pPr>
              <w:jc w:val="left"/>
            </w:pPr>
            <w:r>
              <w:rPr>
                <w:sz w:val="22"/>
              </w:rPr>
            </w:r>
            <w:r>
              <w:rPr>
                <w:rFonts w:ascii="Times New Roman" w:hAnsi="Times New Roman" w:eastAsia="Times New Roman" w:cs="Times New Roman"/>
                <w:b w:val="0"/>
                <w:i w:val="0"/>
                <w:color w:val="0072B2"/>
                <w:sz w:val="22"/>
              </w:rPr>
              <w:t>target_hour</w:t>
            </w:r>
          </w:p>
        </w:tc>
        <w:tc>
          <w:tcPr>
            <w:tcW w:type="dxa" w:w="2436"/>
          </w:tcPr>
          <w:p>
            <w:pPr>
              <w:jc w:val="right"/>
            </w:pPr>
            <w:r>
              <w:rPr>
                <w:sz w:val="22"/>
              </w:rPr>
            </w:r>
            <w:r>
              <w:rPr>
                <w:rFonts w:ascii="Times New Roman" w:hAnsi="Times New Roman" w:eastAsia="Times New Roman" w:cs="Times New Roman"/>
                <w:b w:val="0"/>
                <w:i w:val="0"/>
                <w:sz w:val="22"/>
              </w:rPr>
              <w:t>chênh tối đa 6.609 VNĐ</w:t>
            </w:r>
          </w:p>
        </w:tc>
        <w:tc>
          <w:tcPr>
            <w:tcW w:type="dxa" w:w="2436"/>
          </w:tcPr>
          <w:p>
            <w:pPr>
              <w:jc w:val="right"/>
            </w:pPr>
            <w:r>
              <w:rPr>
                <w:sz w:val="22"/>
              </w:rPr>
            </w:r>
            <w:r>
              <w:rPr>
                <w:rFonts w:ascii="Times New Roman" w:hAnsi="Times New Roman" w:eastAsia="Times New Roman" w:cs="Times New Roman"/>
                <w:b w:val="0"/>
                <w:i w:val="0"/>
                <w:sz w:val="22"/>
              </w:rPr>
              <w:t>chênh tối đa 0,0491</w:t>
            </w:r>
          </w:p>
        </w:tc>
        <w:tc>
          <w:tcPr>
            <w:tcW w:type="dxa" w:w="2436"/>
          </w:tcPr>
          <w:p>
            <w:pPr>
              <w:jc w:val="left"/>
            </w:pPr>
            <w:r>
              <w:rPr>
                <w:sz w:val="22"/>
              </w:rPr>
            </w:r>
            <w:r>
              <w:rPr>
                <w:rFonts w:ascii="Times New Roman" w:hAnsi="Times New Roman" w:eastAsia="Times New Roman" w:cs="Times New Roman"/>
                <w:b w:val="0"/>
                <w:i w:val="0"/>
                <w:sz w:val="22"/>
              </w:rPr>
              <w:t>time regime ảnh hưởng cả hai target, không đơn điệu theo giờ</w:t>
            </w:r>
          </w:p>
        </w:tc>
      </w:tr>
      <w:tr>
        <w:tc>
          <w:tcPr>
            <w:tcW w:type="dxa" w:w="2436"/>
          </w:tcPr>
          <w:p>
            <w:pPr>
              <w:jc w:val="left"/>
            </w:pPr>
            <w:r>
              <w:rPr>
                <w:sz w:val="22"/>
              </w:rPr>
            </w:r>
            <w:r>
              <w:rPr>
                <w:rFonts w:ascii="Times New Roman" w:hAnsi="Times New Roman" w:eastAsia="Times New Roman" w:cs="Times New Roman"/>
                <w:b w:val="0"/>
                <w:i w:val="0"/>
                <w:color w:val="0072B2"/>
                <w:sz w:val="22"/>
              </w:rPr>
              <w:t>weather_main</w:t>
            </w:r>
          </w:p>
        </w:tc>
        <w:tc>
          <w:tcPr>
            <w:tcW w:type="dxa" w:w="2436"/>
          </w:tcPr>
          <w:p>
            <w:pPr>
              <w:jc w:val="right"/>
            </w:pPr>
            <w:r>
              <w:rPr>
                <w:sz w:val="22"/>
              </w:rPr>
            </w:r>
            <w:r>
              <w:rPr>
                <w:rFonts w:ascii="Times New Roman" w:hAnsi="Times New Roman" w:eastAsia="Times New Roman" w:cs="Times New Roman"/>
                <w:b w:val="0"/>
                <w:i w:val="0"/>
                <w:sz w:val="22"/>
              </w:rPr>
              <w:t>chênh tối đa 1.201 VNĐ</w:t>
            </w:r>
          </w:p>
        </w:tc>
        <w:tc>
          <w:tcPr>
            <w:tcW w:type="dxa" w:w="2436"/>
          </w:tcPr>
          <w:p>
            <w:pPr>
              <w:jc w:val="right"/>
            </w:pPr>
            <w:r>
              <w:rPr>
                <w:sz w:val="22"/>
              </w:rPr>
            </w:r>
            <w:r>
              <w:rPr>
                <w:rFonts w:ascii="Times New Roman" w:hAnsi="Times New Roman" w:eastAsia="Times New Roman" w:cs="Times New Roman"/>
                <w:b w:val="0"/>
                <w:i w:val="0"/>
                <w:sz w:val="22"/>
              </w:rPr>
              <w:t>chênh tối đa 0,0137</w:t>
            </w:r>
          </w:p>
        </w:tc>
        <w:tc>
          <w:tcPr>
            <w:tcW w:type="dxa" w:w="2436"/>
          </w:tcPr>
          <w:p>
            <w:pPr>
              <w:jc w:val="left"/>
            </w:pPr>
            <w:r>
              <w:rPr>
                <w:sz w:val="22"/>
              </w:rPr>
            </w:r>
            <w:r>
              <w:rPr>
                <w:rFonts w:ascii="Times New Roman" w:hAnsi="Times New Roman" w:eastAsia="Times New Roman" w:cs="Times New Roman"/>
                <w:b w:val="0"/>
                <w:i w:val="0"/>
                <w:sz w:val="22"/>
              </w:rPr>
              <w:t>signal phụ so với trip structure và market state</w:t>
            </w:r>
          </w:p>
        </w:tc>
      </w:tr>
    </w:tbl>
    <w:p/>
    <w:p>
      <w:pPr>
        <w:jc w:val="both"/>
      </w:pPr>
      <w:r>
        <w:rPr>
          <w:rFonts w:ascii="Times New Roman" w:hAnsi="Times New Roman" w:eastAsia="Times New Roman" w:cs="Times New Roman"/>
          <w:b w:val="0"/>
          <w:i w:val="0"/>
        </w:rPr>
        <w:t xml:space="preserve">Raw association </w:t>
      </w:r>
      <w:r>
        <w:rPr>
          <w:rFonts w:ascii="Times New Roman" w:hAnsi="Times New Roman" w:eastAsia="Times New Roman" w:cs="Times New Roman"/>
          <w:b/>
          <w:i w:val="0"/>
        </w:rPr>
        <w:t>không đủ</w:t>
      </w:r>
      <w:r>
        <w:rPr>
          <w:rFonts w:ascii="Times New Roman" w:hAnsi="Times New Roman" w:eastAsia="Times New Roman" w:cs="Times New Roman"/>
          <w:b w:val="0"/>
          <w:i w:val="0"/>
        </w:rPr>
        <w:t xml:space="preserve"> để chọn feature. Ví dụ các price-history extrema và latest price có raw Spearman khá cao với Price (</w:t>
      </w:r>
      <w:r>
        <w:rPr>
          <w:rFonts w:ascii="Times New Roman" w:hAnsi="Times New Roman" w:eastAsia="Times New Roman" w:cs="Times New Roman"/>
          <w:b w:val="0"/>
          <w:i w:val="0"/>
          <w:color w:val="0072B2"/>
        </w:rPr>
        <w:t>~0,54–0,64</w:t>
      </w:r>
      <w:r>
        <w:rPr>
          <w:rFonts w:ascii="Times New Roman" w:hAnsi="Times New Roman" w:eastAsia="Times New Roman" w:cs="Times New Roman"/>
          <w:b w:val="0"/>
          <w:i w:val="0"/>
        </w:rPr>
        <w:t xml:space="preserve">) nhưng out-of-time permutation/adjusted effect gần 0 sau khi các trường thay thế đã có mặt. Tương tự, </w:t>
      </w:r>
      <w:r>
        <w:rPr>
          <w:rFonts w:ascii="Times New Roman" w:hAnsi="Times New Roman" w:eastAsia="Times New Roman" w:cs="Times New Roman"/>
          <w:b w:val="0"/>
          <w:i w:val="0"/>
          <w:color w:val="0072B2"/>
        </w:rPr>
        <w:t>history_60m_price_mean</w:t>
      </w:r>
      <w:r>
        <w:rPr>
          <w:rFonts w:ascii="Times New Roman" w:hAnsi="Times New Roman" w:eastAsia="Times New Roman" w:cs="Times New Roman"/>
          <w:b w:val="0"/>
          <w:i w:val="0"/>
        </w:rPr>
        <w:t xml:space="preserve"> có raw correlation với Multiplier (</w:t>
      </w:r>
      <w:r>
        <w:rPr>
          <w:rFonts w:ascii="Times New Roman" w:hAnsi="Times New Roman" w:eastAsia="Times New Roman" w:cs="Times New Roman"/>
          <w:b w:val="0"/>
          <w:i w:val="0"/>
          <w:color w:val="0072B2"/>
        </w:rPr>
        <w:t>0,588</w:t>
      </w:r>
      <w:r>
        <w:rPr>
          <w:rFonts w:ascii="Times New Roman" w:hAnsi="Times New Roman" w:eastAsia="Times New Roman" w:cs="Times New Roman"/>
          <w:b w:val="0"/>
          <w:i w:val="0"/>
        </w:rPr>
        <w:t xml:space="preserve">) nhưng delayed-price group chỉ chiếm </w:t>
      </w:r>
      <w:r>
        <w:rPr>
          <w:rFonts w:ascii="Times New Roman" w:hAnsi="Times New Roman" w:eastAsia="Times New Roman" w:cs="Times New Roman"/>
          <w:b w:val="0"/>
          <w:i w:val="0"/>
          <w:color w:val="0072B2"/>
        </w:rPr>
        <w:t>0,01%</w:t>
      </w:r>
      <w:r>
        <w:rPr>
          <w:rFonts w:ascii="Times New Roman" w:hAnsi="Times New Roman" w:eastAsia="Times New Roman" w:cs="Times New Roman"/>
          <w:b w:val="0"/>
          <w:i w:val="0"/>
        </w:rPr>
        <w:t xml:space="preserve"> Multiplier weight và adjusted effect xấp xỉ 0. Đây là </w:t>
      </w:r>
      <w:r>
        <w:rPr>
          <w:rFonts w:ascii="Times New Roman" w:hAnsi="Times New Roman" w:eastAsia="Times New Roman" w:cs="Times New Roman"/>
          <w:b/>
          <w:i w:val="0"/>
        </w:rPr>
        <w:t>predictive redundancy/confounding</w:t>
      </w:r>
      <w:r>
        <w:rPr>
          <w:rFonts w:ascii="Times New Roman" w:hAnsi="Times New Roman" w:eastAsia="Times New Roman" w:cs="Times New Roman"/>
          <w:b w:val="0"/>
          <w:i w:val="0"/>
        </w:rPr>
        <w:t>, không phải mâu thuẫn dữ liệu.</w:t>
      </w:r>
    </w:p>
    <w:p>
      <w:bookmarkStart w:id="37" w:name="m_3_5_Do_on_dinh_theo_lag_thang_va_khu_v"/>
      <w:pPr>
        <w:pStyle w:val="Heading3"/>
      </w:pPr>
      <w:r>
        <w:rPr>
          <w:rFonts w:ascii="Times New Roman" w:hAnsi="Times New Roman" w:eastAsia="Times New Roman" w:cs="Times New Roman"/>
          <w:b w:val="0"/>
          <w:i w:val="0"/>
          <w:color w:val="222222"/>
          <w:sz w:val="27"/>
        </w:rPr>
        <w:t>3.5. Độ ổn định theo lag, tháng và khu vực</w:t>
      </w:r>
      <w:bookmarkEnd w:id="3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Target/signal</w:t>
            </w:r>
          </w:p>
        </w:tc>
        <w:tc>
          <w:tcPr>
            <w:tcW w:type="dxa" w:w="1949"/>
          </w:tcPr>
          <w:p>
            <w:pPr>
              <w:jc w:val="left"/>
            </w:pPr>
            <w:r>
              <w:rPr>
                <w:b/>
                <w:sz w:val="22"/>
              </w:rPr>
            </w:r>
            <w:r>
              <w:rPr>
                <w:rFonts w:ascii="Times New Roman" w:hAnsi="Times New Roman" w:eastAsia="Times New Roman" w:cs="Times New Roman"/>
                <w:b/>
                <w:i w:val="0"/>
                <w:sz w:val="22"/>
              </w:rPr>
              <w:t>Theo lag 5/10/15/30</w:t>
            </w:r>
          </w:p>
        </w:tc>
        <w:tc>
          <w:tcPr>
            <w:tcW w:type="dxa" w:w="1949"/>
          </w:tcPr>
          <w:p>
            <w:pPr>
              <w:jc w:val="left"/>
            </w:pPr>
            <w:r>
              <w:rPr>
                <w:b/>
                <w:sz w:val="22"/>
              </w:rPr>
            </w:r>
            <w:r>
              <w:rPr>
                <w:rFonts w:ascii="Times New Roman" w:hAnsi="Times New Roman" w:eastAsia="Times New Roman" w:cs="Times New Roman"/>
                <w:b/>
                <w:i w:val="0"/>
                <w:sz w:val="22"/>
              </w:rPr>
              <w:t>Theo 3 tháng</w:t>
            </w:r>
          </w:p>
        </w:tc>
        <w:tc>
          <w:tcPr>
            <w:tcW w:type="dxa" w:w="1949"/>
          </w:tcPr>
          <w:p>
            <w:pPr>
              <w:jc w:val="left"/>
            </w:pPr>
            <w:r>
              <w:rPr>
                <w:b/>
                <w:sz w:val="22"/>
              </w:rPr>
            </w:r>
            <w:r>
              <w:rPr>
                <w:rFonts w:ascii="Times New Roman" w:hAnsi="Times New Roman" w:eastAsia="Times New Roman" w:cs="Times New Roman"/>
                <w:b/>
                <w:i w:val="0"/>
                <w:sz w:val="22"/>
              </w:rPr>
              <w:t>Theo 3 pickup hex</w:t>
            </w:r>
          </w:p>
        </w:tc>
        <w:tc>
          <w:tcPr>
            <w:tcW w:type="dxa" w:w="1949"/>
          </w:tcPr>
          <w:p>
            <w:pPr>
              <w:jc w:val="left"/>
            </w:pPr>
            <w:r>
              <w:rPr>
                <w:b/>
                <w:sz w:val="22"/>
              </w:rPr>
            </w:r>
            <w:r>
              <w:rPr>
                <w:rFonts w:ascii="Times New Roman" w:hAnsi="Times New Roman" w:eastAsia="Times New Roman" w:cs="Times New Roman"/>
                <w:b/>
                <w:i w:val="0"/>
                <w:sz w:val="22"/>
              </w:rPr>
              <w:t>Nhận xét</w:t>
            </w:r>
          </w:p>
        </w:tc>
      </w:tr>
      <w:tr>
        <w:tc>
          <w:tcPr>
            <w:tcW w:type="dxa" w:w="1949"/>
          </w:tcPr>
          <w:p>
            <w:pPr>
              <w:jc w:val="left"/>
            </w:pPr>
            <w:r>
              <w:rPr>
                <w:sz w:val="22"/>
              </w:rPr>
            </w:r>
            <w:r>
              <w:rPr>
                <w:rFonts w:ascii="Times New Roman" w:hAnsi="Times New Roman" w:eastAsia="Times New Roman" w:cs="Times New Roman"/>
                <w:b w:val="0"/>
                <w:i w:val="0"/>
                <w:sz w:val="22"/>
              </w:rPr>
              <w:t>Price–distance, Spearman</w:t>
            </w:r>
          </w:p>
        </w:tc>
        <w:tc>
          <w:tcPr>
            <w:tcW w:type="dxa" w:w="1949"/>
          </w:tcPr>
          <w:p>
            <w:pPr>
              <w:jc w:val="left"/>
            </w:pPr>
            <w:r>
              <w:rPr>
                <w:sz w:val="22"/>
              </w:rPr>
            </w:r>
            <w:r>
              <w:rPr>
                <w:rFonts w:ascii="Times New Roman" w:hAnsi="Times New Roman" w:eastAsia="Times New Roman" w:cs="Times New Roman"/>
                <w:b w:val="0"/>
                <w:i w:val="0"/>
                <w:color w:val="0072B2"/>
                <w:sz w:val="22"/>
              </w:rPr>
              <w:t>0,663</w:t>
            </w:r>
            <w:r>
              <w:rPr>
                <w:rFonts w:ascii="Times New Roman" w:hAnsi="Times New Roman" w:eastAsia="Times New Roman" w:cs="Times New Roman"/>
                <w:b w:val="0"/>
                <w:i w:val="0"/>
                <w:sz w:val="22"/>
              </w:rPr>
              <w:t xml:space="preserve"> ổn định</w:t>
            </w:r>
          </w:p>
        </w:tc>
        <w:tc>
          <w:tcPr>
            <w:tcW w:type="dxa" w:w="1949"/>
          </w:tcPr>
          <w:p>
            <w:pPr>
              <w:jc w:val="left"/>
            </w:pPr>
            <w:r>
              <w:rPr>
                <w:sz w:val="22"/>
              </w:rPr>
            </w:r>
            <w:r>
              <w:rPr>
                <w:rFonts w:ascii="Times New Roman" w:hAnsi="Times New Roman" w:eastAsia="Times New Roman" w:cs="Times New Roman"/>
                <w:b w:val="0"/>
                <w:i w:val="0"/>
                <w:color w:val="0072B2"/>
                <w:sz w:val="22"/>
              </w:rPr>
              <w:t>0,662–0,669</w:t>
            </w:r>
          </w:p>
        </w:tc>
        <w:tc>
          <w:tcPr>
            <w:tcW w:type="dxa" w:w="1949"/>
          </w:tcPr>
          <w:p>
            <w:pPr>
              <w:jc w:val="left"/>
            </w:pPr>
            <w:r>
              <w:rPr>
                <w:sz w:val="22"/>
              </w:rPr>
            </w:r>
            <w:r>
              <w:rPr>
                <w:rFonts w:ascii="Times New Roman" w:hAnsi="Times New Roman" w:eastAsia="Times New Roman" w:cs="Times New Roman"/>
                <w:b w:val="0"/>
                <w:i w:val="0"/>
                <w:color w:val="0072B2"/>
                <w:sz w:val="22"/>
              </w:rPr>
              <w:t>0,549–0,678</w:t>
            </w:r>
          </w:p>
        </w:tc>
        <w:tc>
          <w:tcPr>
            <w:tcW w:type="dxa" w:w="1949"/>
          </w:tcPr>
          <w:p>
            <w:pPr>
              <w:jc w:val="left"/>
            </w:pPr>
            <w:r>
              <w:rPr>
                <w:sz w:val="22"/>
              </w:rPr>
            </w:r>
            <w:r>
              <w:rPr>
                <w:rFonts w:ascii="Times New Roman" w:hAnsi="Times New Roman" w:eastAsia="Times New Roman" w:cs="Times New Roman"/>
                <w:b w:val="0"/>
                <w:i w:val="0"/>
                <w:sz w:val="22"/>
              </w:rPr>
              <w:t>hướng rất ổn định; strength thay đổi theo địa bàn</w:t>
            </w:r>
          </w:p>
        </w:tc>
      </w:tr>
      <w:tr>
        <w:tc>
          <w:tcPr>
            <w:tcW w:type="dxa" w:w="1949"/>
          </w:tcPr>
          <w:p>
            <w:pPr>
              <w:jc w:val="left"/>
            </w:pPr>
            <w:r>
              <w:rPr>
                <w:sz w:val="22"/>
              </w:rPr>
            </w:r>
            <w:r>
              <w:rPr>
                <w:rFonts w:ascii="Times New Roman" w:hAnsi="Times New Roman" w:eastAsia="Times New Roman" w:cs="Times New Roman"/>
                <w:b w:val="0"/>
                <w:i w:val="0"/>
                <w:sz w:val="22"/>
              </w:rPr>
              <w:t>Price–duration, Spearman</w:t>
            </w:r>
          </w:p>
        </w:tc>
        <w:tc>
          <w:tcPr>
            <w:tcW w:type="dxa" w:w="1949"/>
          </w:tcPr>
          <w:p>
            <w:pPr>
              <w:jc w:val="left"/>
            </w:pPr>
            <w:r>
              <w:rPr>
                <w:sz w:val="22"/>
              </w:rPr>
            </w:r>
            <w:r>
              <w:rPr>
                <w:rFonts w:ascii="Times New Roman" w:hAnsi="Times New Roman" w:eastAsia="Times New Roman" w:cs="Times New Roman"/>
                <w:b w:val="0"/>
                <w:i w:val="0"/>
                <w:color w:val="0072B2"/>
                <w:sz w:val="22"/>
              </w:rPr>
              <w:t>0,677</w:t>
            </w:r>
            <w:r>
              <w:rPr>
                <w:rFonts w:ascii="Times New Roman" w:hAnsi="Times New Roman" w:eastAsia="Times New Roman" w:cs="Times New Roman"/>
                <w:b w:val="0"/>
                <w:i w:val="0"/>
                <w:sz w:val="22"/>
              </w:rPr>
              <w:t xml:space="preserve"> ổn định</w:t>
            </w:r>
          </w:p>
        </w:tc>
        <w:tc>
          <w:tcPr>
            <w:tcW w:type="dxa" w:w="1949"/>
          </w:tcPr>
          <w:p>
            <w:pPr>
              <w:jc w:val="left"/>
            </w:pPr>
            <w:r>
              <w:rPr>
                <w:sz w:val="22"/>
              </w:rPr>
            </w:r>
            <w:r>
              <w:rPr>
                <w:rFonts w:ascii="Times New Roman" w:hAnsi="Times New Roman" w:eastAsia="Times New Roman" w:cs="Times New Roman"/>
                <w:b w:val="0"/>
                <w:i w:val="0"/>
                <w:color w:val="0072B2"/>
                <w:sz w:val="22"/>
              </w:rPr>
              <w:t>0,676–0,683</w:t>
            </w:r>
          </w:p>
        </w:tc>
        <w:tc>
          <w:tcPr>
            <w:tcW w:type="dxa" w:w="1949"/>
          </w:tcPr>
          <w:p>
            <w:pPr>
              <w:jc w:val="left"/>
            </w:pPr>
            <w:r>
              <w:rPr>
                <w:sz w:val="22"/>
              </w:rPr>
            </w:r>
            <w:r>
              <w:rPr>
                <w:rFonts w:ascii="Times New Roman" w:hAnsi="Times New Roman" w:eastAsia="Times New Roman" w:cs="Times New Roman"/>
                <w:b w:val="0"/>
                <w:i w:val="0"/>
                <w:color w:val="0072B2"/>
                <w:sz w:val="22"/>
              </w:rPr>
              <w:t>0,565–0,713</w:t>
            </w:r>
          </w:p>
        </w:tc>
        <w:tc>
          <w:tcPr>
            <w:tcW w:type="dxa" w:w="1949"/>
          </w:tcPr>
          <w:p>
            <w:pPr>
              <w:jc w:val="left"/>
            </w:pPr>
            <w:r>
              <w:rPr>
                <w:sz w:val="22"/>
              </w:rPr>
            </w:r>
            <w:r>
              <w:rPr>
                <w:rFonts w:ascii="Times New Roman" w:hAnsi="Times New Roman" w:eastAsia="Times New Roman" w:cs="Times New Roman"/>
                <w:b w:val="0"/>
                <w:i w:val="0"/>
                <w:sz w:val="22"/>
              </w:rPr>
              <w:t>driver cấu trúc bền nhất cùng distance</w:t>
            </w:r>
          </w:p>
        </w:tc>
      </w:tr>
      <w:tr>
        <w:tc>
          <w:tcPr>
            <w:tcW w:type="dxa" w:w="1949"/>
          </w:tcPr>
          <w:p>
            <w:pPr>
              <w:jc w:val="left"/>
            </w:pPr>
            <w:r>
              <w:rPr>
                <w:sz w:val="22"/>
              </w:rPr>
            </w:r>
            <w:r>
              <w:rPr>
                <w:rFonts w:ascii="Times New Roman" w:hAnsi="Times New Roman" w:eastAsia="Times New Roman" w:cs="Times New Roman"/>
                <w:b w:val="0"/>
                <w:i w:val="0"/>
                <w:sz w:val="22"/>
              </w:rPr>
              <w:t>Price–market imbalance, Spearman</w:t>
            </w:r>
          </w:p>
        </w:tc>
        <w:tc>
          <w:tcPr>
            <w:tcW w:type="dxa" w:w="1949"/>
          </w:tcPr>
          <w:p>
            <w:pPr>
              <w:jc w:val="left"/>
            </w:pPr>
            <w:r>
              <w:rPr>
                <w:sz w:val="22"/>
              </w:rPr>
            </w:r>
            <w:r>
              <w:rPr>
                <w:rFonts w:ascii="Times New Roman" w:hAnsi="Times New Roman" w:eastAsia="Times New Roman" w:cs="Times New Roman"/>
                <w:b w:val="0"/>
                <w:i w:val="0"/>
                <w:color w:val="0072B2"/>
                <w:sz w:val="22"/>
              </w:rPr>
              <w:t>0,451</w:t>
            </w:r>
            <w:r>
              <w:rPr>
                <w:rFonts w:ascii="Times New Roman" w:hAnsi="Times New Roman" w:eastAsia="Times New Roman" w:cs="Times New Roman"/>
                <w:b w:val="0"/>
                <w:i w:val="0"/>
                <w:sz w:val="22"/>
              </w:rPr>
              <w:t xml:space="preserve"> ổn định</w:t>
            </w:r>
          </w:p>
        </w:tc>
        <w:tc>
          <w:tcPr>
            <w:tcW w:type="dxa" w:w="1949"/>
          </w:tcPr>
          <w:p>
            <w:pPr>
              <w:jc w:val="left"/>
            </w:pPr>
            <w:r>
              <w:rPr>
                <w:sz w:val="22"/>
              </w:rPr>
            </w:r>
            <w:r>
              <w:rPr>
                <w:rFonts w:ascii="Times New Roman" w:hAnsi="Times New Roman" w:eastAsia="Times New Roman" w:cs="Times New Roman"/>
                <w:b w:val="0"/>
                <w:i w:val="0"/>
                <w:color w:val="0072B2"/>
                <w:sz w:val="22"/>
              </w:rPr>
              <w:t>0,444–0,461</w:t>
            </w:r>
          </w:p>
        </w:tc>
        <w:tc>
          <w:tcPr>
            <w:tcW w:type="dxa" w:w="1949"/>
          </w:tcPr>
          <w:p>
            <w:pPr>
              <w:jc w:val="left"/>
            </w:pPr>
            <w:r>
              <w:rPr>
                <w:sz w:val="22"/>
              </w:rPr>
            </w:r>
            <w:r>
              <w:rPr>
                <w:rFonts w:ascii="Times New Roman" w:hAnsi="Times New Roman" w:eastAsia="Times New Roman" w:cs="Times New Roman"/>
                <w:b w:val="0"/>
                <w:i w:val="0"/>
                <w:color w:val="0072B2"/>
                <w:sz w:val="22"/>
              </w:rPr>
              <w:t>0,370–0,390</w:t>
            </w:r>
          </w:p>
        </w:tc>
        <w:tc>
          <w:tcPr>
            <w:tcW w:type="dxa" w:w="1949"/>
          </w:tcPr>
          <w:p>
            <w:pPr>
              <w:jc w:val="left"/>
            </w:pPr>
            <w:r>
              <w:rPr>
                <w:sz w:val="22"/>
              </w:rPr>
            </w:r>
            <w:r>
              <w:rPr>
                <w:rFonts w:ascii="Times New Roman" w:hAnsi="Times New Roman" w:eastAsia="Times New Roman" w:cs="Times New Roman"/>
                <w:b w:val="0"/>
                <w:i w:val="0"/>
                <w:sz w:val="22"/>
              </w:rPr>
              <w:t>market effect giữ hướng nhưng yếu hơn trip scale</w:t>
            </w:r>
          </w:p>
        </w:tc>
      </w:tr>
      <w:tr>
        <w:tc>
          <w:tcPr>
            <w:tcW w:type="dxa" w:w="1949"/>
          </w:tcPr>
          <w:p>
            <w:pPr>
              <w:jc w:val="left"/>
            </w:pPr>
            <w:r>
              <w:rPr>
                <w:sz w:val="22"/>
              </w:rPr>
            </w:r>
            <w:r>
              <w:rPr>
                <w:rFonts w:ascii="Times New Roman" w:hAnsi="Times New Roman" w:eastAsia="Times New Roman" w:cs="Times New Roman"/>
                <w:b w:val="0"/>
                <w:i w:val="0"/>
                <w:sz w:val="22"/>
              </w:rPr>
              <w:t>Multiplier–latest multiplier, Spearman</w:t>
            </w:r>
          </w:p>
        </w:tc>
        <w:tc>
          <w:tcPr>
            <w:tcW w:type="dxa" w:w="1949"/>
          </w:tcPr>
          <w:p>
            <w:pPr>
              <w:jc w:val="left"/>
            </w:pPr>
            <w:r>
              <w:rPr>
                <w:sz w:val="22"/>
              </w:rPr>
            </w:r>
            <w:r>
              <w:rPr>
                <w:rFonts w:ascii="Times New Roman" w:hAnsi="Times New Roman" w:eastAsia="Times New Roman" w:cs="Times New Roman"/>
                <w:b w:val="0"/>
                <w:i w:val="0"/>
                <w:sz w:val="22"/>
              </w:rPr>
              <w:t xml:space="preserve">giảm </w:t>
            </w:r>
            <w:r>
              <w:rPr>
                <w:rFonts w:ascii="Times New Roman" w:hAnsi="Times New Roman" w:eastAsia="Times New Roman" w:cs="Times New Roman"/>
                <w:b w:val="0"/>
                <w:i w:val="0"/>
                <w:color w:val="0072B2"/>
                <w:sz w:val="22"/>
              </w:rPr>
              <w:t>0,986 → 0,876</w:t>
            </w:r>
            <w:r>
              <w:rPr>
                <w:rFonts w:ascii="Times New Roman" w:hAnsi="Times New Roman" w:eastAsia="Times New Roman" w:cs="Times New Roman"/>
                <w:b w:val="0"/>
                <w:i w:val="0"/>
                <w:sz w:val="22"/>
              </w:rPr>
              <w:t xml:space="preserve"> khi lag </w:t>
            </w:r>
            <w:r>
              <w:rPr>
                <w:rFonts w:ascii="Times New Roman" w:hAnsi="Times New Roman" w:eastAsia="Times New Roman" w:cs="Times New Roman"/>
                <w:b w:val="0"/>
                <w:i w:val="0"/>
                <w:color w:val="0072B2"/>
                <w:sz w:val="22"/>
              </w:rPr>
              <w:t>5 → 30</w:t>
            </w:r>
          </w:p>
        </w:tc>
        <w:tc>
          <w:tcPr>
            <w:tcW w:type="dxa" w:w="1949"/>
          </w:tcPr>
          <w:p>
            <w:pPr>
              <w:jc w:val="left"/>
            </w:pPr>
            <w:r>
              <w:rPr>
                <w:sz w:val="22"/>
              </w:rPr>
            </w:r>
            <w:r>
              <w:rPr>
                <w:rFonts w:ascii="Times New Roman" w:hAnsi="Times New Roman" w:eastAsia="Times New Roman" w:cs="Times New Roman"/>
                <w:b w:val="0"/>
                <w:i w:val="0"/>
                <w:color w:val="0072B2"/>
                <w:sz w:val="22"/>
              </w:rPr>
              <w:t>0,947–0,949</w:t>
            </w:r>
          </w:p>
        </w:tc>
        <w:tc>
          <w:tcPr>
            <w:tcW w:type="dxa" w:w="1949"/>
          </w:tcPr>
          <w:p>
            <w:pPr>
              <w:jc w:val="left"/>
            </w:pPr>
            <w:r>
              <w:rPr>
                <w:sz w:val="22"/>
              </w:rPr>
            </w:r>
            <w:r>
              <w:rPr>
                <w:rFonts w:ascii="Times New Roman" w:hAnsi="Times New Roman" w:eastAsia="Times New Roman" w:cs="Times New Roman"/>
                <w:b w:val="0"/>
                <w:i w:val="0"/>
                <w:color w:val="0072B2"/>
                <w:sz w:val="22"/>
              </w:rPr>
              <w:t>0,919–0,944</w:t>
            </w:r>
          </w:p>
        </w:tc>
        <w:tc>
          <w:tcPr>
            <w:tcW w:type="dxa" w:w="1949"/>
          </w:tcPr>
          <w:p>
            <w:pPr>
              <w:jc w:val="left"/>
            </w:pPr>
            <w:r>
              <w:rPr>
                <w:sz w:val="22"/>
              </w:rPr>
            </w:r>
            <w:r>
              <w:rPr>
                <w:rFonts w:ascii="Times New Roman" w:hAnsi="Times New Roman" w:eastAsia="Times New Roman" w:cs="Times New Roman"/>
                <w:b w:val="0"/>
                <w:i w:val="0"/>
                <w:sz w:val="22"/>
              </w:rPr>
              <w:t>delayed state rất mạnh nhưng mất freshness theo horizon</w:t>
            </w:r>
          </w:p>
        </w:tc>
      </w:tr>
      <w:tr>
        <w:tc>
          <w:tcPr>
            <w:tcW w:type="dxa" w:w="1949"/>
          </w:tcPr>
          <w:p>
            <w:pPr>
              <w:jc w:val="left"/>
            </w:pPr>
            <w:r>
              <w:rPr>
                <w:sz w:val="22"/>
              </w:rPr>
            </w:r>
            <w:r>
              <w:rPr>
                <w:rFonts w:ascii="Times New Roman" w:hAnsi="Times New Roman" w:eastAsia="Times New Roman" w:cs="Times New Roman"/>
                <w:b w:val="0"/>
                <w:i w:val="0"/>
                <w:sz w:val="22"/>
              </w:rPr>
              <w:t>Multiplier–imbalance, Spearman</w:t>
            </w:r>
          </w:p>
        </w:tc>
        <w:tc>
          <w:tcPr>
            <w:tcW w:type="dxa" w:w="1949"/>
          </w:tcPr>
          <w:p>
            <w:pPr>
              <w:jc w:val="left"/>
            </w:pPr>
            <w:r>
              <w:rPr>
                <w:sz w:val="22"/>
              </w:rPr>
            </w:r>
            <w:r>
              <w:rPr>
                <w:rFonts w:ascii="Times New Roman" w:hAnsi="Times New Roman" w:eastAsia="Times New Roman" w:cs="Times New Roman"/>
                <w:b w:val="0"/>
                <w:i w:val="0"/>
                <w:color w:val="0072B2"/>
                <w:sz w:val="22"/>
              </w:rPr>
              <w:t>0,848</w:t>
            </w:r>
            <w:r>
              <w:rPr>
                <w:rFonts w:ascii="Times New Roman" w:hAnsi="Times New Roman" w:eastAsia="Times New Roman" w:cs="Times New Roman"/>
                <w:b w:val="0"/>
                <w:i w:val="0"/>
                <w:sz w:val="22"/>
              </w:rPr>
              <w:t xml:space="preserve"> ổn định</w:t>
            </w:r>
          </w:p>
        </w:tc>
        <w:tc>
          <w:tcPr>
            <w:tcW w:type="dxa" w:w="1949"/>
          </w:tcPr>
          <w:p>
            <w:pPr>
              <w:jc w:val="left"/>
            </w:pPr>
            <w:r>
              <w:rPr>
                <w:sz w:val="22"/>
              </w:rPr>
            </w:r>
            <w:r>
              <w:rPr>
                <w:rFonts w:ascii="Times New Roman" w:hAnsi="Times New Roman" w:eastAsia="Times New Roman" w:cs="Times New Roman"/>
                <w:b w:val="0"/>
                <w:i w:val="0"/>
                <w:color w:val="0072B2"/>
                <w:sz w:val="22"/>
              </w:rPr>
              <w:t>0,837–0,859</w:t>
            </w:r>
          </w:p>
        </w:tc>
        <w:tc>
          <w:tcPr>
            <w:tcW w:type="dxa" w:w="1949"/>
          </w:tcPr>
          <w:p>
            <w:pPr>
              <w:jc w:val="left"/>
            </w:pPr>
            <w:r>
              <w:rPr>
                <w:sz w:val="22"/>
              </w:rPr>
            </w:r>
            <w:r>
              <w:rPr>
                <w:rFonts w:ascii="Times New Roman" w:hAnsi="Times New Roman" w:eastAsia="Times New Roman" w:cs="Times New Roman"/>
                <w:b w:val="0"/>
                <w:i w:val="0"/>
                <w:color w:val="0072B2"/>
                <w:sz w:val="22"/>
              </w:rPr>
              <w:t>0,804–0,895</w:t>
            </w:r>
          </w:p>
        </w:tc>
        <w:tc>
          <w:tcPr>
            <w:tcW w:type="dxa" w:w="1949"/>
          </w:tcPr>
          <w:p>
            <w:pPr>
              <w:jc w:val="left"/>
            </w:pPr>
            <w:r>
              <w:rPr>
                <w:sz w:val="22"/>
              </w:rPr>
            </w:r>
            <w:r>
              <w:rPr>
                <w:rFonts w:ascii="Times New Roman" w:hAnsi="Times New Roman" w:eastAsia="Times New Roman" w:cs="Times New Roman"/>
                <w:b w:val="0"/>
                <w:i w:val="0"/>
                <w:sz w:val="22"/>
              </w:rPr>
              <w:t>market imbalance là signal bền qua lag và khu vực</w:t>
            </w:r>
          </w:p>
        </w:tc>
      </w:tr>
      <w:tr>
        <w:tc>
          <w:tcPr>
            <w:tcW w:type="dxa" w:w="1949"/>
          </w:tcPr>
          <w:p>
            <w:pPr>
              <w:jc w:val="left"/>
            </w:pPr>
            <w:r>
              <w:rPr>
                <w:sz w:val="22"/>
              </w:rPr>
            </w:r>
            <w:r>
              <w:rPr>
                <w:rFonts w:ascii="Times New Roman" w:hAnsi="Times New Roman" w:eastAsia="Times New Roman" w:cs="Times New Roman"/>
                <w:b w:val="0"/>
                <w:i w:val="0"/>
                <w:sz w:val="22"/>
              </w:rPr>
              <w:t>Multiplier–hour, η²</w:t>
            </w:r>
          </w:p>
        </w:tc>
        <w:tc>
          <w:tcPr>
            <w:tcW w:type="dxa" w:w="1949"/>
          </w:tcPr>
          <w:p>
            <w:pPr>
              <w:jc w:val="left"/>
            </w:pPr>
            <w:r>
              <w:rPr>
                <w:sz w:val="22"/>
              </w:rPr>
            </w:r>
            <w:r>
              <w:rPr>
                <w:rFonts w:ascii="Times New Roman" w:hAnsi="Times New Roman" w:eastAsia="Times New Roman" w:cs="Times New Roman"/>
                <w:b w:val="0"/>
                <w:i w:val="0"/>
                <w:color w:val="0072B2"/>
                <w:sz w:val="22"/>
              </w:rPr>
              <w:t>0,489</w:t>
            </w:r>
            <w:r>
              <w:rPr>
                <w:rFonts w:ascii="Times New Roman" w:hAnsi="Times New Roman" w:eastAsia="Times New Roman" w:cs="Times New Roman"/>
                <w:b w:val="0"/>
                <w:i w:val="0"/>
                <w:sz w:val="22"/>
              </w:rPr>
              <w:t xml:space="preserve"> ổn định</w:t>
            </w:r>
          </w:p>
        </w:tc>
        <w:tc>
          <w:tcPr>
            <w:tcW w:type="dxa" w:w="1949"/>
          </w:tcPr>
          <w:p>
            <w:pPr>
              <w:jc w:val="left"/>
            </w:pPr>
            <w:r>
              <w:rPr>
                <w:sz w:val="22"/>
              </w:rPr>
            </w:r>
            <w:r>
              <w:rPr>
                <w:rFonts w:ascii="Times New Roman" w:hAnsi="Times New Roman" w:eastAsia="Times New Roman" w:cs="Times New Roman"/>
                <w:b w:val="0"/>
                <w:i w:val="0"/>
                <w:color w:val="0072B2"/>
                <w:sz w:val="22"/>
              </w:rPr>
              <w:t>0,482–0,502</w:t>
            </w:r>
          </w:p>
        </w:tc>
        <w:tc>
          <w:tcPr>
            <w:tcW w:type="dxa" w:w="1949"/>
          </w:tcPr>
          <w:p>
            <w:pPr>
              <w:jc w:val="left"/>
            </w:pPr>
            <w:r>
              <w:rPr>
                <w:sz w:val="22"/>
              </w:rPr>
            </w:r>
            <w:r>
              <w:rPr>
                <w:rFonts w:ascii="Times New Roman" w:hAnsi="Times New Roman" w:eastAsia="Times New Roman" w:cs="Times New Roman"/>
                <w:b w:val="0"/>
                <w:i w:val="0"/>
                <w:color w:val="0072B2"/>
                <w:sz w:val="22"/>
              </w:rPr>
              <w:t>0,453–0,644</w:t>
            </w:r>
          </w:p>
        </w:tc>
        <w:tc>
          <w:tcPr>
            <w:tcW w:type="dxa" w:w="1949"/>
          </w:tcPr>
          <w:p>
            <w:pPr>
              <w:jc w:val="left"/>
            </w:pPr>
            <w:r>
              <w:rPr>
                <w:sz w:val="22"/>
              </w:rPr>
            </w:r>
            <w:r>
              <w:rPr>
                <w:rFonts w:ascii="Times New Roman" w:hAnsi="Times New Roman" w:eastAsia="Times New Roman" w:cs="Times New Roman"/>
                <w:b w:val="0"/>
                <w:i w:val="0"/>
                <w:sz w:val="22"/>
              </w:rPr>
              <w:t>time regime tồn tại nhưng mức mạnh phụ thuộc khu vực</w:t>
            </w:r>
          </w:p>
        </w:tc>
      </w:tr>
    </w:tbl>
    <w:p/>
    <w:p>
      <w:pPr>
        <w:jc w:val="both"/>
      </w:pPr>
      <w:r>
        <w:rPr>
          <w:rFonts w:ascii="Times New Roman" w:hAnsi="Times New Roman" w:eastAsia="Times New Roman" w:cs="Times New Roman"/>
          <w:b w:val="0"/>
          <w:i w:val="0"/>
        </w:rPr>
        <w:t xml:space="preserve">Stability check xác nhận hướng chính </w:t>
      </w:r>
      <w:r>
        <w:rPr>
          <w:rFonts w:ascii="Times New Roman" w:hAnsi="Times New Roman" w:eastAsia="Times New Roman" w:cs="Times New Roman"/>
          <w:b/>
          <w:i w:val="0"/>
        </w:rPr>
        <w:t>không đến từ một tháng duy nhất</w:t>
      </w:r>
      <w:r>
        <w:rPr>
          <w:rFonts w:ascii="Times New Roman" w:hAnsi="Times New Roman" w:eastAsia="Times New Roman" w:cs="Times New Roman"/>
          <w:b w:val="0"/>
          <w:i w:val="0"/>
        </w:rPr>
        <w:t>. Tuy nhiên spatial strength thay đổi đáng kể và delayed multiplier suy giảm theo lag, nên model nhiều horizon phải dùng lag/context rõ ràng hoặc tách model theo horizon.</w:t>
      </w:r>
    </w:p>
    <w:p>
      <w:pPr>
        <w:jc w:val="both"/>
      </w:pPr>
      <w:r>
        <w:rPr>
          <w:rFonts w:ascii="Times New Roman" w:hAnsi="Times New Roman" w:eastAsia="Times New Roman" w:cs="Times New Roman"/>
          <w:b/>
          <w:i w:val="0"/>
        </w:rPr>
        <w:t>Giới hạn diễn giải:</w:t>
      </w:r>
    </w:p>
    <w:p>
      <w:pPr>
        <w:pStyle w:val="ListBullet"/>
        <w:ind w:left="360"/>
      </w:pPr>
      <w:r>
        <w:rPr>
          <w:rFonts w:ascii="Times New Roman" w:hAnsi="Times New Roman" w:eastAsia="Times New Roman" w:cs="Times New Roman"/>
          <w:b w:val="0"/>
          <w:i w:val="0"/>
        </w:rPr>
        <w:t xml:space="preserve">Đây là synthetic evidence mô tả simulator, </w:t>
      </w:r>
      <w:r>
        <w:rPr>
          <w:rFonts w:ascii="Times New Roman" w:hAnsi="Times New Roman" w:eastAsia="Times New Roman" w:cs="Times New Roman"/>
          <w:b/>
          <w:i w:val="0"/>
        </w:rPr>
        <w:t>không</w:t>
      </w:r>
      <w:r>
        <w:rPr>
          <w:rFonts w:ascii="Times New Roman" w:hAnsi="Times New Roman" w:eastAsia="Times New Roman" w:cs="Times New Roman"/>
          <w:b w:val="0"/>
          <w:i w:val="0"/>
        </w:rPr>
        <w:t xml:space="preserve"> chứng minh hành vi thị trường hay quan hệ</w:t>
      </w:r>
    </w:p>
    <w:p>
      <w:pPr>
        <w:jc w:val="both"/>
      </w:pPr>
      <w:r>
        <w:rPr>
          <w:rFonts w:ascii="Times New Roman" w:hAnsi="Times New Roman" w:eastAsia="Times New Roman" w:cs="Times New Roman"/>
          <w:b w:val="0"/>
          <w:i w:val="0"/>
        </w:rPr>
        <w:t>nhân quả tại TP.HCM thật.</w:t>
      </w:r>
    </w:p>
    <w:p>
      <w:pPr>
        <w:pStyle w:val="ListBullet"/>
        <w:ind w:left="360"/>
      </w:pPr>
      <w:r>
        <w:rPr>
          <w:rFonts w:ascii="Times New Roman" w:hAnsi="Times New Roman" w:eastAsia="Times New Roman" w:cs="Times New Roman"/>
          <w:b w:val="0"/>
          <w:i w:val="0"/>
        </w:rPr>
        <w:t>Ba tháng, ba khu vực và hai dịch vụ không đủ để đánh giá policy drift, coverage địa lý hoặc</w:t>
      </w:r>
    </w:p>
    <w:p>
      <w:pPr>
        <w:jc w:val="both"/>
      </w:pPr>
      <w:r>
        <w:rPr>
          <w:rFonts w:ascii="Times New Roman" w:hAnsi="Times New Roman" w:eastAsia="Times New Roman" w:cs="Times New Roman"/>
          <w:b w:val="0"/>
          <w:i w:val="0"/>
        </w:rPr>
        <w:t>product changes dài hạn.</w:t>
      </w:r>
    </w:p>
    <w:p>
      <w:pPr>
        <w:pStyle w:val="ListBullet"/>
        <w:ind w:left="360"/>
      </w:pPr>
      <w:r>
        <w:rPr>
          <w:rFonts w:ascii="Times New Roman" w:hAnsi="Times New Roman" w:eastAsia="Times New Roman" w:cs="Times New Roman"/>
          <w:b w:val="0"/>
          <w:i w:val="0"/>
        </w:rPr>
        <w:t>Adjusted effect vẫn phụ thuộc relation model; permutation đo model reliance, không tự động quyết</w:t>
      </w:r>
    </w:p>
    <w:p>
      <w:pPr>
        <w:jc w:val="both"/>
      </w:pPr>
      <w:r>
        <w:rPr>
          <w:rFonts w:ascii="Times New Roman" w:hAnsi="Times New Roman" w:eastAsia="Times New Roman" w:cs="Times New Roman"/>
          <w:b w:val="0"/>
          <w:i w:val="0"/>
        </w:rPr>
        <w:t>định giữ/bỏ feature.</w:t>
      </w:r>
    </w:p>
    <w:p>
      <w:pPr>
        <w:pStyle w:val="ListBullet"/>
        <w:ind w:left="360"/>
      </w:pPr>
      <w:r>
        <w:rPr>
          <w:rFonts w:ascii="Times New Roman" w:hAnsi="Times New Roman" w:eastAsia="Times New Roman" w:cs="Times New Roman"/>
          <w:b w:val="0"/>
          <w:i w:val="0"/>
        </w:rPr>
        <w:t>Stress scenarios không được dùng cho relation ranking hoặc tuning.</w:t>
      </w:r>
    </w:p>
    <w:p>
      <w:bookmarkStart w:id="38" w:name="m_3_6_Chia_du_lieu"/>
      <w:pPr>
        <w:pStyle w:val="Heading3"/>
      </w:pPr>
      <w:r>
        <w:rPr>
          <w:rFonts w:ascii="Times New Roman" w:hAnsi="Times New Roman" w:eastAsia="Times New Roman" w:cs="Times New Roman"/>
          <w:b w:val="0"/>
          <w:i w:val="0"/>
          <w:color w:val="222222"/>
          <w:sz w:val="27"/>
        </w:rPr>
        <w:t>3.6. Chia dữ liệu</w:t>
      </w:r>
      <w:bookmarkEnd w:id="38"/>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Split</w:t>
            </w:r>
          </w:p>
        </w:tc>
        <w:tc>
          <w:tcPr>
            <w:tcW w:type="dxa" w:w="2436"/>
          </w:tcPr>
          <w:p>
            <w:pPr>
              <w:jc w:val="right"/>
            </w:pPr>
            <w:r>
              <w:rPr>
                <w:b/>
                <w:sz w:val="22"/>
              </w:rPr>
            </w:r>
            <w:r>
              <w:rPr>
                <w:rFonts w:ascii="Times New Roman" w:hAnsi="Times New Roman" w:eastAsia="Times New Roman" w:cs="Times New Roman"/>
                <w:b/>
                <w:i w:val="0"/>
                <w:sz w:val="22"/>
              </w:rPr>
              <w:t>Rows</w:t>
            </w:r>
          </w:p>
        </w:tc>
        <w:tc>
          <w:tcPr>
            <w:tcW w:type="dxa" w:w="2436"/>
          </w:tcPr>
          <w:p>
            <w:pPr>
              <w:jc w:val="right"/>
            </w:pPr>
            <w:r>
              <w:rPr>
                <w:b/>
                <w:sz w:val="22"/>
              </w:rPr>
            </w:r>
            <w:r>
              <w:rPr>
                <w:rFonts w:ascii="Times New Roman" w:hAnsi="Times New Roman" w:eastAsia="Times New Roman" w:cs="Times New Roman"/>
                <w:b/>
                <w:i w:val="0"/>
                <w:sz w:val="22"/>
              </w:rPr>
              <w:t>Tỷ trọng</w:t>
            </w:r>
          </w:p>
        </w:tc>
        <w:tc>
          <w:tcPr>
            <w:tcW w:type="dxa" w:w="2436"/>
          </w:tcPr>
          <w:p>
            <w:pPr>
              <w:jc w:val="left"/>
            </w:pPr>
            <w:r>
              <w:rPr>
                <w:b/>
                <w:sz w:val="22"/>
              </w:rPr>
            </w:r>
            <w:r>
              <w:rPr>
                <w:rFonts w:ascii="Times New Roman" w:hAnsi="Times New Roman" w:eastAsia="Times New Roman" w:cs="Times New Roman"/>
                <w:b/>
                <w:i w:val="0"/>
                <w:sz w:val="22"/>
              </w:rPr>
              <w:t>Nội dung</w:t>
            </w:r>
          </w:p>
        </w:tc>
      </w:tr>
      <w:tr>
        <w:tc>
          <w:tcPr>
            <w:tcW w:type="dxa" w:w="2436"/>
          </w:tcPr>
          <w:p>
            <w:pPr>
              <w:jc w:val="left"/>
            </w:pPr>
            <w:r>
              <w:rPr>
                <w:sz w:val="22"/>
              </w:rPr>
            </w:r>
            <w:r>
              <w:rPr>
                <w:rFonts w:ascii="Times New Roman" w:hAnsi="Times New Roman" w:eastAsia="Times New Roman" w:cs="Times New Roman"/>
                <w:b w:val="0"/>
                <w:i w:val="0"/>
                <w:sz w:val="22"/>
              </w:rPr>
              <w:t>Train</w:t>
            </w:r>
          </w:p>
        </w:tc>
        <w:tc>
          <w:tcPr>
            <w:tcW w:type="dxa" w:w="2436"/>
          </w:tcPr>
          <w:p>
            <w:pPr>
              <w:jc w:val="right"/>
            </w:pPr>
            <w:r>
              <w:rPr>
                <w:sz w:val="22"/>
              </w:rPr>
            </w:r>
            <w:r>
              <w:rPr>
                <w:rFonts w:ascii="Times New Roman" w:hAnsi="Times New Roman" w:eastAsia="Times New Roman" w:cs="Times New Roman"/>
                <w:b w:val="0"/>
                <w:i w:val="0"/>
                <w:sz w:val="22"/>
              </w:rPr>
              <w:t>1.160.442</w:t>
            </w:r>
          </w:p>
        </w:tc>
        <w:tc>
          <w:tcPr>
            <w:tcW w:type="dxa" w:w="2436"/>
          </w:tcPr>
          <w:p>
            <w:pPr>
              <w:jc w:val="right"/>
            </w:pPr>
            <w:r>
              <w:rPr>
                <w:sz w:val="22"/>
              </w:rPr>
            </w:r>
            <w:r>
              <w:rPr>
                <w:rFonts w:ascii="Times New Roman" w:hAnsi="Times New Roman" w:eastAsia="Times New Roman" w:cs="Times New Roman"/>
                <w:b w:val="0"/>
                <w:i w:val="0"/>
                <w:sz w:val="22"/>
              </w:rPr>
              <w:t>67,30%</w:t>
            </w:r>
          </w:p>
        </w:tc>
        <w:tc>
          <w:tcPr>
            <w:tcW w:type="dxa" w:w="2436"/>
          </w:tcPr>
          <w:p>
            <w:pPr>
              <w:jc w:val="left"/>
            </w:pPr>
            <w:r>
              <w:rPr>
                <w:sz w:val="22"/>
              </w:rPr>
            </w:r>
            <w:r>
              <w:rPr>
                <w:rFonts w:ascii="Times New Roman" w:hAnsi="Times New Roman" w:eastAsia="Times New Roman" w:cs="Times New Roman"/>
                <w:b w:val="0"/>
                <w:i w:val="0"/>
                <w:sz w:val="22"/>
              </w:rPr>
              <w:t>mỗi tháng tạo 3 expanding folds + purge gap để chọn model</w:t>
            </w:r>
          </w:p>
        </w:tc>
      </w:tr>
      <w:tr>
        <w:tc>
          <w:tcPr>
            <w:tcW w:type="dxa" w:w="2436"/>
          </w:tcPr>
          <w:p>
            <w:pPr>
              <w:jc w:val="left"/>
            </w:pPr>
            <w:r>
              <w:rPr>
                <w:sz w:val="22"/>
              </w:rPr>
            </w:r>
            <w:r>
              <w:rPr>
                <w:rFonts w:ascii="Times New Roman" w:hAnsi="Times New Roman" w:eastAsia="Times New Roman" w:cs="Times New Roman"/>
                <w:b w:val="0"/>
                <w:i w:val="0"/>
                <w:sz w:val="22"/>
              </w:rPr>
              <w:t>Outer validation</w:t>
            </w:r>
          </w:p>
        </w:tc>
        <w:tc>
          <w:tcPr>
            <w:tcW w:type="dxa" w:w="2436"/>
          </w:tcPr>
          <w:p>
            <w:pPr>
              <w:jc w:val="right"/>
            </w:pPr>
            <w:r>
              <w:rPr>
                <w:sz w:val="22"/>
              </w:rPr>
            </w:r>
            <w:r>
              <w:rPr>
                <w:rFonts w:ascii="Times New Roman" w:hAnsi="Times New Roman" w:eastAsia="Times New Roman" w:cs="Times New Roman"/>
                <w:b w:val="0"/>
                <w:i w:val="0"/>
                <w:sz w:val="22"/>
              </w:rPr>
              <w:t>193.746</w:t>
            </w:r>
          </w:p>
        </w:tc>
        <w:tc>
          <w:tcPr>
            <w:tcW w:type="dxa" w:w="2436"/>
          </w:tcPr>
          <w:p>
            <w:pPr>
              <w:jc w:val="right"/>
            </w:pPr>
            <w:r>
              <w:rPr>
                <w:sz w:val="22"/>
              </w:rPr>
            </w:r>
            <w:r>
              <w:rPr>
                <w:rFonts w:ascii="Times New Roman" w:hAnsi="Times New Roman" w:eastAsia="Times New Roman" w:cs="Times New Roman"/>
                <w:b w:val="0"/>
                <w:i w:val="0"/>
                <w:sz w:val="22"/>
              </w:rPr>
              <w:t>11,24%</w:t>
            </w:r>
          </w:p>
        </w:tc>
        <w:tc>
          <w:tcPr>
            <w:tcW w:type="dxa" w:w="2436"/>
          </w:tcPr>
          <w:p>
            <w:pPr>
              <w:jc w:val="left"/>
            </w:pPr>
            <w:r>
              <w:rPr>
                <w:sz w:val="22"/>
              </w:rPr>
            </w:r>
            <w:r>
              <w:rPr>
                <w:rFonts w:ascii="Times New Roman" w:hAnsi="Times New Roman" w:eastAsia="Times New Roman" w:cs="Times New Roman"/>
                <w:b w:val="0"/>
                <w:i w:val="0"/>
                <w:sz w:val="22"/>
              </w:rPr>
              <w:t>xác nhận candidate đã lock từ train</w:t>
            </w:r>
          </w:p>
        </w:tc>
      </w:tr>
      <w:tr>
        <w:tc>
          <w:tcPr>
            <w:tcW w:type="dxa" w:w="2436"/>
          </w:tcPr>
          <w:p>
            <w:pPr>
              <w:jc w:val="left"/>
            </w:pPr>
            <w:r>
              <w:rPr>
                <w:sz w:val="22"/>
              </w:rPr>
            </w:r>
            <w:r>
              <w:rPr>
                <w:rFonts w:ascii="Times New Roman" w:hAnsi="Times New Roman" w:eastAsia="Times New Roman" w:cs="Times New Roman"/>
                <w:b w:val="0"/>
                <w:i w:val="0"/>
                <w:sz w:val="22"/>
              </w:rPr>
              <w:t>Calibration</w:t>
            </w:r>
          </w:p>
        </w:tc>
        <w:tc>
          <w:tcPr>
            <w:tcW w:type="dxa" w:w="2436"/>
          </w:tcPr>
          <w:p>
            <w:pPr>
              <w:jc w:val="right"/>
            </w:pPr>
            <w:r>
              <w:rPr>
                <w:sz w:val="22"/>
              </w:rPr>
            </w:r>
            <w:r>
              <w:rPr>
                <w:rFonts w:ascii="Times New Roman" w:hAnsi="Times New Roman" w:eastAsia="Times New Roman" w:cs="Times New Roman"/>
                <w:b w:val="0"/>
                <w:i w:val="0"/>
                <w:sz w:val="22"/>
              </w:rPr>
              <w:t>153.977</w:t>
            </w:r>
          </w:p>
        </w:tc>
        <w:tc>
          <w:tcPr>
            <w:tcW w:type="dxa" w:w="2436"/>
          </w:tcPr>
          <w:p>
            <w:pPr>
              <w:jc w:val="right"/>
            </w:pPr>
            <w:r>
              <w:rPr>
                <w:sz w:val="22"/>
              </w:rPr>
            </w:r>
            <w:r>
              <w:rPr>
                <w:rFonts w:ascii="Times New Roman" w:hAnsi="Times New Roman" w:eastAsia="Times New Roman" w:cs="Times New Roman"/>
                <w:b w:val="0"/>
                <w:i w:val="0"/>
                <w:sz w:val="22"/>
              </w:rPr>
              <w:t>8,93%</w:t>
            </w:r>
          </w:p>
        </w:tc>
        <w:tc>
          <w:tcPr>
            <w:tcW w:type="dxa" w:w="2436"/>
          </w:tcPr>
          <w:p>
            <w:pPr>
              <w:jc w:val="left"/>
            </w:pPr>
            <w:r>
              <w:rPr>
                <w:sz w:val="22"/>
              </w:rPr>
            </w:r>
            <w:r>
              <w:rPr>
                <w:rFonts w:ascii="Times New Roman" w:hAnsi="Times New Roman" w:eastAsia="Times New Roman" w:cs="Times New Roman"/>
                <w:b w:val="0"/>
                <w:i w:val="0"/>
                <w:sz w:val="22"/>
              </w:rPr>
              <w:t>dành riêng cho uncertainty task (iii), không fit/so sánh point model</w:t>
            </w:r>
          </w:p>
        </w:tc>
      </w:tr>
      <w:tr>
        <w:tc>
          <w:tcPr>
            <w:tcW w:type="dxa" w:w="2436"/>
          </w:tcPr>
          <w:p>
            <w:pPr>
              <w:jc w:val="left"/>
            </w:pPr>
            <w:r>
              <w:rPr>
                <w:sz w:val="22"/>
              </w:rPr>
            </w:r>
            <w:r>
              <w:rPr>
                <w:rFonts w:ascii="Times New Roman" w:hAnsi="Times New Roman" w:eastAsia="Times New Roman" w:cs="Times New Roman"/>
                <w:b w:val="0"/>
                <w:i w:val="0"/>
                <w:sz w:val="22"/>
              </w:rPr>
              <w:t>Nominal test</w:t>
            </w:r>
          </w:p>
        </w:tc>
        <w:tc>
          <w:tcPr>
            <w:tcW w:type="dxa" w:w="2436"/>
          </w:tcPr>
          <w:p>
            <w:pPr>
              <w:jc w:val="right"/>
            </w:pPr>
            <w:r>
              <w:rPr>
                <w:sz w:val="22"/>
              </w:rPr>
            </w:r>
            <w:r>
              <w:rPr>
                <w:rFonts w:ascii="Times New Roman" w:hAnsi="Times New Roman" w:eastAsia="Times New Roman" w:cs="Times New Roman"/>
                <w:b w:val="0"/>
                <w:i w:val="0"/>
                <w:sz w:val="22"/>
              </w:rPr>
              <w:t>216.090</w:t>
            </w:r>
          </w:p>
        </w:tc>
        <w:tc>
          <w:tcPr>
            <w:tcW w:type="dxa" w:w="2436"/>
          </w:tcPr>
          <w:p>
            <w:pPr>
              <w:jc w:val="right"/>
            </w:pPr>
            <w:r>
              <w:rPr>
                <w:sz w:val="22"/>
              </w:rPr>
            </w:r>
            <w:r>
              <w:rPr>
                <w:rFonts w:ascii="Times New Roman" w:hAnsi="Times New Roman" w:eastAsia="Times New Roman" w:cs="Times New Roman"/>
                <w:b w:val="0"/>
                <w:i w:val="0"/>
                <w:sz w:val="22"/>
              </w:rPr>
              <w:t>12,53%</w:t>
            </w:r>
          </w:p>
        </w:tc>
        <w:tc>
          <w:tcPr>
            <w:tcW w:type="dxa" w:w="2436"/>
          </w:tcPr>
          <w:p>
            <w:pPr>
              <w:jc w:val="left"/>
            </w:pPr>
            <w:r>
              <w:rPr>
                <w:sz w:val="22"/>
              </w:rPr>
            </w:r>
            <w:r>
              <w:rPr>
                <w:rFonts w:ascii="Times New Roman" w:hAnsi="Times New Roman" w:eastAsia="Times New Roman" w:cs="Times New Roman"/>
                <w:b w:val="0"/>
                <w:i w:val="0"/>
                <w:sz w:val="22"/>
              </w:rPr>
              <w:t xml:space="preserve">descriptive baseline screen; sau đó learned-model comparison mở </w:t>
            </w:r>
            <w:r>
              <w:rPr>
                <w:rFonts w:ascii="Times New Roman" w:hAnsi="Times New Roman" w:eastAsia="Times New Roman" w:cs="Times New Roman"/>
                <w:b/>
                <w:i w:val="0"/>
                <w:sz w:val="22"/>
              </w:rPr>
              <w:t>một lần</w:t>
            </w:r>
            <w:r>
              <w:rPr>
                <w:rFonts w:ascii="Times New Roman" w:hAnsi="Times New Roman" w:eastAsia="Times New Roman" w:cs="Times New Roman"/>
                <w:b w:val="0"/>
                <w:i w:val="0"/>
                <w:sz w:val="22"/>
              </w:rPr>
              <w:t xml:space="preserve"> khi contract đã khóa</w:t>
            </w:r>
          </w:p>
        </w:tc>
      </w:tr>
    </w:tbl>
    <w:p/>
    <w:p>
      <w:pPr>
        <w:jc w:val="both"/>
      </w:pPr>
      <w:r>
        <w:rPr>
          <w:rFonts w:ascii="Times New Roman" w:hAnsi="Times New Roman" w:eastAsia="Times New Roman" w:cs="Times New Roman"/>
          <w:b w:val="0"/>
          <w:i w:val="0"/>
        </w:rPr>
        <w:t>Mỗi tháng là một forecasting fold độc lập: 20 ngày train, sau đó validation, calibration và test theo thời gian. History được reset ở monthly boundary; model của tháng sau không được dùng để chấm tháng trước.</w:t>
      </w:r>
    </w:p>
    <w:p>
      <w:pPr>
        <w:jc w:val="both"/>
      </w:pPr>
      <w:r>
        <w:rPr>
          <w:rFonts w:ascii="Times New Roman" w:hAnsi="Times New Roman" w:eastAsia="Times New Roman" w:cs="Times New Roman"/>
          <w:b/>
          <w:i w:val="0"/>
        </w:rPr>
        <w:t>Split dùng cho từng câu hỏi: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Mục đích</w:t>
            </w:r>
          </w:p>
        </w:tc>
        <w:tc>
          <w:tcPr>
            <w:tcW w:type="dxa" w:w="2436"/>
          </w:tcPr>
          <w:p>
            <w:pPr>
              <w:jc w:val="left"/>
            </w:pPr>
            <w:r>
              <w:rPr>
                <w:b/>
                <w:sz w:val="22"/>
              </w:rPr>
            </w:r>
            <w:r>
              <w:rPr>
                <w:rFonts w:ascii="Times New Roman" w:hAnsi="Times New Roman" w:eastAsia="Times New Roman" w:cs="Times New Roman"/>
                <w:b/>
                <w:i w:val="0"/>
                <w:sz w:val="22"/>
              </w:rPr>
              <w:t>Fit/ước lượng</w:t>
            </w:r>
          </w:p>
        </w:tc>
        <w:tc>
          <w:tcPr>
            <w:tcW w:type="dxa" w:w="2436"/>
          </w:tcPr>
          <w:p>
            <w:pPr>
              <w:jc w:val="left"/>
            </w:pPr>
            <w:r>
              <w:rPr>
                <w:b/>
                <w:sz w:val="22"/>
              </w:rPr>
            </w:r>
            <w:r>
              <w:rPr>
                <w:rFonts w:ascii="Times New Roman" w:hAnsi="Times New Roman" w:eastAsia="Times New Roman" w:cs="Times New Roman"/>
                <w:b/>
                <w:i w:val="0"/>
                <w:sz w:val="22"/>
              </w:rPr>
              <w:t>Evaluation</w:t>
            </w:r>
          </w:p>
        </w:tc>
        <w:tc>
          <w:tcPr>
            <w:tcW w:type="dxa" w:w="2436"/>
          </w:tcPr>
          <w:p>
            <w:pPr>
              <w:jc w:val="left"/>
            </w:pPr>
            <w:r>
              <w:rPr>
                <w:b/>
                <w:sz w:val="22"/>
              </w:rPr>
            </w:r>
            <w:r>
              <w:rPr>
                <w:rFonts w:ascii="Times New Roman" w:hAnsi="Times New Roman" w:eastAsia="Times New Roman" w:cs="Times New Roman"/>
                <w:b/>
                <w:i w:val="0"/>
                <w:sz w:val="22"/>
              </w:rPr>
              <w:t>Vai trò của test</w:t>
            </w:r>
          </w:p>
        </w:tc>
      </w:tr>
      <w:tr>
        <w:tc>
          <w:tcPr>
            <w:tcW w:type="dxa" w:w="2436"/>
          </w:tcPr>
          <w:p>
            <w:pPr>
              <w:jc w:val="left"/>
            </w:pPr>
            <w:r>
              <w:rPr>
                <w:sz w:val="22"/>
              </w:rPr>
            </w:r>
            <w:r>
              <w:rPr>
                <w:rFonts w:ascii="Times New Roman" w:hAnsi="Times New Roman" w:eastAsia="Times New Roman" w:cs="Times New Roman"/>
                <w:b w:val="0"/>
                <w:i w:val="0"/>
                <w:sz w:val="22"/>
              </w:rPr>
              <w:t>Relation study Price/Multiplier</w:t>
            </w:r>
          </w:p>
        </w:tc>
        <w:tc>
          <w:tcPr>
            <w:tcW w:type="dxa" w:w="2436"/>
          </w:tcPr>
          <w:p>
            <w:pPr>
              <w:jc w:val="left"/>
            </w:pPr>
            <w:r>
              <w:rPr>
                <w:sz w:val="22"/>
              </w:rPr>
            </w:r>
            <w:r>
              <w:rPr>
                <w:rFonts w:ascii="Times New Roman" w:hAnsi="Times New Roman" w:eastAsia="Times New Roman" w:cs="Times New Roman"/>
                <w:b w:val="0"/>
                <w:i w:val="0"/>
                <w:sz w:val="22"/>
              </w:rPr>
              <w:t>raw association/MI trên train lag 15; HGB fit trong train từng tháng</w:t>
            </w:r>
          </w:p>
        </w:tc>
        <w:tc>
          <w:tcPr>
            <w:tcW w:type="dxa" w:w="2436"/>
          </w:tcPr>
          <w:p>
            <w:pPr>
              <w:jc w:val="left"/>
            </w:pPr>
            <w:r>
              <w:rPr>
                <w:sz w:val="22"/>
              </w:rPr>
            </w:r>
            <w:r>
              <w:rPr>
                <w:rFonts w:ascii="Times New Roman" w:hAnsi="Times New Roman" w:eastAsia="Times New Roman" w:cs="Times New Roman"/>
                <w:b w:val="0"/>
                <w:i w:val="0"/>
                <w:sz w:val="22"/>
              </w:rPr>
              <w:t>permutation và adjusted effect trên sampled outer validation cùng tháng</w:t>
            </w:r>
          </w:p>
        </w:tc>
        <w:tc>
          <w:tcPr>
            <w:tcW w:type="dxa" w:w="2436"/>
          </w:tcPr>
          <w:p>
            <w:pPr>
              <w:jc w:val="left"/>
            </w:pPr>
            <w:r>
              <w:rPr>
                <w:sz w:val="22"/>
              </w:rPr>
            </w:r>
            <w:r>
              <w:rPr>
                <w:rFonts w:ascii="Times New Roman" w:hAnsi="Times New Roman" w:eastAsia="Times New Roman" w:cs="Times New Roman"/>
                <w:b w:val="0"/>
                <w:i w:val="0"/>
                <w:sz w:val="22"/>
              </w:rPr>
              <w:t>exploratory hypothesis evidence, không phải independent model-selection proof</w:t>
            </w:r>
          </w:p>
        </w:tc>
      </w:tr>
      <w:tr>
        <w:tc>
          <w:tcPr>
            <w:tcW w:type="dxa" w:w="2436"/>
          </w:tcPr>
          <w:p>
            <w:pPr>
              <w:jc w:val="left"/>
            </w:pPr>
            <w:r>
              <w:rPr>
                <w:sz w:val="22"/>
              </w:rPr>
            </w:r>
            <w:r>
              <w:rPr>
                <w:rFonts w:ascii="Times New Roman" w:hAnsi="Times New Roman" w:eastAsia="Times New Roman" w:cs="Times New Roman"/>
                <w:b w:val="0"/>
                <w:i w:val="0"/>
                <w:sz w:val="22"/>
              </w:rPr>
              <w:t>Stability analysis</w:t>
            </w:r>
          </w:p>
        </w:tc>
        <w:tc>
          <w:tcPr>
            <w:tcW w:type="dxa" w:w="2436"/>
          </w:tcPr>
          <w:p>
            <w:pPr>
              <w:jc w:val="left"/>
            </w:pPr>
            <w:r>
              <w:rPr>
                <w:sz w:val="22"/>
              </w:rPr>
            </w:r>
            <w:r>
              <w:rPr>
                <w:rFonts w:ascii="Times New Roman" w:hAnsi="Times New Roman" w:eastAsia="Times New Roman" w:cs="Times New Roman"/>
                <w:b w:val="0"/>
                <w:i w:val="0"/>
                <w:sz w:val="22"/>
              </w:rPr>
              <w:t>fixed-hash sample qua 4 lags, 3 tháng và 3 hex</w:t>
            </w:r>
          </w:p>
        </w:tc>
        <w:tc>
          <w:tcPr>
            <w:tcW w:type="dxa" w:w="2436"/>
          </w:tcPr>
          <w:p>
            <w:pPr>
              <w:jc w:val="left"/>
            </w:pPr>
            <w:r>
              <w:rPr>
                <w:sz w:val="22"/>
              </w:rPr>
            </w:r>
            <w:r>
              <w:rPr>
                <w:rFonts w:ascii="Times New Roman" w:hAnsi="Times New Roman" w:eastAsia="Times New Roman" w:cs="Times New Roman"/>
                <w:b w:val="0"/>
                <w:i w:val="0"/>
                <w:sz w:val="22"/>
              </w:rPr>
              <w:t>so hướng/strength giữa slices</w:t>
            </w:r>
          </w:p>
        </w:tc>
        <w:tc>
          <w:tcPr>
            <w:tcW w:type="dxa" w:w="2436"/>
          </w:tcPr>
          <w:p>
            <w:pPr>
              <w:jc w:val="left"/>
            </w:pPr>
            <w:r>
              <w:rPr>
                <w:sz w:val="22"/>
              </w:rPr>
            </w:r>
            <w:r>
              <w:rPr>
                <w:rFonts w:ascii="Times New Roman" w:hAnsi="Times New Roman" w:eastAsia="Times New Roman" w:cs="Times New Roman"/>
                <w:b w:val="0"/>
                <w:i w:val="0"/>
                <w:sz w:val="22"/>
              </w:rPr>
              <w:t>không dùng</w:t>
            </w:r>
          </w:p>
        </w:tc>
      </w:tr>
      <w:tr>
        <w:tc>
          <w:tcPr>
            <w:tcW w:type="dxa" w:w="2436"/>
          </w:tcPr>
          <w:p>
            <w:pPr>
              <w:jc w:val="left"/>
            </w:pPr>
            <w:r>
              <w:rPr>
                <w:sz w:val="22"/>
              </w:rPr>
            </w:r>
            <w:r>
              <w:rPr>
                <w:rFonts w:ascii="Times New Roman" w:hAnsi="Times New Roman" w:eastAsia="Times New Roman" w:cs="Times New Roman"/>
                <w:b w:val="0"/>
                <w:i w:val="0"/>
                <w:sz w:val="22"/>
              </w:rPr>
              <w:t>Feature/model selection</w:t>
            </w:r>
          </w:p>
        </w:tc>
        <w:tc>
          <w:tcPr>
            <w:tcW w:type="dxa" w:w="2436"/>
          </w:tcPr>
          <w:p>
            <w:pPr>
              <w:jc w:val="left"/>
            </w:pPr>
            <w:r>
              <w:rPr>
                <w:sz w:val="22"/>
              </w:rPr>
            </w:r>
            <w:r>
              <w:rPr>
                <w:rFonts w:ascii="Times New Roman" w:hAnsi="Times New Roman" w:eastAsia="Times New Roman" w:cs="Times New Roman"/>
                <w:b w:val="0"/>
                <w:i w:val="0"/>
                <w:sz w:val="22"/>
              </w:rPr>
              <w:t>3 expanding chronological folds mỗi tháng, có purge gap</w:t>
            </w:r>
          </w:p>
        </w:tc>
        <w:tc>
          <w:tcPr>
            <w:tcW w:type="dxa" w:w="2436"/>
          </w:tcPr>
          <w:p>
            <w:pPr>
              <w:jc w:val="left"/>
            </w:pPr>
            <w:r>
              <w:rPr>
                <w:sz w:val="22"/>
              </w:rPr>
            </w:r>
            <w:r>
              <w:rPr>
                <w:rFonts w:ascii="Times New Roman" w:hAnsi="Times New Roman" w:eastAsia="Times New Roman" w:cs="Times New Roman"/>
                <w:b w:val="0"/>
                <w:i w:val="0"/>
                <w:sz w:val="22"/>
              </w:rPr>
              <w:t>outer validation mở sau khi khóa candidate</w:t>
            </w:r>
          </w:p>
        </w:tc>
        <w:tc>
          <w:tcPr>
            <w:tcW w:type="dxa" w:w="2436"/>
          </w:tcPr>
          <w:p>
            <w:pPr>
              <w:jc w:val="left"/>
            </w:pPr>
            <w:r>
              <w:rPr>
                <w:sz w:val="22"/>
              </w:rPr>
            </w:r>
            <w:r>
              <w:rPr>
                <w:rFonts w:ascii="Times New Roman" w:hAnsi="Times New Roman" w:eastAsia="Times New Roman" w:cs="Times New Roman"/>
                <w:b w:val="0"/>
                <w:i w:val="0"/>
                <w:sz w:val="22"/>
              </w:rPr>
              <w:t>không dùng để tuning</w:t>
            </w:r>
          </w:p>
        </w:tc>
      </w:tr>
      <w:tr>
        <w:tc>
          <w:tcPr>
            <w:tcW w:type="dxa" w:w="2436"/>
          </w:tcPr>
          <w:p>
            <w:pPr>
              <w:jc w:val="left"/>
            </w:pPr>
            <w:r>
              <w:rPr>
                <w:sz w:val="22"/>
              </w:rPr>
            </w:r>
            <w:r>
              <w:rPr>
                <w:rFonts w:ascii="Times New Roman" w:hAnsi="Times New Roman" w:eastAsia="Times New Roman" w:cs="Times New Roman"/>
                <w:b w:val="0"/>
                <w:i w:val="0"/>
                <w:sz w:val="22"/>
              </w:rPr>
              <w:t>Descriptive baseline screen</w:t>
            </w:r>
          </w:p>
        </w:tc>
        <w:tc>
          <w:tcPr>
            <w:tcW w:type="dxa" w:w="2436"/>
          </w:tcPr>
          <w:p>
            <w:pPr>
              <w:jc w:val="left"/>
            </w:pPr>
            <w:r>
              <w:rPr>
                <w:sz w:val="22"/>
              </w:rPr>
            </w:r>
            <w:r>
              <w:rPr>
                <w:rFonts w:ascii="Times New Roman" w:hAnsi="Times New Roman" w:eastAsia="Times New Roman" w:cs="Times New Roman"/>
                <w:b w:val="0"/>
                <w:i w:val="0"/>
                <w:sz w:val="22"/>
              </w:rPr>
              <w:t>rule/lookup fit từ train</w:t>
            </w:r>
          </w:p>
        </w:tc>
        <w:tc>
          <w:tcPr>
            <w:tcW w:type="dxa" w:w="2436"/>
          </w:tcPr>
          <w:p>
            <w:pPr>
              <w:jc w:val="left"/>
            </w:pPr>
            <w:r>
              <w:rPr>
                <w:sz w:val="22"/>
              </w:rPr>
            </w:r>
            <w:r>
              <w:rPr>
                <w:rFonts w:ascii="Times New Roman" w:hAnsi="Times New Roman" w:eastAsia="Times New Roman" w:cs="Times New Roman"/>
                <w:b w:val="0"/>
                <w:i w:val="0"/>
                <w:sz w:val="22"/>
              </w:rPr>
              <w:t>nominal test ở 4 lags</w:t>
            </w:r>
          </w:p>
        </w:tc>
        <w:tc>
          <w:tcPr>
            <w:tcW w:type="dxa" w:w="2436"/>
          </w:tcPr>
          <w:p>
            <w:pPr>
              <w:jc w:val="left"/>
            </w:pPr>
            <w:r>
              <w:rPr>
                <w:sz w:val="22"/>
              </w:rPr>
            </w:r>
            <w:r>
              <w:rPr>
                <w:rFonts w:ascii="Times New Roman" w:hAnsi="Times New Roman" w:eastAsia="Times New Roman" w:cs="Times New Roman"/>
                <w:b w:val="0"/>
                <w:i w:val="0"/>
                <w:sz w:val="22"/>
              </w:rPr>
              <w:t>đặt sanity baselines, không tune learned model</w:t>
            </w:r>
          </w:p>
        </w:tc>
      </w:tr>
      <w:tr>
        <w:tc>
          <w:tcPr>
            <w:tcW w:type="dxa" w:w="2436"/>
          </w:tcPr>
          <w:p>
            <w:pPr>
              <w:jc w:val="left"/>
            </w:pPr>
            <w:r>
              <w:rPr>
                <w:sz w:val="22"/>
              </w:rPr>
            </w:r>
            <w:r>
              <w:rPr>
                <w:rFonts w:ascii="Times New Roman" w:hAnsi="Times New Roman" w:eastAsia="Times New Roman" w:cs="Times New Roman"/>
                <w:b w:val="0"/>
                <w:i w:val="0"/>
                <w:sz w:val="22"/>
              </w:rPr>
              <w:t>Final point-model comparison</w:t>
            </w:r>
          </w:p>
        </w:tc>
        <w:tc>
          <w:tcPr>
            <w:tcW w:type="dxa" w:w="2436"/>
          </w:tcPr>
          <w:p>
            <w:pPr>
              <w:jc w:val="left"/>
            </w:pPr>
            <w:r>
              <w:rPr>
                <w:sz w:val="22"/>
              </w:rPr>
            </w:r>
            <w:r>
              <w:rPr>
                <w:rFonts w:ascii="Times New Roman" w:hAnsi="Times New Roman" w:eastAsia="Times New Roman" w:cs="Times New Roman"/>
                <w:b w:val="0"/>
                <w:i w:val="0"/>
                <w:sz w:val="22"/>
              </w:rPr>
              <w:t xml:space="preserve">fit lại </w:t>
            </w:r>
            <w:r>
              <w:rPr>
                <w:rFonts w:ascii="Times New Roman" w:hAnsi="Times New Roman" w:eastAsia="Times New Roman" w:cs="Times New Roman"/>
                <w:b w:val="0"/>
                <w:i w:val="0"/>
                <w:color w:val="0072B2"/>
                <w:sz w:val="22"/>
              </w:rPr>
              <w:t>train + validation</w:t>
            </w:r>
            <w:r>
              <w:rPr>
                <w:rFonts w:ascii="Times New Roman" w:hAnsi="Times New Roman" w:eastAsia="Times New Roman" w:cs="Times New Roman"/>
                <w:b w:val="0"/>
                <w:i w:val="0"/>
                <w:sz w:val="22"/>
              </w:rPr>
              <w:t xml:space="preserve"> theo từng tháng</w:t>
            </w:r>
          </w:p>
        </w:tc>
        <w:tc>
          <w:tcPr>
            <w:tcW w:type="dxa" w:w="2436"/>
          </w:tcPr>
          <w:p>
            <w:pPr>
              <w:jc w:val="left"/>
            </w:pPr>
            <w:r>
              <w:rPr>
                <w:sz w:val="22"/>
              </w:rPr>
            </w:r>
            <w:r>
              <w:rPr>
                <w:rFonts w:ascii="Times New Roman" w:hAnsi="Times New Roman" w:eastAsia="Times New Roman" w:cs="Times New Roman"/>
                <w:b w:val="0"/>
                <w:i w:val="0"/>
                <w:sz w:val="22"/>
              </w:rPr>
              <w:t>nominal test chung 216.090 rows</w:t>
            </w:r>
          </w:p>
        </w:tc>
        <w:tc>
          <w:tcPr>
            <w:tcW w:type="dxa" w:w="2436"/>
          </w:tcPr>
          <w:p>
            <w:pPr>
              <w:jc w:val="left"/>
            </w:pPr>
            <w:r>
              <w:rPr>
                <w:sz w:val="22"/>
              </w:rPr>
            </w:r>
            <w:r>
              <w:rPr>
                <w:rFonts w:ascii="Times New Roman" w:hAnsi="Times New Roman" w:eastAsia="Times New Roman" w:cs="Times New Roman"/>
                <w:b w:val="0"/>
                <w:i w:val="0"/>
                <w:sz w:val="22"/>
              </w:rPr>
              <w:t>mở một lần, kết quả ở mục 3.9</w:t>
            </w:r>
          </w:p>
        </w:tc>
      </w:tr>
      <w:tr>
        <w:tc>
          <w:tcPr>
            <w:tcW w:type="dxa" w:w="2436"/>
          </w:tcPr>
          <w:p>
            <w:pPr>
              <w:jc w:val="left"/>
            </w:pPr>
            <w:r>
              <w:rPr>
                <w:sz w:val="22"/>
              </w:rPr>
            </w:r>
            <w:r>
              <w:rPr>
                <w:rFonts w:ascii="Times New Roman" w:hAnsi="Times New Roman" w:eastAsia="Times New Roman" w:cs="Times New Roman"/>
                <w:b w:val="0"/>
                <w:i w:val="0"/>
                <w:sz w:val="22"/>
              </w:rPr>
              <w:t>Uncertainty task (iii)</w:t>
            </w:r>
          </w:p>
        </w:tc>
        <w:tc>
          <w:tcPr>
            <w:tcW w:type="dxa" w:w="2436"/>
          </w:tcPr>
          <w:p>
            <w:pPr>
              <w:jc w:val="left"/>
            </w:pPr>
            <w:r>
              <w:rPr>
                <w:sz w:val="22"/>
              </w:rPr>
            </w:r>
            <w:r>
              <w:rPr>
                <w:rFonts w:ascii="Times New Roman" w:hAnsi="Times New Roman" w:eastAsia="Times New Roman" w:cs="Times New Roman"/>
                <w:b w:val="0"/>
                <w:i w:val="0"/>
                <w:sz w:val="22"/>
              </w:rPr>
              <w:t>point model đã cố định</w:t>
            </w:r>
          </w:p>
        </w:tc>
        <w:tc>
          <w:tcPr>
            <w:tcW w:type="dxa" w:w="2436"/>
          </w:tcPr>
          <w:p>
            <w:pPr>
              <w:jc w:val="left"/>
            </w:pPr>
            <w:r>
              <w:rPr>
                <w:sz w:val="22"/>
              </w:rPr>
            </w:r>
            <w:r>
              <w:rPr>
                <w:rFonts w:ascii="Times New Roman" w:hAnsi="Times New Roman" w:eastAsia="Times New Roman" w:cs="Times New Roman"/>
                <w:b w:val="0"/>
                <w:i w:val="0"/>
                <w:sz w:val="22"/>
              </w:rPr>
              <w:t>calibration split riêng</w:t>
            </w:r>
          </w:p>
        </w:tc>
        <w:tc>
          <w:tcPr>
            <w:tcW w:type="dxa" w:w="2436"/>
          </w:tcPr>
          <w:p>
            <w:pPr>
              <w:jc w:val="left"/>
            </w:pPr>
            <w:r>
              <w:rPr>
                <w:sz w:val="22"/>
              </w:rPr>
            </w:r>
            <w:r>
              <w:rPr>
                <w:rFonts w:ascii="Times New Roman" w:hAnsi="Times New Roman" w:eastAsia="Times New Roman" w:cs="Times New Roman"/>
                <w:b w:val="0"/>
                <w:i w:val="0"/>
                <w:sz w:val="22"/>
              </w:rPr>
              <w:t>ngoài phạm vi report point-model này</w:t>
            </w:r>
          </w:p>
        </w:tc>
      </w:tr>
    </w:tbl>
    <w:p/>
    <w:p>
      <w:bookmarkStart w:id="39" w:name="m_3_7_Baseline"/>
      <w:pPr>
        <w:pStyle w:val="Heading3"/>
      </w:pPr>
      <w:r>
        <w:rPr>
          <w:rFonts w:ascii="Times New Roman" w:hAnsi="Times New Roman" w:eastAsia="Times New Roman" w:cs="Times New Roman"/>
          <w:b w:val="0"/>
          <w:i w:val="0"/>
          <w:color w:val="222222"/>
          <w:sz w:val="27"/>
        </w:rPr>
        <w:t>3.7. Baseline</w:t>
      </w:r>
      <w:bookmarkEnd w:id="39"/>
    </w:p>
    <w:p>
      <w:pPr>
        <w:jc w:val="both"/>
      </w:pPr>
      <w:r>
        <w:rPr>
          <w:rFonts w:ascii="Times New Roman" w:hAnsi="Times New Roman" w:eastAsia="Times New Roman" w:cs="Times New Roman"/>
          <w:b w:val="0"/>
          <w:i w:val="0"/>
        </w:rPr>
        <w:t>Relation study đã screen baseline riêng cho hai target ở cả bốn lag: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right"/>
            </w:pPr>
            <w:r>
              <w:rPr>
                <w:b/>
                <w:sz w:val="22"/>
              </w:rPr>
            </w:r>
            <w:r>
              <w:rPr>
                <w:rFonts w:ascii="Times New Roman" w:hAnsi="Times New Roman" w:eastAsia="Times New Roman" w:cs="Times New Roman"/>
                <w:b/>
                <w:i w:val="0"/>
                <w:sz w:val="22"/>
              </w:rPr>
              <w:t>Lag</w:t>
            </w:r>
          </w:p>
        </w:tc>
        <w:tc>
          <w:tcPr>
            <w:tcW w:type="dxa" w:w="1949"/>
          </w:tcPr>
          <w:p>
            <w:pPr>
              <w:jc w:val="left"/>
            </w:pPr>
            <w:r>
              <w:rPr>
                <w:b/>
                <w:sz w:val="22"/>
              </w:rPr>
            </w:r>
            <w:r>
              <w:rPr>
                <w:rFonts w:ascii="Times New Roman" w:hAnsi="Times New Roman" w:eastAsia="Times New Roman" w:cs="Times New Roman"/>
                <w:b/>
                <w:i w:val="0"/>
                <w:sz w:val="22"/>
              </w:rPr>
              <w:t>Best Price baseline</w:t>
            </w:r>
          </w:p>
        </w:tc>
        <w:tc>
          <w:tcPr>
            <w:tcW w:type="dxa" w:w="1949"/>
          </w:tcPr>
          <w:p>
            <w:pPr>
              <w:jc w:val="right"/>
            </w:pPr>
            <w:r>
              <w:rPr>
                <w:b/>
                <w:sz w:val="22"/>
              </w:rPr>
            </w:r>
            <w:r>
              <w:rPr>
                <w:rFonts w:ascii="Times New Roman" w:hAnsi="Times New Roman" w:eastAsia="Times New Roman" w:cs="Times New Roman"/>
                <w:b/>
                <w:i w:val="0"/>
                <w:sz w:val="22"/>
              </w:rPr>
              <w:t>Price MAE</w:t>
            </w:r>
          </w:p>
        </w:tc>
        <w:tc>
          <w:tcPr>
            <w:tcW w:type="dxa" w:w="1949"/>
          </w:tcPr>
          <w:p>
            <w:pPr>
              <w:jc w:val="left"/>
            </w:pPr>
            <w:r>
              <w:rPr>
                <w:b/>
                <w:sz w:val="22"/>
              </w:rPr>
            </w:r>
            <w:r>
              <w:rPr>
                <w:rFonts w:ascii="Times New Roman" w:hAnsi="Times New Roman" w:eastAsia="Times New Roman" w:cs="Times New Roman"/>
                <w:b/>
                <w:i w:val="0"/>
                <w:sz w:val="22"/>
              </w:rPr>
              <w:t>Best Multiplier baseline</w:t>
            </w:r>
          </w:p>
        </w:tc>
        <w:tc>
          <w:tcPr>
            <w:tcW w:type="dxa" w:w="1949"/>
          </w:tcPr>
          <w:p>
            <w:pPr>
              <w:jc w:val="right"/>
            </w:pPr>
            <w:r>
              <w:rPr>
                <w:b/>
                <w:sz w:val="22"/>
              </w:rPr>
            </w:r>
            <w:r>
              <w:rPr>
                <w:rFonts w:ascii="Times New Roman" w:hAnsi="Times New Roman" w:eastAsia="Times New Roman" w:cs="Times New Roman"/>
                <w:b/>
                <w:i w:val="0"/>
                <w:sz w:val="22"/>
              </w:rPr>
              <w:t>Multiplier MAE</w:t>
            </w:r>
          </w:p>
        </w:tc>
      </w:tr>
      <w:tr>
        <w:tc>
          <w:tcPr>
            <w:tcW w:type="dxa" w:w="1949"/>
          </w:tcPr>
          <w:p>
            <w:pPr>
              <w:jc w:val="right"/>
            </w:pPr>
            <w:r>
              <w:rPr>
                <w:sz w:val="22"/>
              </w:rPr>
            </w:r>
            <w:r>
              <w:rPr>
                <w:rFonts w:ascii="Times New Roman" w:hAnsi="Times New Roman" w:eastAsia="Times New Roman" w:cs="Times New Roman"/>
                <w:b w:val="0"/>
                <w:i w:val="0"/>
                <w:sz w:val="22"/>
              </w:rPr>
              <w:t>5 phút</w:t>
            </w:r>
          </w:p>
        </w:tc>
        <w:tc>
          <w:tcPr>
            <w:tcW w:type="dxa" w:w="1949"/>
          </w:tcPr>
          <w:p>
            <w:pPr>
              <w:jc w:val="left"/>
            </w:pPr>
            <w:r>
              <w:rPr>
                <w:sz w:val="22"/>
              </w:rPr>
            </w:r>
            <w:r>
              <w:rPr>
                <w:rFonts w:ascii="Times New Roman" w:hAnsi="Times New Roman" w:eastAsia="Times New Roman" w:cs="Times New Roman"/>
                <w:b w:val="0"/>
                <w:i w:val="0"/>
                <w:sz w:val="22"/>
              </w:rPr>
              <w:t>History 60m price mean</w:t>
            </w:r>
          </w:p>
        </w:tc>
        <w:tc>
          <w:tcPr>
            <w:tcW w:type="dxa" w:w="1949"/>
          </w:tcPr>
          <w:p>
            <w:pPr>
              <w:jc w:val="right"/>
            </w:pPr>
            <w:r>
              <w:rPr>
                <w:sz w:val="22"/>
              </w:rPr>
            </w:r>
            <w:r>
              <w:rPr>
                <w:rFonts w:ascii="Times New Roman" w:hAnsi="Times New Roman" w:eastAsia="Times New Roman" w:cs="Times New Roman"/>
                <w:b w:val="0"/>
                <w:i w:val="0"/>
                <w:sz w:val="22"/>
              </w:rPr>
              <w:t>25.056 VNĐ</w:t>
            </w:r>
          </w:p>
        </w:tc>
        <w:tc>
          <w:tcPr>
            <w:tcW w:type="dxa" w:w="1949"/>
          </w:tcPr>
          <w:p>
            <w:pPr>
              <w:jc w:val="left"/>
            </w:pPr>
            <w:r>
              <w:rPr>
                <w:sz w:val="22"/>
              </w:rPr>
            </w:r>
            <w:r>
              <w:rPr>
                <w:rFonts w:ascii="Times New Roman" w:hAnsi="Times New Roman" w:eastAsia="Times New Roman" w:cs="Times New Roman"/>
                <w:b w:val="0"/>
                <w:i w:val="0"/>
                <w:sz w:val="22"/>
              </w:rPr>
              <w:t>Latest observed multiplier</w:t>
            </w:r>
          </w:p>
        </w:tc>
        <w:tc>
          <w:tcPr>
            <w:tcW w:type="dxa" w:w="1949"/>
          </w:tcPr>
          <w:p>
            <w:pPr>
              <w:jc w:val="right"/>
            </w:pPr>
            <w:r>
              <w:rPr>
                <w:sz w:val="22"/>
              </w:rPr>
            </w:r>
            <w:r>
              <w:rPr>
                <w:rFonts w:ascii="Times New Roman" w:hAnsi="Times New Roman" w:eastAsia="Times New Roman" w:cs="Times New Roman"/>
                <w:b w:val="0"/>
                <w:i w:val="0"/>
                <w:sz w:val="22"/>
              </w:rPr>
              <w:t>0,0188</w:t>
            </w:r>
          </w:p>
        </w:tc>
      </w:tr>
      <w:tr>
        <w:tc>
          <w:tcPr>
            <w:tcW w:type="dxa" w:w="1949"/>
          </w:tcPr>
          <w:p>
            <w:pPr>
              <w:jc w:val="right"/>
            </w:pPr>
            <w:r>
              <w:rPr>
                <w:sz w:val="22"/>
              </w:rPr>
            </w:r>
            <w:r>
              <w:rPr>
                <w:rFonts w:ascii="Times New Roman" w:hAnsi="Times New Roman" w:eastAsia="Times New Roman" w:cs="Times New Roman"/>
                <w:b w:val="0"/>
                <w:i w:val="0"/>
                <w:sz w:val="22"/>
              </w:rPr>
              <w:t>10 phút</w:t>
            </w:r>
          </w:p>
        </w:tc>
        <w:tc>
          <w:tcPr>
            <w:tcW w:type="dxa" w:w="1949"/>
          </w:tcPr>
          <w:p>
            <w:pPr>
              <w:jc w:val="left"/>
            </w:pPr>
            <w:r>
              <w:rPr>
                <w:sz w:val="22"/>
              </w:rPr>
            </w:r>
            <w:r>
              <w:rPr>
                <w:rFonts w:ascii="Times New Roman" w:hAnsi="Times New Roman" w:eastAsia="Times New Roman" w:cs="Times New Roman"/>
                <w:b w:val="0"/>
                <w:i w:val="0"/>
                <w:sz w:val="22"/>
              </w:rPr>
              <w:t>History 60m price mean</w:t>
            </w:r>
          </w:p>
        </w:tc>
        <w:tc>
          <w:tcPr>
            <w:tcW w:type="dxa" w:w="1949"/>
          </w:tcPr>
          <w:p>
            <w:pPr>
              <w:jc w:val="right"/>
            </w:pPr>
            <w:r>
              <w:rPr>
                <w:sz w:val="22"/>
              </w:rPr>
            </w:r>
            <w:r>
              <w:rPr>
                <w:rFonts w:ascii="Times New Roman" w:hAnsi="Times New Roman" w:eastAsia="Times New Roman" w:cs="Times New Roman"/>
                <w:b w:val="0"/>
                <w:i w:val="0"/>
                <w:sz w:val="22"/>
              </w:rPr>
              <w:t>25.333 VNĐ</w:t>
            </w:r>
          </w:p>
        </w:tc>
        <w:tc>
          <w:tcPr>
            <w:tcW w:type="dxa" w:w="1949"/>
          </w:tcPr>
          <w:p>
            <w:pPr>
              <w:jc w:val="left"/>
            </w:pPr>
            <w:r>
              <w:rPr>
                <w:sz w:val="22"/>
              </w:rPr>
            </w:r>
            <w:r>
              <w:rPr>
                <w:rFonts w:ascii="Times New Roman" w:hAnsi="Times New Roman" w:eastAsia="Times New Roman" w:cs="Times New Roman"/>
                <w:b w:val="0"/>
                <w:i w:val="0"/>
                <w:sz w:val="22"/>
              </w:rPr>
              <w:t>Latest observed multiplier</w:t>
            </w:r>
          </w:p>
        </w:tc>
        <w:tc>
          <w:tcPr>
            <w:tcW w:type="dxa" w:w="1949"/>
          </w:tcPr>
          <w:p>
            <w:pPr>
              <w:jc w:val="right"/>
            </w:pPr>
            <w:r>
              <w:rPr>
                <w:sz w:val="22"/>
              </w:rPr>
            </w:r>
            <w:r>
              <w:rPr>
                <w:rFonts w:ascii="Times New Roman" w:hAnsi="Times New Roman" w:eastAsia="Times New Roman" w:cs="Times New Roman"/>
                <w:b w:val="0"/>
                <w:i w:val="0"/>
                <w:sz w:val="22"/>
              </w:rPr>
              <w:t>0,0290</w:t>
            </w:r>
          </w:p>
        </w:tc>
      </w:tr>
      <w:tr>
        <w:tc>
          <w:tcPr>
            <w:tcW w:type="dxa" w:w="1949"/>
          </w:tcPr>
          <w:p>
            <w:pPr>
              <w:jc w:val="right"/>
            </w:pPr>
            <w:r>
              <w:rPr>
                <w:sz w:val="22"/>
              </w:rPr>
            </w:r>
            <w:r>
              <w:rPr>
                <w:rFonts w:ascii="Times New Roman" w:hAnsi="Times New Roman" w:eastAsia="Times New Roman" w:cs="Times New Roman"/>
                <w:b w:val="0"/>
                <w:i w:val="0"/>
                <w:sz w:val="22"/>
              </w:rPr>
              <w:t>15 phút</w:t>
            </w:r>
          </w:p>
        </w:tc>
        <w:tc>
          <w:tcPr>
            <w:tcW w:type="dxa" w:w="1949"/>
          </w:tcPr>
          <w:p>
            <w:pPr>
              <w:jc w:val="left"/>
            </w:pPr>
            <w:r>
              <w:rPr>
                <w:sz w:val="22"/>
              </w:rPr>
            </w:r>
            <w:r>
              <w:rPr>
                <w:rFonts w:ascii="Times New Roman" w:hAnsi="Times New Roman" w:eastAsia="Times New Roman" w:cs="Times New Roman"/>
                <w:b w:val="0"/>
                <w:i w:val="0"/>
                <w:sz w:val="22"/>
              </w:rPr>
              <w:t>History 60m price mean</w:t>
            </w:r>
          </w:p>
        </w:tc>
        <w:tc>
          <w:tcPr>
            <w:tcW w:type="dxa" w:w="1949"/>
          </w:tcPr>
          <w:p>
            <w:pPr>
              <w:jc w:val="right"/>
            </w:pPr>
            <w:r>
              <w:rPr>
                <w:sz w:val="22"/>
              </w:rPr>
            </w:r>
            <w:r>
              <w:rPr>
                <w:rFonts w:ascii="Times New Roman" w:hAnsi="Times New Roman" w:eastAsia="Times New Roman" w:cs="Times New Roman"/>
                <w:b w:val="0"/>
                <w:i w:val="0"/>
                <w:sz w:val="22"/>
              </w:rPr>
              <w:t>25.615 VNĐ</w:t>
            </w:r>
          </w:p>
        </w:tc>
        <w:tc>
          <w:tcPr>
            <w:tcW w:type="dxa" w:w="1949"/>
          </w:tcPr>
          <w:p>
            <w:pPr>
              <w:jc w:val="left"/>
            </w:pPr>
            <w:r>
              <w:rPr>
                <w:sz w:val="22"/>
              </w:rPr>
            </w:r>
            <w:r>
              <w:rPr>
                <w:rFonts w:ascii="Times New Roman" w:hAnsi="Times New Roman" w:eastAsia="Times New Roman" w:cs="Times New Roman"/>
                <w:b w:val="0"/>
                <w:i w:val="0"/>
                <w:sz w:val="22"/>
              </w:rPr>
              <w:t>Latest observed multiplier</w:t>
            </w:r>
          </w:p>
        </w:tc>
        <w:tc>
          <w:tcPr>
            <w:tcW w:type="dxa" w:w="1949"/>
          </w:tcPr>
          <w:p>
            <w:pPr>
              <w:jc w:val="right"/>
            </w:pPr>
            <w:r>
              <w:rPr>
                <w:sz w:val="22"/>
              </w:rPr>
            </w:r>
            <w:r>
              <w:rPr>
                <w:rFonts w:ascii="Times New Roman" w:hAnsi="Times New Roman" w:eastAsia="Times New Roman" w:cs="Times New Roman"/>
                <w:b w:val="0"/>
                <w:i w:val="0"/>
                <w:sz w:val="22"/>
              </w:rPr>
              <w:t>0,0383</w:t>
            </w:r>
          </w:p>
        </w:tc>
      </w:tr>
      <w:tr>
        <w:tc>
          <w:tcPr>
            <w:tcW w:type="dxa" w:w="1949"/>
          </w:tcPr>
          <w:p>
            <w:pPr>
              <w:jc w:val="right"/>
            </w:pPr>
            <w:r>
              <w:rPr>
                <w:sz w:val="22"/>
              </w:rPr>
            </w:r>
            <w:r>
              <w:rPr>
                <w:rFonts w:ascii="Times New Roman" w:hAnsi="Times New Roman" w:eastAsia="Times New Roman" w:cs="Times New Roman"/>
                <w:b w:val="0"/>
                <w:i w:val="0"/>
                <w:sz w:val="22"/>
              </w:rPr>
              <w:t>30 phút</w:t>
            </w:r>
          </w:p>
        </w:tc>
        <w:tc>
          <w:tcPr>
            <w:tcW w:type="dxa" w:w="1949"/>
          </w:tcPr>
          <w:p>
            <w:pPr>
              <w:jc w:val="left"/>
            </w:pPr>
            <w:r>
              <w:rPr>
                <w:sz w:val="22"/>
              </w:rPr>
            </w:r>
            <w:r>
              <w:rPr>
                <w:rFonts w:ascii="Times New Roman" w:hAnsi="Times New Roman" w:eastAsia="Times New Roman" w:cs="Times New Roman"/>
                <w:b w:val="0"/>
                <w:i w:val="0"/>
                <w:sz w:val="22"/>
              </w:rPr>
              <w:t>History 60m price mean</w:t>
            </w:r>
          </w:p>
        </w:tc>
        <w:tc>
          <w:tcPr>
            <w:tcW w:type="dxa" w:w="1949"/>
          </w:tcPr>
          <w:p>
            <w:pPr>
              <w:jc w:val="right"/>
            </w:pPr>
            <w:r>
              <w:rPr>
                <w:sz w:val="22"/>
              </w:rPr>
            </w:r>
            <w:r>
              <w:rPr>
                <w:rFonts w:ascii="Times New Roman" w:hAnsi="Times New Roman" w:eastAsia="Times New Roman" w:cs="Times New Roman"/>
                <w:b w:val="0"/>
                <w:i w:val="0"/>
                <w:sz w:val="22"/>
              </w:rPr>
              <w:t>26.441 VNĐ</w:t>
            </w:r>
          </w:p>
        </w:tc>
        <w:tc>
          <w:tcPr>
            <w:tcW w:type="dxa" w:w="1949"/>
          </w:tcPr>
          <w:p>
            <w:pPr>
              <w:jc w:val="left"/>
            </w:pPr>
            <w:r>
              <w:rPr>
                <w:sz w:val="22"/>
              </w:rPr>
            </w:r>
            <w:r>
              <w:rPr>
                <w:rFonts w:ascii="Times New Roman" w:hAnsi="Times New Roman" w:eastAsia="Times New Roman" w:cs="Times New Roman"/>
                <w:b w:val="0"/>
                <w:i w:val="0"/>
                <w:sz w:val="22"/>
              </w:rPr>
              <w:t>Pricing average multiplier 5m lag</w:t>
            </w:r>
          </w:p>
        </w:tc>
        <w:tc>
          <w:tcPr>
            <w:tcW w:type="dxa" w:w="1949"/>
          </w:tcPr>
          <w:p>
            <w:pPr>
              <w:jc w:val="right"/>
            </w:pPr>
            <w:r>
              <w:rPr>
                <w:sz w:val="22"/>
              </w:rPr>
            </w:r>
            <w:r>
              <w:rPr>
                <w:rFonts w:ascii="Times New Roman" w:hAnsi="Times New Roman" w:eastAsia="Times New Roman" w:cs="Times New Roman"/>
                <w:b w:val="0"/>
                <w:i w:val="0"/>
                <w:sz w:val="22"/>
              </w:rPr>
              <w:t>0,0572</w:t>
            </w:r>
          </w:p>
        </w:tc>
      </w:tr>
    </w:tbl>
    <w:p/>
    <w:p>
      <w:pPr>
        <w:jc w:val="both"/>
      </w:pPr>
      <w:r>
        <w:rPr>
          <w:rFonts w:ascii="Times New Roman" w:hAnsi="Times New Roman" w:eastAsia="Times New Roman" w:cs="Times New Roman"/>
          <w:b w:val="0"/>
          <w:i w:val="0"/>
        </w:rPr>
        <w:t xml:space="preserve">Tại lag 15, chốt </w:t>
      </w:r>
      <w:r>
        <w:rPr>
          <w:rFonts w:ascii="Times New Roman" w:hAnsi="Times New Roman" w:eastAsia="Times New Roman" w:cs="Times New Roman"/>
          <w:b/>
          <w:i w:val="0"/>
        </w:rPr>
        <w:t>History 60m price mean</w:t>
      </w:r>
      <w:r>
        <w:rPr>
          <w:rFonts w:ascii="Times New Roman" w:hAnsi="Times New Roman" w:eastAsia="Times New Roman" w:cs="Times New Roman"/>
          <w:b w:val="0"/>
          <w:i w:val="0"/>
        </w:rPr>
        <w:t xml:space="preserve"> làm Price baseline chính; nó mạnh hơn route×service median (</w:t>
      </w:r>
      <w:r>
        <w:rPr>
          <w:rFonts w:ascii="Times New Roman" w:hAnsi="Times New Roman" w:eastAsia="Times New Roman" w:cs="Times New Roman"/>
          <w:b w:val="0"/>
          <w:i w:val="0"/>
          <w:color w:val="0072B2"/>
        </w:rPr>
        <w:t>28.143 VNĐ</w:t>
      </w:r>
      <w:r>
        <w:rPr>
          <w:rFonts w:ascii="Times New Roman" w:hAnsi="Times New Roman" w:eastAsia="Times New Roman" w:cs="Times New Roman"/>
          <w:b w:val="0"/>
          <w:i w:val="0"/>
        </w:rPr>
        <w:t>), distance-scaled persistence (</w:t>
      </w:r>
      <w:r>
        <w:rPr>
          <w:rFonts w:ascii="Times New Roman" w:hAnsi="Times New Roman" w:eastAsia="Times New Roman" w:cs="Times New Roman"/>
          <w:b w:val="0"/>
          <w:i w:val="0"/>
          <w:color w:val="0072B2"/>
        </w:rPr>
        <w:t>29.585 VNĐ</w:t>
      </w:r>
      <w:r>
        <w:rPr>
          <w:rFonts w:ascii="Times New Roman" w:hAnsi="Times New Roman" w:eastAsia="Times New Roman" w:cs="Times New Roman"/>
          <w:b w:val="0"/>
          <w:i w:val="0"/>
        </w:rPr>
        <w:t>) và latest-price persistence (</w:t>
      </w:r>
      <w:r>
        <w:rPr>
          <w:rFonts w:ascii="Times New Roman" w:hAnsi="Times New Roman" w:eastAsia="Times New Roman" w:cs="Times New Roman"/>
          <w:b w:val="0"/>
          <w:i w:val="0"/>
          <w:color w:val="0072B2"/>
        </w:rPr>
        <w:t>33.707 VNĐ</w:t>
      </w:r>
      <w:r>
        <w:rPr>
          <w:rFonts w:ascii="Times New Roman" w:hAnsi="Times New Roman" w:eastAsia="Times New Roman" w:cs="Times New Roman"/>
          <w:b w:val="0"/>
          <w:i w:val="0"/>
        </w:rPr>
        <w:t>). Multiplier dùng latest observed multiplier làm strong baseline (</w:t>
      </w:r>
      <w:r>
        <w:rPr>
          <w:rFonts w:ascii="Times New Roman" w:hAnsi="Times New Roman" w:eastAsia="Times New Roman" w:cs="Times New Roman"/>
          <w:b w:val="0"/>
          <w:i w:val="0"/>
          <w:color w:val="0072B2"/>
        </w:rPr>
        <w:t>0,0383</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Key finding:</w:t>
      </w:r>
      <w:r>
        <w:rPr>
          <w:rFonts w:ascii="Times New Roman" w:hAnsi="Times New Roman" w:eastAsia="Times New Roman" w:cs="Times New Roman"/>
          <w:b w:val="0"/>
          <w:i w:val="0"/>
        </w:rPr>
        <w:t xml:space="preserve"> baseline error </w:t>
      </w:r>
      <w:r>
        <w:rPr>
          <w:rFonts w:ascii="Times New Roman" w:hAnsi="Times New Roman" w:eastAsia="Times New Roman" w:cs="Times New Roman"/>
          <w:b/>
          <w:i w:val="0"/>
        </w:rPr>
        <w:t>tăng theo observation lag</w:t>
      </w:r>
      <w:r>
        <w:rPr>
          <w:rFonts w:ascii="Times New Roman" w:hAnsi="Times New Roman" w:eastAsia="Times New Roman" w:cs="Times New Roman"/>
          <w:b w:val="0"/>
          <w:i w:val="0"/>
        </w:rPr>
        <w:t>. Với Multiplier, latest observation thắng ở 5–15 phút nhưng bị market-average baseline vượt ở 30 phút; freshness của delayed state quan trọng và baseline/model gate phải được đọc theo từng horizon.</w:t>
      </w:r>
    </w:p>
    <w:p>
      <w:pPr>
        <w:jc w:val="both"/>
      </w:pPr>
      <w:r>
        <w:rPr>
          <w:rFonts w:ascii="Times New Roman" w:hAnsi="Times New Roman" w:eastAsia="Times New Roman" w:cs="Times New Roman"/>
          <w:b w:val="0"/>
          <w:i w:val="0"/>
        </w:rPr>
        <w:t xml:space="preserve">Baseline table là descriptive test evidence, </w:t>
      </w:r>
      <w:r>
        <w:rPr>
          <w:rFonts w:ascii="Times New Roman" w:hAnsi="Times New Roman" w:eastAsia="Times New Roman" w:cs="Times New Roman"/>
          <w:b/>
          <w:i w:val="0"/>
        </w:rPr>
        <w:t>không phải</w:t>
      </w:r>
      <w:r>
        <w:rPr>
          <w:rFonts w:ascii="Times New Roman" w:hAnsi="Times New Roman" w:eastAsia="Times New Roman" w:cs="Times New Roman"/>
          <w:b w:val="0"/>
          <w:i w:val="0"/>
        </w:rPr>
        <w:t xml:space="preserve"> feature/model-selection evidence. Sau khi đọc bảng này, learned-model candidates vẫn phải được chọn và khóa bằng train/outer-validation protocol riêng.</w:t>
      </w:r>
    </w:p>
    <w:p>
      <w:bookmarkStart w:id="40" w:name="m_3_8_Feature_engineering_va_feature_sel"/>
      <w:pPr>
        <w:pStyle w:val="Heading3"/>
      </w:pPr>
      <w:r>
        <w:rPr>
          <w:rFonts w:ascii="Times New Roman" w:hAnsi="Times New Roman" w:eastAsia="Times New Roman" w:cs="Times New Roman"/>
          <w:b w:val="0"/>
          <w:i w:val="0"/>
          <w:color w:val="222222"/>
          <w:sz w:val="27"/>
        </w:rPr>
        <w:t>3.8. Feature engineering và feature selection</w:t>
      </w:r>
      <w:bookmarkEnd w:id="40"/>
    </w:p>
    <w:p>
      <w:pPr>
        <w:jc w:val="both"/>
      </w:pPr>
      <w:r>
        <w:rPr>
          <w:rFonts w:ascii="Times New Roman" w:hAnsi="Times New Roman" w:eastAsia="Times New Roman" w:cs="Times New Roman"/>
          <w:b w:val="0"/>
          <w:i w:val="0"/>
        </w:rPr>
        <w:t xml:space="preserve">Relation study inventory </w:t>
      </w:r>
      <w:r>
        <w:rPr>
          <w:rFonts w:ascii="Times New Roman" w:hAnsi="Times New Roman" w:eastAsia="Times New Roman" w:cs="Times New Roman"/>
          <w:b w:val="0"/>
          <w:i w:val="0"/>
          <w:color w:val="0072B2"/>
        </w:rPr>
        <w:t>33</w:t>
      </w:r>
      <w:r>
        <w:rPr>
          <w:rFonts w:ascii="Times New Roman" w:hAnsi="Times New Roman" w:eastAsia="Times New Roman" w:cs="Times New Roman"/>
          <w:b w:val="0"/>
          <w:i w:val="0"/>
        </w:rPr>
        <w:t xml:space="preserve"> prediction-time features. P5 </w:t>
      </w:r>
      <w:r>
        <w:rPr>
          <w:rFonts w:ascii="Times New Roman" w:hAnsi="Times New Roman" w:eastAsia="Times New Roman" w:cs="Times New Roman"/>
          <w:b/>
          <w:i w:val="0"/>
        </w:rPr>
        <w:t>không</w:t>
      </w:r>
      <w:r>
        <w:rPr>
          <w:rFonts w:ascii="Times New Roman" w:hAnsi="Times New Roman" w:eastAsia="Times New Roman" w:cs="Times New Roman"/>
          <w:b w:val="0"/>
          <w:i w:val="0"/>
        </w:rPr>
        <w:t xml:space="preserve"> lấy bảng importance làm feature list cuối; nó chuyển các findings thành một chuỗi experiment có retrain, chronological folds và gate đăng ký trước.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Stage</w:t>
            </w:r>
          </w:p>
        </w:tc>
        <w:tc>
          <w:tcPr>
            <w:tcW w:type="dxa" w:w="2436"/>
          </w:tcPr>
          <w:p>
            <w:pPr>
              <w:jc w:val="left"/>
            </w:pPr>
            <w:r>
              <w:rPr>
                <w:b/>
                <w:sz w:val="22"/>
              </w:rPr>
            </w:r>
            <w:r>
              <w:rPr>
                <w:rFonts w:ascii="Times New Roman" w:hAnsi="Times New Roman" w:eastAsia="Times New Roman" w:cs="Times New Roman"/>
                <w:b/>
                <w:i w:val="0"/>
                <w:sz w:val="22"/>
              </w:rPr>
              <w:t>Câu hỏi/thử nghiệm</w:t>
            </w:r>
          </w:p>
        </w:tc>
        <w:tc>
          <w:tcPr>
            <w:tcW w:type="dxa" w:w="2436"/>
          </w:tcPr>
          <w:p>
            <w:pPr>
              <w:jc w:val="left"/>
            </w:pPr>
            <w:r>
              <w:rPr>
                <w:b/>
                <w:sz w:val="22"/>
              </w:rPr>
            </w:r>
            <w:r>
              <w:rPr>
                <w:rFonts w:ascii="Times New Roman" w:hAnsi="Times New Roman" w:eastAsia="Times New Roman" w:cs="Times New Roman"/>
                <w:b/>
                <w:i w:val="0"/>
                <w:sz w:val="22"/>
              </w:rPr>
              <w:t>Kết quả</w:t>
            </w:r>
          </w:p>
        </w:tc>
        <w:tc>
          <w:tcPr>
            <w:tcW w:type="dxa" w:w="2436"/>
          </w:tcPr>
          <w:p>
            <w:pPr>
              <w:jc w:val="left"/>
            </w:pPr>
            <w:r>
              <w:rPr>
                <w:b/>
                <w:sz w:val="22"/>
              </w:rPr>
            </w:r>
            <w:r>
              <w:rPr>
                <w:rFonts w:ascii="Times New Roman" w:hAnsi="Times New Roman" w:eastAsia="Times New Roman" w:cs="Times New Roman"/>
                <w:b/>
                <w:i w:val="0"/>
                <w:sz w:val="22"/>
              </w:rPr>
              <w:t>Ý nghĩa</w:t>
            </w:r>
          </w:p>
        </w:tc>
      </w:tr>
      <w:tr>
        <w:tc>
          <w:tcPr>
            <w:tcW w:type="dxa" w:w="2436"/>
          </w:tcPr>
          <w:p>
            <w:pPr>
              <w:jc w:val="left"/>
            </w:pPr>
            <w:r>
              <w:rPr>
                <w:sz w:val="22"/>
              </w:rPr>
            </w:r>
            <w:r>
              <w:rPr>
                <w:rFonts w:ascii="Times New Roman" w:hAnsi="Times New Roman" w:eastAsia="Times New Roman" w:cs="Times New Roman"/>
                <w:b w:val="0"/>
                <w:i w:val="0"/>
                <w:sz w:val="22"/>
              </w:rPr>
              <w:t>Relation prioritization</w:t>
            </w:r>
          </w:p>
        </w:tc>
        <w:tc>
          <w:tcPr>
            <w:tcW w:type="dxa" w:w="2436"/>
          </w:tcPr>
          <w:p>
            <w:pPr>
              <w:jc w:val="left"/>
            </w:pPr>
            <w:r>
              <w:rPr>
                <w:sz w:val="22"/>
              </w:rPr>
            </w:r>
            <w:r>
              <w:rPr>
                <w:rFonts w:ascii="Times New Roman" w:hAnsi="Times New Roman" w:eastAsia="Times New Roman" w:cs="Times New Roman"/>
                <w:b w:val="0"/>
                <w:i w:val="0"/>
                <w:sz w:val="22"/>
              </w:rPr>
              <w:t>7 information blocks; raw association, MI, permutation, adjusted effect</w:t>
            </w:r>
          </w:p>
        </w:tc>
        <w:tc>
          <w:tcPr>
            <w:tcW w:type="dxa" w:w="2436"/>
          </w:tcPr>
          <w:p>
            <w:pPr>
              <w:jc w:val="left"/>
            </w:pPr>
            <w:r>
              <w:rPr>
                <w:sz w:val="22"/>
              </w:rPr>
            </w:r>
            <w:r>
              <w:rPr>
                <w:rFonts w:ascii="Times New Roman" w:hAnsi="Times New Roman" w:eastAsia="Times New Roman" w:cs="Times New Roman"/>
                <w:b w:val="0"/>
                <w:i w:val="0"/>
                <w:sz w:val="22"/>
              </w:rPr>
              <w:t>trip structure, delayed multiplier và market state là ba nguồn signal chính</w:t>
            </w:r>
          </w:p>
        </w:tc>
        <w:tc>
          <w:tcPr>
            <w:tcW w:type="dxa" w:w="2436"/>
          </w:tcPr>
          <w:p>
            <w:pPr>
              <w:jc w:val="left"/>
            </w:pPr>
            <w:r>
              <w:rPr>
                <w:sz w:val="22"/>
              </w:rPr>
            </w:r>
            <w:r>
              <w:rPr>
                <w:rFonts w:ascii="Times New Roman" w:hAnsi="Times New Roman" w:eastAsia="Times New Roman" w:cs="Times New Roman"/>
                <w:b w:val="0"/>
                <w:i w:val="0"/>
                <w:sz w:val="22"/>
              </w:rPr>
              <w:t>tạo hypothesis và thứ tự thử, chưa quyết định giữ/bỏ</w:t>
            </w:r>
          </w:p>
        </w:tc>
      </w:tr>
      <w:tr>
        <w:tc>
          <w:tcPr>
            <w:tcW w:type="dxa" w:w="2436"/>
          </w:tcPr>
          <w:p>
            <w:pPr>
              <w:jc w:val="left"/>
            </w:pPr>
            <w:r>
              <w:rPr>
                <w:sz w:val="22"/>
              </w:rPr>
            </w:r>
            <w:r>
              <w:rPr>
                <w:rFonts w:ascii="Times New Roman" w:hAnsi="Times New Roman" w:eastAsia="Times New Roman" w:cs="Times New Roman"/>
                <w:b w:val="0"/>
                <w:i w:val="0"/>
                <w:sz w:val="22"/>
              </w:rPr>
              <w:t>Stage 1 — source screening</w:t>
            </w:r>
          </w:p>
        </w:tc>
        <w:tc>
          <w:tcPr>
            <w:tcW w:type="dxa" w:w="2436"/>
          </w:tcPr>
          <w:p>
            <w:pPr>
              <w:jc w:val="left"/>
            </w:pPr>
            <w:r>
              <w:rPr>
                <w:sz w:val="22"/>
              </w:rPr>
            </w:r>
            <w:r>
              <w:rPr>
                <w:rFonts w:ascii="Times New Roman" w:hAnsi="Times New Roman" w:eastAsia="Times New Roman" w:cs="Times New Roman"/>
                <w:b w:val="0"/>
                <w:i w:val="0"/>
                <w:sz w:val="22"/>
              </w:rPr>
              <w:t>Core 24 features; Core+Weather; Core+Freshness; Full 33</w:t>
            </w:r>
          </w:p>
        </w:tc>
        <w:tc>
          <w:tcPr>
            <w:tcW w:type="dxa" w:w="2436"/>
          </w:tcPr>
          <w:p>
            <w:pPr>
              <w:jc w:val="left"/>
            </w:pPr>
            <w:r>
              <w:rPr>
                <w:sz w:val="22"/>
              </w:rPr>
            </w:r>
            <w:r>
              <w:rPr>
                <w:rFonts w:ascii="Times New Roman" w:hAnsi="Times New Roman" w:eastAsia="Times New Roman" w:cs="Times New Roman"/>
                <w:b w:val="0"/>
                <w:i w:val="0"/>
                <w:sz w:val="22"/>
              </w:rPr>
              <w:t xml:space="preserve">Core thắng history baseline </w:t>
            </w:r>
            <w:r>
              <w:rPr>
                <w:rFonts w:ascii="Times New Roman" w:hAnsi="Times New Roman" w:eastAsia="Times New Roman" w:cs="Times New Roman"/>
                <w:b w:val="0"/>
                <w:i w:val="0"/>
                <w:color w:val="0072B2"/>
                <w:sz w:val="22"/>
              </w:rPr>
              <w:t>28,87%</w:t>
            </w:r>
            <w:r>
              <w:rPr>
                <w:rFonts w:ascii="Times New Roman" w:hAnsi="Times New Roman" w:eastAsia="Times New Roman" w:cs="Times New Roman"/>
                <w:b w:val="0"/>
                <w:i w:val="0"/>
                <w:sz w:val="22"/>
              </w:rPr>
              <w:t xml:space="preserve">, 3/3 tháng; Full chỉ hơn Core </w:t>
            </w:r>
            <w:r>
              <w:rPr>
                <w:rFonts w:ascii="Times New Roman" w:hAnsi="Times New Roman" w:eastAsia="Times New Roman" w:cs="Times New Roman"/>
                <w:b w:val="0"/>
                <w:i w:val="0"/>
                <w:color w:val="0072B2"/>
                <w:sz w:val="22"/>
              </w:rPr>
              <w:t>2,85 VNĐ</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0,0158%</w:t>
            </w:r>
            <w:r>
              <w:rPr>
                <w:rFonts w:ascii="Times New Roman" w:hAnsi="Times New Roman" w:eastAsia="Times New Roman" w:cs="Times New Roman"/>
                <w:b w:val="0"/>
                <w:i w:val="0"/>
                <w:sz w:val="22"/>
              </w:rPr>
              <w:t>), CI cắt 0</w:t>
            </w:r>
          </w:p>
        </w:tc>
        <w:tc>
          <w:tcPr>
            <w:tcW w:type="dxa" w:w="2436"/>
          </w:tcPr>
          <w:p>
            <w:pPr>
              <w:jc w:val="left"/>
            </w:pPr>
            <w:r>
              <w:rPr>
                <w:sz w:val="22"/>
              </w:rPr>
            </w:r>
            <w:r>
              <w:rPr>
                <w:rFonts w:ascii="Times New Roman" w:hAnsi="Times New Roman" w:eastAsia="Times New Roman" w:cs="Times New Roman"/>
                <w:b w:val="0"/>
                <w:i w:val="0"/>
                <w:sz w:val="22"/>
              </w:rPr>
              <w:t>weather/freshness không có incremental evidence đủ mạnh trong direct HGB</w:t>
            </w:r>
          </w:p>
        </w:tc>
      </w:tr>
      <w:tr>
        <w:tc>
          <w:tcPr>
            <w:tcW w:type="dxa" w:w="2436"/>
          </w:tcPr>
          <w:p>
            <w:pPr>
              <w:jc w:val="left"/>
            </w:pPr>
            <w:r>
              <w:rPr>
                <w:sz w:val="22"/>
              </w:rPr>
            </w:r>
            <w:r>
              <w:rPr>
                <w:rFonts w:ascii="Times New Roman" w:hAnsi="Times New Roman" w:eastAsia="Times New Roman" w:cs="Times New Roman"/>
                <w:b w:val="0"/>
                <w:i w:val="0"/>
                <w:sz w:val="22"/>
              </w:rPr>
              <w:t>Stage 2 — group ablation + forward addition</w:t>
            </w:r>
          </w:p>
        </w:tc>
        <w:tc>
          <w:tcPr>
            <w:tcW w:type="dxa" w:w="2436"/>
          </w:tcPr>
          <w:p>
            <w:pPr>
              <w:jc w:val="left"/>
            </w:pPr>
            <w:r>
              <w:rPr>
                <w:sz w:val="22"/>
              </w:rPr>
            </w:r>
            <w:r>
              <w:rPr>
                <w:rFonts w:ascii="Times New Roman" w:hAnsi="Times New Roman" w:eastAsia="Times New Roman" w:cs="Times New Roman"/>
                <w:b w:val="0"/>
                <w:i w:val="0"/>
                <w:sz w:val="22"/>
              </w:rPr>
              <w:t>refit các data groups theo cả drop và add path</w:t>
            </w:r>
          </w:p>
        </w:tc>
        <w:tc>
          <w:tcPr>
            <w:tcW w:type="dxa" w:w="2436"/>
          </w:tcPr>
          <w:p>
            <w:pPr>
              <w:jc w:val="left"/>
            </w:pPr>
            <w:r>
              <w:rPr>
                <w:sz w:val="22"/>
              </w:rPr>
            </w:r>
            <w:r>
              <w:rPr>
                <w:rFonts w:ascii="Times New Roman" w:hAnsi="Times New Roman" w:eastAsia="Times New Roman" w:cs="Times New Roman"/>
                <w:b w:val="0"/>
                <w:i w:val="0"/>
                <w:sz w:val="22"/>
              </w:rPr>
              <w:t xml:space="preserve">chọn </w:t>
            </w:r>
            <w:r>
              <w:rPr>
                <w:rFonts w:ascii="Times New Roman" w:hAnsi="Times New Roman" w:eastAsia="Times New Roman" w:cs="Times New Roman"/>
                <w:b w:val="0"/>
                <w:i w:val="0"/>
                <w:color w:val="0072B2"/>
                <w:sz w:val="22"/>
              </w:rPr>
              <w:t>CORE_MINUS_PRICE_HISTORY</w:t>
            </w:r>
            <w:r>
              <w:rPr>
                <w:rFonts w:ascii="Times New Roman" w:hAnsi="Times New Roman" w:eastAsia="Times New Roman" w:cs="Times New Roman"/>
                <w:b w:val="0"/>
                <w:i w:val="0"/>
                <w:sz w:val="22"/>
              </w:rPr>
              <w:t xml:space="preserve">, 15 features; validation MAE </w:t>
            </w:r>
            <w:r>
              <w:rPr>
                <w:rFonts w:ascii="Times New Roman" w:hAnsi="Times New Roman" w:eastAsia="Times New Roman" w:cs="Times New Roman"/>
                <w:b w:val="0"/>
                <w:i w:val="0"/>
                <w:color w:val="0072B2"/>
                <w:sz w:val="22"/>
              </w:rPr>
              <w:t>18.067,24 VNĐ</w:t>
            </w:r>
          </w:p>
        </w:tc>
        <w:tc>
          <w:tcPr>
            <w:tcW w:type="dxa" w:w="2436"/>
          </w:tcPr>
          <w:p>
            <w:pPr>
              <w:jc w:val="left"/>
            </w:pPr>
            <w:r>
              <w:rPr>
                <w:sz w:val="22"/>
              </w:rPr>
            </w:r>
            <w:r>
              <w:rPr>
                <w:rFonts w:ascii="Times New Roman" w:hAnsi="Times New Roman" w:eastAsia="Times New Roman" w:cs="Times New Roman"/>
                <w:b w:val="0"/>
                <w:i w:val="0"/>
                <w:sz w:val="22"/>
              </w:rPr>
              <w:t>delayed price có association nhưng bị trip/multiplier/market fields thay thế trong learner này</w:t>
            </w:r>
          </w:p>
        </w:tc>
      </w:tr>
      <w:tr>
        <w:tc>
          <w:tcPr>
            <w:tcW w:type="dxa" w:w="2436"/>
          </w:tcPr>
          <w:p>
            <w:pPr>
              <w:jc w:val="left"/>
            </w:pPr>
            <w:r>
              <w:rPr>
                <w:sz w:val="22"/>
              </w:rPr>
            </w:r>
            <w:r>
              <w:rPr>
                <w:rFonts w:ascii="Times New Roman" w:hAnsi="Times New Roman" w:eastAsia="Times New Roman" w:cs="Times New Roman"/>
                <w:b w:val="0"/>
                <w:i w:val="0"/>
                <w:sz w:val="22"/>
              </w:rPr>
              <w:t>Stage 3A — engineered batches</w:t>
            </w:r>
          </w:p>
        </w:tc>
        <w:tc>
          <w:tcPr>
            <w:tcW w:type="dxa" w:w="2436"/>
          </w:tcPr>
          <w:p>
            <w:pPr>
              <w:jc w:val="left"/>
            </w:pPr>
            <w:r>
              <w:rPr>
                <w:sz w:val="22"/>
              </w:rPr>
            </w:r>
            <w:r>
              <w:rPr>
                <w:rFonts w:ascii="Times New Roman" w:hAnsi="Times New Roman" w:eastAsia="Times New Roman" w:cs="Times New Roman"/>
                <w:b w:val="0"/>
                <w:i w:val="0"/>
                <w:sz w:val="22"/>
              </w:rPr>
              <w:t>FE-A route speed; FE-B distance scaling; FE-C history dynamics; FE-D market gaps; FE-E cyclic time; FE-F reliability</w:t>
            </w:r>
          </w:p>
        </w:tc>
        <w:tc>
          <w:tcPr>
            <w:tcW w:type="dxa" w:w="2436"/>
          </w:tcPr>
          <w:p>
            <w:pPr>
              <w:jc w:val="left"/>
            </w:pPr>
            <w:r>
              <w:rPr>
                <w:sz w:val="22"/>
              </w:rPr>
            </w:r>
            <w:r>
              <w:rPr>
                <w:rFonts w:ascii="Times New Roman" w:hAnsi="Times New Roman" w:eastAsia="Times New Roman" w:cs="Times New Roman"/>
                <w:b w:val="0"/>
                <w:i w:val="0"/>
                <w:sz w:val="22"/>
              </w:rPr>
              <w:t xml:space="preserve">6 batches, 62/62 checks PASS; </w:t>
            </w:r>
            <w:r>
              <w:rPr>
                <w:rFonts w:ascii="Times New Roman" w:hAnsi="Times New Roman" w:eastAsia="Times New Roman" w:cs="Times New Roman"/>
                <w:b/>
                <w:i w:val="0"/>
                <w:sz w:val="22"/>
              </w:rPr>
              <w:t>không batch nào</w:t>
            </w:r>
            <w:r>
              <w:rPr>
                <w:rFonts w:ascii="Times New Roman" w:hAnsi="Times New Roman" w:eastAsia="Times New Roman" w:cs="Times New Roman"/>
                <w:b w:val="0"/>
                <w:i w:val="0"/>
                <w:sz w:val="22"/>
              </w:rPr>
              <w:t xml:space="preserve"> đạt retain gate </w:t>
            </w:r>
            <w:r>
              <w:rPr>
                <w:rFonts w:ascii="Times New Roman" w:hAnsi="Times New Roman" w:eastAsia="Times New Roman" w:cs="Times New Roman"/>
                <w:b w:val="0"/>
                <w:i w:val="0"/>
                <w:color w:val="0072B2"/>
                <w:sz w:val="22"/>
              </w:rPr>
              <w:t>0,1%</w:t>
            </w:r>
          </w:p>
        </w:tc>
        <w:tc>
          <w:tcPr>
            <w:tcW w:type="dxa" w:w="2436"/>
          </w:tcPr>
          <w:p>
            <w:pPr>
              <w:jc w:val="left"/>
            </w:pPr>
            <w:r>
              <w:rPr>
                <w:sz w:val="22"/>
              </w:rPr>
            </w:r>
            <w:r>
              <w:rPr>
                <w:rFonts w:ascii="Times New Roman" w:hAnsi="Times New Roman" w:eastAsia="Times New Roman" w:cs="Times New Roman"/>
                <w:b w:val="0"/>
                <w:i w:val="0"/>
                <w:sz w:val="22"/>
              </w:rPr>
              <w:t>không có engineered block đơn lẻ tạo bước nhảy</w:t>
            </w:r>
          </w:p>
        </w:tc>
      </w:tr>
      <w:tr>
        <w:tc>
          <w:tcPr>
            <w:tcW w:type="dxa" w:w="2436"/>
          </w:tcPr>
          <w:p>
            <w:pPr>
              <w:jc w:val="left"/>
            </w:pPr>
            <w:r>
              <w:rPr>
                <w:sz w:val="22"/>
              </w:rPr>
            </w:r>
            <w:r>
              <w:rPr>
                <w:rFonts w:ascii="Times New Roman" w:hAnsi="Times New Roman" w:eastAsia="Times New Roman" w:cs="Times New Roman"/>
                <w:b w:val="0"/>
                <w:i w:val="0"/>
                <w:sz w:val="22"/>
              </w:rPr>
              <w:t>Stage 3C — interaction recovery</w:t>
            </w:r>
          </w:p>
        </w:tc>
        <w:tc>
          <w:tcPr>
            <w:tcW w:type="dxa" w:w="2436"/>
          </w:tcPr>
          <w:p>
            <w:pPr>
              <w:jc w:val="left"/>
            </w:pPr>
            <w:r>
              <w:rPr>
                <w:sz w:val="22"/>
              </w:rPr>
            </w:r>
            <w:r>
              <w:rPr>
                <w:rFonts w:ascii="Times New Roman" w:hAnsi="Times New Roman" w:eastAsia="Times New Roman" w:cs="Times New Roman"/>
                <w:b w:val="0"/>
                <w:i w:val="0"/>
                <w:sz w:val="22"/>
              </w:rPr>
              <w:t>22 pair/bridge candidates trên 9 train-only folds</w:t>
            </w:r>
          </w:p>
        </w:tc>
        <w:tc>
          <w:tcPr>
            <w:tcW w:type="dxa" w:w="2436"/>
          </w:tcPr>
          <w:p>
            <w:pPr>
              <w:jc w:val="left"/>
            </w:pPr>
            <w:r>
              <w:rPr>
                <w:sz w:val="22"/>
              </w:rPr>
            </w:r>
            <w:r>
              <w:rPr>
                <w:rFonts w:ascii="Times New Roman" w:hAnsi="Times New Roman" w:eastAsia="Times New Roman" w:cs="Times New Roman"/>
                <w:b w:val="0"/>
                <w:i w:val="0"/>
                <w:color w:val="0072B2"/>
                <w:sz w:val="22"/>
              </w:rPr>
              <w:t>STOP_NO_TRAIN_CANDIDATE</w:t>
            </w:r>
            <w:r>
              <w:rPr>
                <w:rFonts w:ascii="Times New Roman" w:hAnsi="Times New Roman" w:eastAsia="Times New Roman" w:cs="Times New Roman"/>
                <w:b w:val="0"/>
                <w:i w:val="0"/>
                <w:sz w:val="22"/>
              </w:rPr>
              <w:t xml:space="preserve">; không candidate đạt </w:t>
            </w:r>
            <w:r>
              <w:rPr>
                <w:rFonts w:ascii="Times New Roman" w:hAnsi="Times New Roman" w:eastAsia="Times New Roman" w:cs="Times New Roman"/>
                <w:b w:val="0"/>
                <w:i w:val="0"/>
                <w:color w:val="0072B2"/>
                <w:sz w:val="22"/>
              </w:rPr>
              <w:t>0,1%</w:t>
            </w:r>
          </w:p>
        </w:tc>
        <w:tc>
          <w:tcPr>
            <w:tcW w:type="dxa" w:w="2436"/>
          </w:tcPr>
          <w:p>
            <w:pPr>
              <w:jc w:val="left"/>
            </w:pPr>
            <w:r>
              <w:rPr>
                <w:sz w:val="22"/>
              </w:rPr>
            </w:r>
            <w:r>
              <w:rPr>
                <w:rFonts w:ascii="Times New Roman" w:hAnsi="Times New Roman" w:eastAsia="Times New Roman" w:cs="Times New Roman"/>
                <w:b w:val="0"/>
                <w:i w:val="0"/>
                <w:sz w:val="22"/>
              </w:rPr>
              <w:t>bounded cross-batch synergy cũng không giải thích plateau</w:t>
            </w:r>
          </w:p>
        </w:tc>
      </w:tr>
      <w:tr>
        <w:tc>
          <w:tcPr>
            <w:tcW w:type="dxa" w:w="2436"/>
          </w:tcPr>
          <w:p>
            <w:pPr>
              <w:jc w:val="left"/>
            </w:pPr>
            <w:r>
              <w:rPr>
                <w:sz w:val="22"/>
              </w:rPr>
            </w:r>
            <w:r>
              <w:rPr>
                <w:rFonts w:ascii="Times New Roman" w:hAnsi="Times New Roman" w:eastAsia="Times New Roman" w:cs="Times New Roman"/>
                <w:b w:val="0"/>
                <w:i w:val="0"/>
                <w:sz w:val="22"/>
              </w:rPr>
              <w:t>Stage 4 — sequential pruning</w:t>
            </w:r>
          </w:p>
        </w:tc>
        <w:tc>
          <w:tcPr>
            <w:tcW w:type="dxa" w:w="2436"/>
          </w:tcPr>
          <w:p>
            <w:pPr>
              <w:jc w:val="left"/>
            </w:pPr>
            <w:r>
              <w:rPr>
                <w:sz w:val="22"/>
              </w:rPr>
            </w:r>
            <w:r>
              <w:rPr>
                <w:rFonts w:ascii="Times New Roman" w:hAnsi="Times New Roman" w:eastAsia="Times New Roman" w:cs="Times New Roman"/>
                <w:b w:val="0"/>
                <w:i w:val="0"/>
                <w:sz w:val="22"/>
              </w:rPr>
              <w:t>drop-column refit, mỗi vòng bỏ tối đa một feature rồi đánh giá lại</w:t>
            </w:r>
          </w:p>
        </w:tc>
        <w:tc>
          <w:tcPr>
            <w:tcW w:type="dxa" w:w="2436"/>
          </w:tcPr>
          <w:p>
            <w:pPr>
              <w:jc w:val="left"/>
            </w:pPr>
            <w:r>
              <w:rPr>
                <w:sz w:val="22"/>
              </w:rPr>
            </w:r>
            <w:r>
              <w:rPr>
                <w:rFonts w:ascii="Times New Roman" w:hAnsi="Times New Roman" w:eastAsia="Times New Roman" w:cs="Times New Roman"/>
                <w:b w:val="0"/>
                <w:i w:val="0"/>
                <w:sz w:val="22"/>
              </w:rPr>
              <w:t xml:space="preserve">7 rounds, </w:t>
            </w:r>
            <w:r>
              <w:rPr>
                <w:rFonts w:ascii="Times New Roman" w:hAnsi="Times New Roman" w:eastAsia="Times New Roman" w:cs="Times New Roman"/>
                <w:b w:val="0"/>
                <w:i w:val="0"/>
                <w:color w:val="0072B2"/>
                <w:sz w:val="22"/>
              </w:rPr>
              <w:t>15 → 8</w:t>
            </w:r>
            <w:r>
              <w:rPr>
                <w:rFonts w:ascii="Times New Roman" w:hAnsi="Times New Roman" w:eastAsia="Times New Roman" w:cs="Times New Roman"/>
                <w:b w:val="0"/>
                <w:i w:val="0"/>
                <w:sz w:val="22"/>
              </w:rPr>
              <w:t xml:space="preserve"> features; validation </w:t>
            </w:r>
            <w:r>
              <w:rPr>
                <w:rFonts w:ascii="Times New Roman" w:hAnsi="Times New Roman" w:eastAsia="Times New Roman" w:cs="Times New Roman"/>
                <w:b w:val="0"/>
                <w:i w:val="0"/>
                <w:color w:val="0072B2"/>
                <w:sz w:val="22"/>
              </w:rPr>
              <w:t>18.067,24 → 18.062,43 VNĐ</w:t>
            </w:r>
            <w:r>
              <w:rPr>
                <w:rFonts w:ascii="Times New Roman" w:hAnsi="Times New Roman" w:eastAsia="Times New Roman" w:cs="Times New Roman"/>
                <w:b w:val="0"/>
                <w:i w:val="0"/>
                <w:sz w:val="22"/>
              </w:rPr>
              <w:t xml:space="preserve">; CI </w:t>
            </w:r>
            <w:r>
              <w:rPr>
                <w:rFonts w:ascii="Times New Roman" w:hAnsi="Times New Roman" w:eastAsia="Times New Roman" w:cs="Times New Roman"/>
                <w:b w:val="0"/>
                <w:i w:val="0"/>
                <w:color w:val="0072B2"/>
                <w:sz w:val="22"/>
              </w:rPr>
              <w:t>[-1,64, 10,32]</w:t>
            </w:r>
          </w:p>
        </w:tc>
        <w:tc>
          <w:tcPr>
            <w:tcW w:type="dxa" w:w="2436"/>
          </w:tcPr>
          <w:p>
            <w:pPr>
              <w:jc w:val="left"/>
            </w:pPr>
            <w:r>
              <w:rPr>
                <w:sz w:val="22"/>
              </w:rPr>
            </w:r>
            <w:r>
              <w:rPr>
                <w:rFonts w:ascii="Times New Roman" w:hAnsi="Times New Roman" w:eastAsia="Times New Roman" w:cs="Times New Roman"/>
                <w:b w:val="0"/>
                <w:i w:val="0"/>
                <w:sz w:val="22"/>
              </w:rPr>
              <w:t>simplification/non-inferiority win, không phải material accuracy gain</w:t>
            </w:r>
          </w:p>
        </w:tc>
      </w:tr>
      <w:tr>
        <w:tc>
          <w:tcPr>
            <w:tcW w:type="dxa" w:w="2436"/>
          </w:tcPr>
          <w:p>
            <w:pPr>
              <w:jc w:val="left"/>
            </w:pPr>
            <w:r>
              <w:rPr>
                <w:sz w:val="22"/>
              </w:rPr>
            </w:r>
            <w:r>
              <w:rPr>
                <w:rFonts w:ascii="Times New Roman" w:hAnsi="Times New Roman" w:eastAsia="Times New Roman" w:cs="Times New Roman"/>
                <w:b w:val="0"/>
                <w:i w:val="0"/>
                <w:sz w:val="22"/>
              </w:rPr>
              <w:t>Stage 5 — HGB tuning</w:t>
            </w:r>
          </w:p>
        </w:tc>
        <w:tc>
          <w:tcPr>
            <w:tcW w:type="dxa" w:w="2436"/>
          </w:tcPr>
          <w:p>
            <w:pPr>
              <w:jc w:val="left"/>
            </w:pPr>
            <w:r>
              <w:rPr>
                <w:sz w:val="22"/>
              </w:rPr>
            </w:r>
            <w:r>
              <w:rPr>
                <w:rFonts w:ascii="Times New Roman" w:hAnsi="Times New Roman" w:eastAsia="Times New Roman" w:cs="Times New Roman"/>
                <w:b w:val="0"/>
                <w:i w:val="0"/>
                <w:sz w:val="22"/>
              </w:rPr>
              <w:t>33 deterministic specifications trên 9 purged folds</w:t>
            </w:r>
          </w:p>
        </w:tc>
        <w:tc>
          <w:tcPr>
            <w:tcW w:type="dxa" w:w="2436"/>
          </w:tcPr>
          <w:p>
            <w:pPr>
              <w:jc w:val="left"/>
            </w:pPr>
            <w:r>
              <w:rPr>
                <w:sz w:val="22"/>
              </w:rPr>
            </w:r>
            <w:r>
              <w:rPr>
                <w:rFonts w:ascii="Times New Roman" w:hAnsi="Times New Roman" w:eastAsia="Times New Roman" w:cs="Times New Roman"/>
                <w:b w:val="0"/>
                <w:i w:val="0"/>
                <w:sz w:val="22"/>
              </w:rPr>
              <w:t xml:space="preserve">khóa </w:t>
            </w:r>
            <w:r>
              <w:rPr>
                <w:rFonts w:ascii="Times New Roman" w:hAnsi="Times New Roman" w:eastAsia="Times New Roman" w:cs="Times New Roman"/>
                <w:b w:val="0"/>
                <w:i w:val="0"/>
                <w:color w:val="0072B2"/>
                <w:sz w:val="22"/>
              </w:rPr>
              <w:t>S5_HPT_004</w:t>
            </w:r>
            <w:r>
              <w:rPr>
                <w:rFonts w:ascii="Times New Roman" w:hAnsi="Times New Roman" w:eastAsia="Times New Roman" w:cs="Times New Roman"/>
                <w:b w:val="0"/>
                <w:i w:val="0"/>
                <w:sz w:val="22"/>
              </w:rPr>
              <w:t xml:space="preserve">; validation MAE </w:t>
            </w:r>
            <w:r>
              <w:rPr>
                <w:rFonts w:ascii="Times New Roman" w:hAnsi="Times New Roman" w:eastAsia="Times New Roman" w:cs="Times New Roman"/>
                <w:b w:val="0"/>
                <w:i w:val="0"/>
                <w:color w:val="0072B2"/>
                <w:sz w:val="22"/>
              </w:rPr>
              <w:t>18.035,28 VNĐ</w:t>
            </w:r>
            <w:r>
              <w:rPr>
                <w:rFonts w:ascii="Times New Roman" w:hAnsi="Times New Roman" w:eastAsia="Times New Roman" w:cs="Times New Roman"/>
                <w:b w:val="0"/>
                <w:i w:val="0"/>
                <w:sz w:val="22"/>
              </w:rPr>
              <w:t xml:space="preserve">, hơn default </w:t>
            </w:r>
            <w:r>
              <w:rPr>
                <w:rFonts w:ascii="Times New Roman" w:hAnsi="Times New Roman" w:eastAsia="Times New Roman" w:cs="Times New Roman"/>
                <w:b w:val="0"/>
                <w:i w:val="0"/>
                <w:color w:val="0072B2"/>
                <w:sz w:val="22"/>
              </w:rPr>
              <w:t>0,1503%</w:t>
            </w:r>
          </w:p>
        </w:tc>
        <w:tc>
          <w:tcPr>
            <w:tcW w:type="dxa" w:w="2436"/>
          </w:tcPr>
          <w:p>
            <w:pPr>
              <w:jc w:val="left"/>
            </w:pPr>
            <w:r>
              <w:rPr>
                <w:sz w:val="22"/>
              </w:rPr>
            </w:r>
            <w:r>
              <w:rPr>
                <w:rFonts w:ascii="Times New Roman" w:hAnsi="Times New Roman" w:eastAsia="Times New Roman" w:cs="Times New Roman"/>
                <w:b w:val="0"/>
                <w:i w:val="0"/>
                <w:sz w:val="22"/>
              </w:rPr>
              <w:t>tuning có gain thật nhưng vẫn nhỏ so với noise floor</w:t>
            </w:r>
          </w:p>
        </w:tc>
      </w:tr>
    </w:tbl>
    <w:p/>
    <w:p>
      <w:pPr>
        <w:jc w:val="both"/>
      </w:pPr>
      <w:r>
        <w:rPr>
          <w:rFonts w:ascii="Times New Roman" w:hAnsi="Times New Roman" w:eastAsia="Times New Roman" w:cs="Times New Roman"/>
          <w:b/>
          <w:i w:val="0"/>
        </w:rPr>
        <w:t>Impact của từng feature được giữ lại</w:t>
      </w:r>
      <w:r>
        <w:rPr>
          <w:rFonts w:ascii="Times New Roman" w:hAnsi="Times New Roman" w:eastAsia="Times New Roman" w:cs="Times New Roman"/>
          <w:b w:val="0"/>
          <w:i w:val="0"/>
        </w:rPr>
        <w:t xml:space="preserve"> — mỗi feature được bỏ riêng khỏi HGB 15-feature base và đánh giá lại trên 9 chronological folds. Số càng lớn thì feature càng khó được thay thế:</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Feature bị bỏ</w:t>
            </w:r>
          </w:p>
        </w:tc>
        <w:tc>
          <w:tcPr>
            <w:tcW w:type="dxa" w:w="2436"/>
          </w:tcPr>
          <w:p>
            <w:pPr>
              <w:jc w:val="right"/>
            </w:pPr>
            <w:r>
              <w:rPr>
                <w:b/>
                <w:sz w:val="22"/>
              </w:rPr>
            </w:r>
            <w:r>
              <w:rPr>
                <w:rFonts w:ascii="Times New Roman" w:hAnsi="Times New Roman" w:eastAsia="Times New Roman" w:cs="Times New Roman"/>
                <w:b/>
                <w:i w:val="0"/>
                <w:sz w:val="22"/>
              </w:rPr>
              <w:t>MAE tăng</w:t>
            </w:r>
          </w:p>
        </w:tc>
        <w:tc>
          <w:tcPr>
            <w:tcW w:type="dxa" w:w="2436"/>
          </w:tcPr>
          <w:p>
            <w:pPr>
              <w:jc w:val="right"/>
            </w:pPr>
            <w:r>
              <w:rPr>
                <w:b/>
                <w:sz w:val="22"/>
              </w:rPr>
            </w:r>
            <w:r>
              <w:rPr>
                <w:rFonts w:ascii="Times New Roman" w:hAnsi="Times New Roman" w:eastAsia="Times New Roman" w:cs="Times New Roman"/>
                <w:b/>
                <w:i w:val="0"/>
                <w:sz w:val="22"/>
              </w:rPr>
              <w:t>MAE tăng tương đối</w:t>
            </w:r>
          </w:p>
        </w:tc>
        <w:tc>
          <w:tcPr>
            <w:tcW w:type="dxa" w:w="2436"/>
          </w:tcPr>
          <w:p>
            <w:pPr>
              <w:jc w:val="left"/>
            </w:pPr>
            <w:r>
              <w:rPr>
                <w:b/>
                <w:sz w:val="22"/>
              </w:rPr>
            </w:r>
            <w:r>
              <w:rPr>
                <w:rFonts w:ascii="Times New Roman" w:hAnsi="Times New Roman" w:eastAsia="Times New Roman" w:cs="Times New Roman"/>
                <w:b/>
                <w:i w:val="0"/>
                <w:sz w:val="22"/>
              </w:rPr>
              <w:t>Kết luận</w:t>
            </w:r>
          </w:p>
        </w:tc>
      </w:tr>
      <w:tr>
        <w:tc>
          <w:tcPr>
            <w:tcW w:type="dxa" w:w="2436"/>
          </w:tcPr>
          <w:p>
            <w:pPr>
              <w:jc w:val="left"/>
            </w:pPr>
            <w:r>
              <w:rPr>
                <w:sz w:val="22"/>
              </w:rPr>
            </w:r>
            <w:r>
              <w:rPr>
                <w:rFonts w:ascii="Times New Roman" w:hAnsi="Times New Roman" w:eastAsia="Times New Roman" w:cs="Times New Roman"/>
                <w:b w:val="0"/>
                <w:i w:val="0"/>
                <w:color w:val="0072B2"/>
                <w:sz w:val="22"/>
              </w:rPr>
              <w:t>quote_distance</w:t>
            </w:r>
          </w:p>
        </w:tc>
        <w:tc>
          <w:tcPr>
            <w:tcW w:type="dxa" w:w="2436"/>
          </w:tcPr>
          <w:p>
            <w:pPr>
              <w:jc w:val="right"/>
            </w:pPr>
            <w:r>
              <w:rPr>
                <w:sz w:val="22"/>
              </w:rPr>
            </w:r>
            <w:r>
              <w:rPr>
                <w:rFonts w:ascii="Times New Roman" w:hAnsi="Times New Roman" w:eastAsia="Times New Roman" w:cs="Times New Roman"/>
                <w:b w:val="0"/>
                <w:i w:val="0"/>
                <w:sz w:val="22"/>
              </w:rPr>
              <w:t>1.742,94 VNĐ</w:t>
            </w:r>
          </w:p>
        </w:tc>
        <w:tc>
          <w:tcPr>
            <w:tcW w:type="dxa" w:w="2436"/>
          </w:tcPr>
          <w:p>
            <w:pPr>
              <w:jc w:val="right"/>
            </w:pPr>
            <w:r>
              <w:rPr>
                <w:sz w:val="22"/>
              </w:rPr>
            </w:r>
            <w:r>
              <w:rPr>
                <w:rFonts w:ascii="Times New Roman" w:hAnsi="Times New Roman" w:eastAsia="Times New Roman" w:cs="Times New Roman"/>
                <w:b w:val="0"/>
                <w:i w:val="0"/>
                <w:sz w:val="22"/>
              </w:rPr>
              <w:t>9,792%</w:t>
            </w:r>
          </w:p>
        </w:tc>
        <w:tc>
          <w:tcPr>
            <w:tcW w:type="dxa" w:w="2436"/>
          </w:tcPr>
          <w:p>
            <w:pPr>
              <w:jc w:val="left"/>
            </w:pPr>
            <w:r>
              <w:rPr>
                <w:sz w:val="22"/>
              </w:rPr>
            </w:r>
            <w:r>
              <w:rPr>
                <w:rFonts w:ascii="Times New Roman" w:hAnsi="Times New Roman" w:eastAsia="Times New Roman" w:cs="Times New Roman"/>
                <w:b w:val="0"/>
                <w:i w:val="0"/>
                <w:sz w:val="22"/>
              </w:rPr>
              <w:t>driver mạnh nhất</w:t>
            </w:r>
          </w:p>
        </w:tc>
      </w:tr>
      <w:tr>
        <w:tc>
          <w:tcPr>
            <w:tcW w:type="dxa" w:w="2436"/>
          </w:tcPr>
          <w:p>
            <w:pPr>
              <w:jc w:val="left"/>
            </w:pPr>
            <w:r>
              <w:rPr>
                <w:sz w:val="22"/>
              </w:rPr>
            </w:r>
            <w:r>
              <w:rPr>
                <w:rFonts w:ascii="Times New Roman" w:hAnsi="Times New Roman" w:eastAsia="Times New Roman" w:cs="Times New Roman"/>
                <w:b w:val="0"/>
                <w:i w:val="0"/>
                <w:color w:val="0072B2"/>
                <w:sz w:val="22"/>
              </w:rPr>
              <w:t>quote_duration</w:t>
            </w:r>
          </w:p>
        </w:tc>
        <w:tc>
          <w:tcPr>
            <w:tcW w:type="dxa" w:w="2436"/>
          </w:tcPr>
          <w:p>
            <w:pPr>
              <w:jc w:val="right"/>
            </w:pPr>
            <w:r>
              <w:rPr>
                <w:sz w:val="22"/>
              </w:rPr>
            </w:r>
            <w:r>
              <w:rPr>
                <w:rFonts w:ascii="Times New Roman" w:hAnsi="Times New Roman" w:eastAsia="Times New Roman" w:cs="Times New Roman"/>
                <w:b w:val="0"/>
                <w:i w:val="0"/>
                <w:sz w:val="22"/>
              </w:rPr>
              <w:t>1.670,19 VNĐ</w:t>
            </w:r>
          </w:p>
        </w:tc>
        <w:tc>
          <w:tcPr>
            <w:tcW w:type="dxa" w:w="2436"/>
          </w:tcPr>
          <w:p>
            <w:pPr>
              <w:jc w:val="right"/>
            </w:pPr>
            <w:r>
              <w:rPr>
                <w:sz w:val="22"/>
              </w:rPr>
            </w:r>
            <w:r>
              <w:rPr>
                <w:rFonts w:ascii="Times New Roman" w:hAnsi="Times New Roman" w:eastAsia="Times New Roman" w:cs="Times New Roman"/>
                <w:b w:val="0"/>
                <w:i w:val="0"/>
                <w:sz w:val="22"/>
              </w:rPr>
              <w:t>9,383%</w:t>
            </w:r>
          </w:p>
        </w:tc>
        <w:tc>
          <w:tcPr>
            <w:tcW w:type="dxa" w:w="2436"/>
          </w:tcPr>
          <w:p>
            <w:pPr>
              <w:jc w:val="left"/>
            </w:pPr>
            <w:r>
              <w:rPr>
                <w:sz w:val="22"/>
              </w:rPr>
            </w:r>
            <w:r>
              <w:rPr>
                <w:rFonts w:ascii="Times New Roman" w:hAnsi="Times New Roman" w:eastAsia="Times New Roman" w:cs="Times New Roman"/>
                <w:b w:val="0"/>
                <w:i w:val="0"/>
                <w:sz w:val="22"/>
              </w:rPr>
              <w:t>driver mạnh thứ hai</w:t>
            </w:r>
          </w:p>
        </w:tc>
      </w:tr>
      <w:tr>
        <w:tc>
          <w:tcPr>
            <w:tcW w:type="dxa" w:w="2436"/>
          </w:tcPr>
          <w:p>
            <w:pPr>
              <w:jc w:val="left"/>
            </w:pPr>
            <w:r>
              <w:rPr>
                <w:sz w:val="22"/>
              </w:rPr>
            </w:r>
            <w:r>
              <w:rPr>
                <w:rFonts w:ascii="Times New Roman" w:hAnsi="Times New Roman" w:eastAsia="Times New Roman" w:cs="Times New Roman"/>
                <w:b w:val="0"/>
                <w:i w:val="0"/>
                <w:color w:val="0072B2"/>
                <w:sz w:val="22"/>
              </w:rPr>
              <w:t>service_id</w:t>
            </w:r>
          </w:p>
        </w:tc>
        <w:tc>
          <w:tcPr>
            <w:tcW w:type="dxa" w:w="2436"/>
          </w:tcPr>
          <w:p>
            <w:pPr>
              <w:jc w:val="right"/>
            </w:pPr>
            <w:r>
              <w:rPr>
                <w:sz w:val="22"/>
              </w:rPr>
            </w:r>
            <w:r>
              <w:rPr>
                <w:rFonts w:ascii="Times New Roman" w:hAnsi="Times New Roman" w:eastAsia="Times New Roman" w:cs="Times New Roman"/>
                <w:b w:val="0"/>
                <w:i w:val="0"/>
                <w:sz w:val="22"/>
              </w:rPr>
              <w:t>103,23 VNĐ</w:t>
            </w:r>
          </w:p>
        </w:tc>
        <w:tc>
          <w:tcPr>
            <w:tcW w:type="dxa" w:w="2436"/>
          </w:tcPr>
          <w:p>
            <w:pPr>
              <w:jc w:val="right"/>
            </w:pPr>
            <w:r>
              <w:rPr>
                <w:sz w:val="22"/>
              </w:rPr>
            </w:r>
            <w:r>
              <w:rPr>
                <w:rFonts w:ascii="Times New Roman" w:hAnsi="Times New Roman" w:eastAsia="Times New Roman" w:cs="Times New Roman"/>
                <w:b w:val="0"/>
                <w:i w:val="0"/>
                <w:sz w:val="22"/>
              </w:rPr>
              <w:t>0,580%</w:t>
            </w:r>
          </w:p>
        </w:tc>
        <w:tc>
          <w:tcPr>
            <w:tcW w:type="dxa" w:w="2436"/>
          </w:tcPr>
          <w:p>
            <w:pPr>
              <w:jc w:val="left"/>
            </w:pPr>
            <w:r>
              <w:rPr>
                <w:sz w:val="22"/>
              </w:rPr>
            </w:r>
            <w:r>
              <w:rPr>
                <w:rFonts w:ascii="Times New Roman" w:hAnsi="Times New Roman" w:eastAsia="Times New Roman" w:cs="Times New Roman"/>
                <w:b w:val="0"/>
                <w:i w:val="0"/>
                <w:sz w:val="22"/>
              </w:rPr>
              <w:t>giữ khác biệt fare theo service</w:t>
            </w:r>
          </w:p>
        </w:tc>
      </w:tr>
      <w:tr>
        <w:tc>
          <w:tcPr>
            <w:tcW w:type="dxa" w:w="2436"/>
          </w:tcPr>
          <w:p>
            <w:pPr>
              <w:jc w:val="left"/>
            </w:pPr>
            <w:r>
              <w:rPr>
                <w:sz w:val="22"/>
              </w:rPr>
            </w:r>
            <w:r>
              <w:rPr>
                <w:rFonts w:ascii="Times New Roman" w:hAnsi="Times New Roman" w:eastAsia="Times New Roman" w:cs="Times New Roman"/>
                <w:b w:val="0"/>
                <w:i w:val="0"/>
                <w:color w:val="0072B2"/>
                <w:sz w:val="22"/>
              </w:rPr>
              <w:t>latest_observed_multiplier</w:t>
            </w:r>
          </w:p>
        </w:tc>
        <w:tc>
          <w:tcPr>
            <w:tcW w:type="dxa" w:w="2436"/>
          </w:tcPr>
          <w:p>
            <w:pPr>
              <w:jc w:val="right"/>
            </w:pPr>
            <w:r>
              <w:rPr>
                <w:sz w:val="22"/>
              </w:rPr>
            </w:r>
            <w:r>
              <w:rPr>
                <w:rFonts w:ascii="Times New Roman" w:hAnsi="Times New Roman" w:eastAsia="Times New Roman" w:cs="Times New Roman"/>
                <w:b w:val="0"/>
                <w:i w:val="0"/>
                <w:sz w:val="22"/>
              </w:rPr>
              <w:t>73,64 VNĐ</w:t>
            </w:r>
          </w:p>
        </w:tc>
        <w:tc>
          <w:tcPr>
            <w:tcW w:type="dxa" w:w="2436"/>
          </w:tcPr>
          <w:p>
            <w:pPr>
              <w:jc w:val="right"/>
            </w:pPr>
            <w:r>
              <w:rPr>
                <w:sz w:val="22"/>
              </w:rPr>
            </w:r>
            <w:r>
              <w:rPr>
                <w:rFonts w:ascii="Times New Roman" w:hAnsi="Times New Roman" w:eastAsia="Times New Roman" w:cs="Times New Roman"/>
                <w:b w:val="0"/>
                <w:i w:val="0"/>
                <w:sz w:val="22"/>
              </w:rPr>
              <w:t>0,414%</w:t>
            </w:r>
          </w:p>
        </w:tc>
        <w:tc>
          <w:tcPr>
            <w:tcW w:type="dxa" w:w="2436"/>
          </w:tcPr>
          <w:p>
            <w:pPr>
              <w:jc w:val="left"/>
            </w:pPr>
            <w:r>
              <w:rPr>
                <w:sz w:val="22"/>
              </w:rPr>
            </w:r>
            <w:r>
              <w:rPr>
                <w:rFonts w:ascii="Times New Roman" w:hAnsi="Times New Roman" w:eastAsia="Times New Roman" w:cs="Times New Roman"/>
                <w:b w:val="0"/>
                <w:i w:val="0"/>
                <w:sz w:val="22"/>
              </w:rPr>
              <w:t>cung cấp delayed pricing state</w:t>
            </w:r>
          </w:p>
        </w:tc>
      </w:tr>
      <w:tr>
        <w:tc>
          <w:tcPr>
            <w:tcW w:type="dxa" w:w="2436"/>
          </w:tcPr>
          <w:p>
            <w:pPr>
              <w:jc w:val="left"/>
            </w:pPr>
            <w:r>
              <w:rPr>
                <w:sz w:val="22"/>
              </w:rPr>
            </w:r>
            <w:r>
              <w:rPr>
                <w:rFonts w:ascii="Times New Roman" w:hAnsi="Times New Roman" w:eastAsia="Times New Roman" w:cs="Times New Roman"/>
                <w:b w:val="0"/>
                <w:i w:val="0"/>
                <w:color w:val="0072B2"/>
                <w:sz w:val="22"/>
              </w:rPr>
              <w:t>target_hour</w:t>
            </w:r>
          </w:p>
        </w:tc>
        <w:tc>
          <w:tcPr>
            <w:tcW w:type="dxa" w:w="2436"/>
          </w:tcPr>
          <w:p>
            <w:pPr>
              <w:jc w:val="right"/>
            </w:pPr>
            <w:r>
              <w:rPr>
                <w:sz w:val="22"/>
              </w:rPr>
            </w:r>
            <w:r>
              <w:rPr>
                <w:rFonts w:ascii="Times New Roman" w:hAnsi="Times New Roman" w:eastAsia="Times New Roman" w:cs="Times New Roman"/>
                <w:b w:val="0"/>
                <w:i w:val="0"/>
                <w:sz w:val="22"/>
              </w:rPr>
              <w:t>43,93 VNĐ</w:t>
            </w:r>
          </w:p>
        </w:tc>
        <w:tc>
          <w:tcPr>
            <w:tcW w:type="dxa" w:w="2436"/>
          </w:tcPr>
          <w:p>
            <w:pPr>
              <w:jc w:val="right"/>
            </w:pPr>
            <w:r>
              <w:rPr>
                <w:sz w:val="22"/>
              </w:rPr>
            </w:r>
            <w:r>
              <w:rPr>
                <w:rFonts w:ascii="Times New Roman" w:hAnsi="Times New Roman" w:eastAsia="Times New Roman" w:cs="Times New Roman"/>
                <w:b w:val="0"/>
                <w:i w:val="0"/>
                <w:sz w:val="22"/>
              </w:rPr>
              <w:t>0,247%</w:t>
            </w:r>
          </w:p>
        </w:tc>
        <w:tc>
          <w:tcPr>
            <w:tcW w:type="dxa" w:w="2436"/>
          </w:tcPr>
          <w:p>
            <w:pPr>
              <w:jc w:val="left"/>
            </w:pPr>
            <w:r>
              <w:rPr>
                <w:sz w:val="22"/>
              </w:rPr>
            </w:r>
            <w:r>
              <w:rPr>
                <w:rFonts w:ascii="Times New Roman" w:hAnsi="Times New Roman" w:eastAsia="Times New Roman" w:cs="Times New Roman"/>
                <w:b w:val="0"/>
                <w:i w:val="0"/>
                <w:sz w:val="22"/>
              </w:rPr>
              <w:t>giữ time-of-day pattern</w:t>
            </w:r>
          </w:p>
        </w:tc>
      </w:tr>
      <w:tr>
        <w:tc>
          <w:tcPr>
            <w:tcW w:type="dxa" w:w="2436"/>
          </w:tcPr>
          <w:p>
            <w:pPr>
              <w:jc w:val="left"/>
            </w:pPr>
            <w:r>
              <w:rPr>
                <w:sz w:val="22"/>
              </w:rPr>
            </w:r>
            <w:r>
              <w:rPr>
                <w:rFonts w:ascii="Times New Roman" w:hAnsi="Times New Roman" w:eastAsia="Times New Roman" w:cs="Times New Roman"/>
                <w:b w:val="0"/>
                <w:i w:val="0"/>
                <w:color w:val="0072B2"/>
                <w:sz w:val="22"/>
              </w:rPr>
              <w:t>pricing_market_imbalance_5m_lag</w:t>
            </w:r>
          </w:p>
        </w:tc>
        <w:tc>
          <w:tcPr>
            <w:tcW w:type="dxa" w:w="2436"/>
          </w:tcPr>
          <w:p>
            <w:pPr>
              <w:jc w:val="right"/>
            </w:pPr>
            <w:r>
              <w:rPr>
                <w:sz w:val="22"/>
              </w:rPr>
            </w:r>
            <w:r>
              <w:rPr>
                <w:rFonts w:ascii="Times New Roman" w:hAnsi="Times New Roman" w:eastAsia="Times New Roman" w:cs="Times New Roman"/>
                <w:b w:val="0"/>
                <w:i w:val="0"/>
                <w:sz w:val="22"/>
              </w:rPr>
              <w:t>35,91 VNĐ</w:t>
            </w:r>
          </w:p>
        </w:tc>
        <w:tc>
          <w:tcPr>
            <w:tcW w:type="dxa" w:w="2436"/>
          </w:tcPr>
          <w:p>
            <w:pPr>
              <w:jc w:val="right"/>
            </w:pPr>
            <w:r>
              <w:rPr>
                <w:sz w:val="22"/>
              </w:rPr>
            </w:r>
            <w:r>
              <w:rPr>
                <w:rFonts w:ascii="Times New Roman" w:hAnsi="Times New Roman" w:eastAsia="Times New Roman" w:cs="Times New Roman"/>
                <w:b w:val="0"/>
                <w:i w:val="0"/>
                <w:sz w:val="22"/>
              </w:rPr>
              <w:t>0,202%</w:t>
            </w:r>
          </w:p>
        </w:tc>
        <w:tc>
          <w:tcPr>
            <w:tcW w:type="dxa" w:w="2436"/>
          </w:tcPr>
          <w:p>
            <w:pPr>
              <w:jc w:val="left"/>
            </w:pPr>
            <w:r>
              <w:rPr>
                <w:sz w:val="22"/>
              </w:rPr>
            </w:r>
            <w:r>
              <w:rPr>
                <w:rFonts w:ascii="Times New Roman" w:hAnsi="Times New Roman" w:eastAsia="Times New Roman" w:cs="Times New Roman"/>
                <w:b w:val="0"/>
                <w:i w:val="0"/>
                <w:sz w:val="22"/>
              </w:rPr>
              <w:t>market signal nhỏ nhưng còn độc lập</w:t>
            </w:r>
          </w:p>
        </w:tc>
      </w:tr>
      <w:tr>
        <w:tc>
          <w:tcPr>
            <w:tcW w:type="dxa" w:w="2436"/>
          </w:tcPr>
          <w:p>
            <w:pPr>
              <w:jc w:val="left"/>
            </w:pPr>
            <w:r>
              <w:rPr>
                <w:sz w:val="22"/>
              </w:rPr>
            </w:r>
            <w:r>
              <w:rPr>
                <w:rFonts w:ascii="Times New Roman" w:hAnsi="Times New Roman" w:eastAsia="Times New Roman" w:cs="Times New Roman"/>
                <w:b w:val="0"/>
                <w:i w:val="0"/>
                <w:color w:val="0072B2"/>
                <w:sz w:val="22"/>
              </w:rPr>
              <w:t>pickup_zone_id</w:t>
            </w:r>
          </w:p>
        </w:tc>
        <w:tc>
          <w:tcPr>
            <w:tcW w:type="dxa" w:w="2436"/>
          </w:tcPr>
          <w:p>
            <w:pPr>
              <w:jc w:val="right"/>
            </w:pPr>
            <w:r>
              <w:rPr>
                <w:sz w:val="22"/>
              </w:rPr>
            </w:r>
            <w:r>
              <w:rPr>
                <w:rFonts w:ascii="Times New Roman" w:hAnsi="Times New Roman" w:eastAsia="Times New Roman" w:cs="Times New Roman"/>
                <w:b w:val="0"/>
                <w:i w:val="0"/>
                <w:sz w:val="22"/>
              </w:rPr>
              <w:t>27,26 VNĐ</w:t>
            </w:r>
          </w:p>
        </w:tc>
        <w:tc>
          <w:tcPr>
            <w:tcW w:type="dxa" w:w="2436"/>
          </w:tcPr>
          <w:p>
            <w:pPr>
              <w:jc w:val="right"/>
            </w:pPr>
            <w:r>
              <w:rPr>
                <w:sz w:val="22"/>
              </w:rPr>
            </w:r>
            <w:r>
              <w:rPr>
                <w:rFonts w:ascii="Times New Roman" w:hAnsi="Times New Roman" w:eastAsia="Times New Roman" w:cs="Times New Roman"/>
                <w:b w:val="0"/>
                <w:i w:val="0"/>
                <w:sz w:val="22"/>
              </w:rPr>
              <w:t>0,153%</w:t>
            </w:r>
          </w:p>
        </w:tc>
        <w:tc>
          <w:tcPr>
            <w:tcW w:type="dxa" w:w="2436"/>
          </w:tcPr>
          <w:p>
            <w:pPr>
              <w:jc w:val="left"/>
            </w:pPr>
            <w:r>
              <w:rPr>
                <w:sz w:val="22"/>
              </w:rPr>
            </w:r>
            <w:r>
              <w:rPr>
                <w:rFonts w:ascii="Times New Roman" w:hAnsi="Times New Roman" w:eastAsia="Times New Roman" w:cs="Times New Roman"/>
                <w:b w:val="0"/>
                <w:i w:val="0"/>
                <w:sz w:val="22"/>
              </w:rPr>
              <w:t>giữ khác biệt theo khu vực đón</w:t>
            </w:r>
          </w:p>
        </w:tc>
      </w:tr>
      <w:tr>
        <w:tc>
          <w:tcPr>
            <w:tcW w:type="dxa" w:w="2436"/>
          </w:tcPr>
          <w:p>
            <w:pPr>
              <w:jc w:val="left"/>
            </w:pPr>
            <w:r>
              <w:rPr>
                <w:sz w:val="22"/>
              </w:rPr>
            </w:r>
            <w:r>
              <w:rPr>
                <w:rFonts w:ascii="Times New Roman" w:hAnsi="Times New Roman" w:eastAsia="Times New Roman" w:cs="Times New Roman"/>
                <w:b w:val="0"/>
                <w:i w:val="0"/>
                <w:color w:val="0072B2"/>
                <w:sz w:val="22"/>
              </w:rPr>
              <w:t>target_day_of_week</w:t>
            </w:r>
          </w:p>
        </w:tc>
        <w:tc>
          <w:tcPr>
            <w:tcW w:type="dxa" w:w="2436"/>
          </w:tcPr>
          <w:p>
            <w:pPr>
              <w:jc w:val="right"/>
            </w:pPr>
            <w:r>
              <w:rPr>
                <w:sz w:val="22"/>
              </w:rPr>
            </w:r>
            <w:r>
              <w:rPr>
                <w:rFonts w:ascii="Times New Roman" w:hAnsi="Times New Roman" w:eastAsia="Times New Roman" w:cs="Times New Roman"/>
                <w:b w:val="0"/>
                <w:i w:val="0"/>
                <w:sz w:val="22"/>
              </w:rPr>
              <w:t>10,00 VNĐ</w:t>
            </w:r>
          </w:p>
        </w:tc>
        <w:tc>
          <w:tcPr>
            <w:tcW w:type="dxa" w:w="2436"/>
          </w:tcPr>
          <w:p>
            <w:pPr>
              <w:jc w:val="right"/>
            </w:pPr>
            <w:r>
              <w:rPr>
                <w:sz w:val="22"/>
              </w:rPr>
            </w:r>
            <w:r>
              <w:rPr>
                <w:rFonts w:ascii="Times New Roman" w:hAnsi="Times New Roman" w:eastAsia="Times New Roman" w:cs="Times New Roman"/>
                <w:b w:val="0"/>
                <w:i w:val="0"/>
                <w:sz w:val="22"/>
              </w:rPr>
              <w:t>0,056%</w:t>
            </w:r>
          </w:p>
        </w:tc>
        <w:tc>
          <w:tcPr>
            <w:tcW w:type="dxa" w:w="2436"/>
          </w:tcPr>
          <w:p>
            <w:pPr>
              <w:jc w:val="left"/>
            </w:pPr>
            <w:r>
              <w:rPr>
                <w:sz w:val="22"/>
              </w:rPr>
            </w:r>
            <w:r>
              <w:rPr>
                <w:rFonts w:ascii="Times New Roman" w:hAnsi="Times New Roman" w:eastAsia="Times New Roman" w:cs="Times New Roman"/>
                <w:b w:val="0"/>
                <w:i w:val="0"/>
                <w:sz w:val="22"/>
              </w:rPr>
              <w:t>impact nhỏ nhất nhưng chưa đủ bằng chứng để bỏ</w:t>
            </w:r>
          </w:p>
        </w:tc>
      </w:tr>
    </w:tbl>
    <w:p/>
    <w:p>
      <w:pPr>
        <w:jc w:val="both"/>
      </w:pPr>
      <w:r>
        <w:rPr>
          <w:rFonts w:ascii="Times New Roman" w:hAnsi="Times New Roman" w:eastAsia="Times New Roman" w:cs="Times New Roman"/>
          <w:b/>
          <w:i w:val="0"/>
        </w:rPr>
        <w:t>8 feature giữ lại:</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quote_distance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quote_duration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latest_observed_multiplier</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pricing_market_imbalance_5m_lag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service_id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pickup_zone_id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target_hour</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target_day_of_week</w:t>
      </w:r>
      <w:r>
        <w:rPr>
          <w:rFonts w:ascii="Times New Roman" w:hAnsi="Times New Roman" w:eastAsia="Times New Roman" w:cs="Times New Roman"/>
          <w:b w:val="0"/>
          <w:i w:val="0"/>
        </w:rPr>
        <w:t>.</w:t>
      </w:r>
    </w:p>
    <w:p>
      <w:pPr>
        <w:jc w:val="both"/>
      </w:pPr>
      <w:r>
        <w:rPr>
          <w:rFonts w:ascii="Times New Roman" w:hAnsi="Times New Roman" w:eastAsia="Times New Roman" w:cs="Times New Roman"/>
          <w:b w:val="0"/>
          <w:i w:val="0"/>
        </w:rPr>
        <w:t xml:space="preserve">7 feature còn lại được loại tuần tự vì không mang thêm signal độc lập khi 8 feature trên đã có mặt. Sau pruning, outer-validation MAE thay đổi từ </w:t>
      </w:r>
      <w:r>
        <w:rPr>
          <w:rFonts w:ascii="Times New Roman" w:hAnsi="Times New Roman" w:eastAsia="Times New Roman" w:cs="Times New Roman"/>
          <w:b w:val="0"/>
          <w:i w:val="0"/>
          <w:color w:val="0072B2"/>
        </w:rPr>
        <w:t>18.067,24</w:t>
      </w:r>
      <w:r>
        <w:rPr>
          <w:rFonts w:ascii="Times New Roman" w:hAnsi="Times New Roman" w:eastAsia="Times New Roman" w:cs="Times New Roman"/>
          <w:b w:val="0"/>
          <w:i w:val="0"/>
        </w:rPr>
        <w:t xml:space="preserve"> xuống </w:t>
      </w:r>
      <w:r>
        <w:rPr>
          <w:rFonts w:ascii="Times New Roman" w:hAnsi="Times New Roman" w:eastAsia="Times New Roman" w:cs="Times New Roman"/>
          <w:b w:val="0"/>
          <w:i w:val="0"/>
          <w:color w:val="0072B2"/>
        </w:rPr>
        <w:t>18.062,43 VNĐ</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+4,80 VNĐ</w:t>
      </w:r>
      <w:r>
        <w:rPr>
          <w:rFonts w:ascii="Times New Roman" w:hAnsi="Times New Roman" w:eastAsia="Times New Roman" w:cs="Times New Roman"/>
          <w:b w:val="0"/>
          <w:i w:val="0"/>
        </w:rPr>
        <w:t xml:space="preserve">, chỉ </w:t>
      </w:r>
      <w:r>
        <w:rPr>
          <w:rFonts w:ascii="Times New Roman" w:hAnsi="Times New Roman" w:eastAsia="Times New Roman" w:cs="Times New Roman"/>
          <w:b w:val="0"/>
          <w:i w:val="0"/>
          <w:color w:val="0072B2"/>
        </w:rPr>
        <w:t>0,0266%</w:t>
      </w:r>
      <w:r>
        <w:rPr>
          <w:rFonts w:ascii="Times New Roman" w:hAnsi="Times New Roman" w:eastAsia="Times New Roman" w:cs="Times New Roman"/>
          <w:b w:val="0"/>
          <w:i w:val="0"/>
        </w:rPr>
        <w:t xml:space="preserve">). Vì vậy lợi ích chính của feature engineering là </w:t>
      </w:r>
      <w:r>
        <w:rPr>
          <w:rFonts w:ascii="Times New Roman" w:hAnsi="Times New Roman" w:eastAsia="Times New Roman" w:cs="Times New Roman"/>
          <w:b/>
          <w:i w:val="0"/>
        </w:rPr>
        <w:t>giảm contract từ 15 xuống 8 biến mà không làm giảm accuracy đáng kể</w:t>
      </w:r>
      <w:r>
        <w:rPr>
          <w:rFonts w:ascii="Times New Roman" w:hAnsi="Times New Roman" w:eastAsia="Times New Roman" w:cs="Times New Roman"/>
          <w:b w:val="0"/>
          <w:i w:val="0"/>
        </w:rPr>
        <w:t>; nó không tạo ra bước nhảy về MAE.</w:t>
      </w:r>
    </w:p>
    <w:p>
      <w:bookmarkStart w:id="41" w:name="m_3_9_Model_P5_P12"/>
      <w:pPr>
        <w:pStyle w:val="Heading3"/>
      </w:pPr>
      <w:r>
        <w:rPr>
          <w:rFonts w:ascii="Times New Roman" w:hAnsi="Times New Roman" w:eastAsia="Times New Roman" w:cs="Times New Roman"/>
          <w:b w:val="0"/>
          <w:i w:val="0"/>
          <w:color w:val="222222"/>
          <w:sz w:val="27"/>
        </w:rPr>
        <w:t>3.9. Model: P5 → P12</w:t>
      </w:r>
      <w:bookmarkEnd w:id="41"/>
    </w:p>
    <w:p>
      <w:pPr>
        <w:jc w:val="both"/>
      </w:pPr>
      <w:r>
        <w:rPr>
          <w:rFonts w:ascii="Times New Roman" w:hAnsi="Times New Roman" w:eastAsia="Times New Roman" w:cs="Times New Roman"/>
          <w:b w:val="0"/>
          <w:i w:val="0"/>
        </w:rPr>
        <w:t xml:space="preserve">Tất cả candidate dưới đây được fit lại trên </w:t>
      </w:r>
      <w:r>
        <w:rPr>
          <w:rFonts w:ascii="Times New Roman" w:hAnsi="Times New Roman" w:eastAsia="Times New Roman" w:cs="Times New Roman"/>
          <w:b w:val="0"/>
          <w:i w:val="0"/>
          <w:color w:val="0072B2"/>
        </w:rPr>
        <w:t>train + validation</w:t>
      </w:r>
      <w:r>
        <w:rPr>
          <w:rFonts w:ascii="Times New Roman" w:hAnsi="Times New Roman" w:eastAsia="Times New Roman" w:cs="Times New Roman"/>
          <w:b w:val="0"/>
          <w:i w:val="0"/>
        </w:rPr>
        <w:t xml:space="preserve"> theo từng tháng và đánh giá trên đúng cùng nominal test gồm </w:t>
      </w:r>
      <w:r>
        <w:rPr>
          <w:rFonts w:ascii="Times New Roman" w:hAnsi="Times New Roman" w:eastAsia="Times New Roman" w:cs="Times New Roman"/>
          <w:b w:val="0"/>
          <w:i w:val="0"/>
          <w:color w:val="0072B2"/>
        </w:rPr>
        <w:t>216.090</w:t>
      </w:r>
      <w:r>
        <w:rPr>
          <w:rFonts w:ascii="Times New Roman" w:hAnsi="Times New Roman" w:eastAsia="Times New Roman" w:cs="Times New Roman"/>
          <w:b w:val="0"/>
          <w:i w:val="0"/>
        </w:rPr>
        <w:t xml:space="preserve"> observations. Test không được dùng để đổi feature, hyperparameter, threshold hoặc candidate.</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2"/>
              </w:rPr>
            </w:r>
            <w:r>
              <w:rPr>
                <w:rFonts w:ascii="Times New Roman" w:hAnsi="Times New Roman" w:eastAsia="Times New Roman" w:cs="Times New Roman"/>
                <w:b/>
                <w:i w:val="0"/>
                <w:sz w:val="22"/>
              </w:rPr>
              <w:t>Model</w:t>
            </w:r>
          </w:p>
        </w:tc>
        <w:tc>
          <w:tcPr>
            <w:tcW w:type="dxa" w:w="1624"/>
          </w:tcPr>
          <w:p>
            <w:pPr>
              <w:jc w:val="left"/>
            </w:pPr>
            <w:r>
              <w:rPr>
                <w:b/>
                <w:sz w:val="22"/>
              </w:rPr>
            </w:r>
            <w:r>
              <w:rPr>
                <w:rFonts w:ascii="Times New Roman" w:hAnsi="Times New Roman" w:eastAsia="Times New Roman" w:cs="Times New Roman"/>
                <w:b/>
                <w:i w:val="0"/>
                <w:sz w:val="22"/>
              </w:rPr>
              <w:t>Hướng tiếp cận</w:t>
            </w:r>
          </w:p>
        </w:tc>
        <w:tc>
          <w:tcPr>
            <w:tcW w:type="dxa" w:w="1624"/>
          </w:tcPr>
          <w:p>
            <w:pPr>
              <w:jc w:val="right"/>
            </w:pPr>
            <w:r>
              <w:rPr>
                <w:b/>
                <w:sz w:val="22"/>
              </w:rPr>
            </w:r>
            <w:r>
              <w:rPr>
                <w:rFonts w:ascii="Times New Roman" w:hAnsi="Times New Roman" w:eastAsia="Times New Roman" w:cs="Times New Roman"/>
                <w:b/>
                <w:i w:val="0"/>
                <w:sz w:val="22"/>
              </w:rPr>
              <w:t>Test MAE (VNĐ)</w:t>
            </w:r>
          </w:p>
        </w:tc>
        <w:tc>
          <w:tcPr>
            <w:tcW w:type="dxa" w:w="1624"/>
          </w:tcPr>
          <w:p>
            <w:pPr>
              <w:jc w:val="right"/>
            </w:pPr>
            <w:r>
              <w:rPr>
                <w:b/>
                <w:sz w:val="22"/>
              </w:rPr>
            </w:r>
            <w:r>
              <w:rPr>
                <w:rFonts w:ascii="Times New Roman" w:hAnsi="Times New Roman" w:eastAsia="Times New Roman" w:cs="Times New Roman"/>
                <w:b/>
                <w:i w:val="0"/>
                <w:sz w:val="22"/>
              </w:rPr>
              <w:t>Test RMSE (VNĐ)</w:t>
            </w:r>
          </w:p>
        </w:tc>
        <w:tc>
          <w:tcPr>
            <w:tcW w:type="dxa" w:w="1624"/>
          </w:tcPr>
          <w:p>
            <w:pPr>
              <w:jc w:val="right"/>
            </w:pPr>
            <w:r>
              <w:rPr>
                <w:b/>
                <w:sz w:val="22"/>
              </w:rPr>
            </w:r>
            <w:r>
              <w:rPr>
                <w:rFonts w:ascii="Times New Roman" w:hAnsi="Times New Roman" w:eastAsia="Times New Roman" w:cs="Times New Roman"/>
                <w:b/>
                <w:i w:val="0"/>
                <w:sz w:val="22"/>
              </w:rPr>
              <w:t>Test WAPE</w:t>
            </w:r>
          </w:p>
        </w:tc>
        <w:tc>
          <w:tcPr>
            <w:tcW w:type="dxa" w:w="1624"/>
          </w:tcPr>
          <w:p>
            <w:pPr>
              <w:jc w:val="right"/>
            </w:pPr>
            <w:r>
              <w:rPr>
                <w:b/>
                <w:sz w:val="22"/>
              </w:rPr>
            </w:r>
            <w:r>
              <w:rPr>
                <w:rFonts w:ascii="Times New Roman" w:hAnsi="Times New Roman" w:eastAsia="Times New Roman" w:cs="Times New Roman"/>
                <w:b/>
                <w:i w:val="0"/>
                <w:sz w:val="22"/>
              </w:rPr>
              <w:t>ΔMAE vs P6 (VNĐ)</w:t>
            </w:r>
          </w:p>
        </w:tc>
      </w:tr>
      <w:tr>
        <w:tc>
          <w:tcPr>
            <w:tcW w:type="dxa" w:w="1624"/>
          </w:tcPr>
          <w:p>
            <w:pPr>
              <w:jc w:val="left"/>
            </w:pPr>
            <w:r>
              <w:rPr>
                <w:sz w:val="22"/>
              </w:rPr>
            </w:r>
            <w:r>
              <w:rPr>
                <w:rFonts w:ascii="Times New Roman" w:hAnsi="Times New Roman" w:eastAsia="Times New Roman" w:cs="Times New Roman"/>
                <w:b w:val="0"/>
                <w:i w:val="0"/>
                <w:sz w:val="22"/>
              </w:rPr>
              <w:t>P5</w:t>
            </w:r>
          </w:p>
        </w:tc>
        <w:tc>
          <w:tcPr>
            <w:tcW w:type="dxa" w:w="1624"/>
          </w:tcPr>
          <w:p>
            <w:pPr>
              <w:jc w:val="left"/>
            </w:pPr>
            <w:r>
              <w:rPr>
                <w:sz w:val="22"/>
              </w:rPr>
            </w:r>
            <w:r>
              <w:rPr>
                <w:rFonts w:ascii="Times New Roman" w:hAnsi="Times New Roman" w:eastAsia="Times New Roman" w:cs="Times New Roman"/>
                <w:b w:val="0"/>
                <w:i w:val="0"/>
                <w:sz w:val="22"/>
              </w:rPr>
              <w:t>Tuned HGB (32 candidates, 9 folds)</w:t>
            </w:r>
          </w:p>
        </w:tc>
        <w:tc>
          <w:tcPr>
            <w:tcW w:type="dxa" w:w="1624"/>
          </w:tcPr>
          <w:p>
            <w:pPr>
              <w:jc w:val="right"/>
            </w:pPr>
            <w:r>
              <w:rPr>
                <w:sz w:val="22"/>
              </w:rPr>
            </w:r>
            <w:r>
              <w:rPr>
                <w:rFonts w:ascii="Times New Roman" w:hAnsi="Times New Roman" w:eastAsia="Times New Roman" w:cs="Times New Roman"/>
                <w:b w:val="0"/>
                <w:i w:val="0"/>
                <w:sz w:val="22"/>
              </w:rPr>
              <w:t>18.045,07</w:t>
            </w:r>
          </w:p>
        </w:tc>
        <w:tc>
          <w:tcPr>
            <w:tcW w:type="dxa" w:w="1624"/>
          </w:tcPr>
          <w:p>
            <w:pPr>
              <w:jc w:val="right"/>
            </w:pPr>
            <w:r>
              <w:rPr>
                <w:sz w:val="22"/>
              </w:rPr>
            </w:r>
            <w:r>
              <w:rPr>
                <w:rFonts w:ascii="Times New Roman" w:hAnsi="Times New Roman" w:eastAsia="Times New Roman" w:cs="Times New Roman"/>
                <w:b w:val="0"/>
                <w:i w:val="0"/>
                <w:sz w:val="22"/>
              </w:rPr>
              <w:t>24.540,95</w:t>
            </w:r>
          </w:p>
        </w:tc>
        <w:tc>
          <w:tcPr>
            <w:tcW w:type="dxa" w:w="1624"/>
          </w:tcPr>
          <w:p>
            <w:pPr>
              <w:jc w:val="right"/>
            </w:pPr>
            <w:r>
              <w:rPr>
                <w:sz w:val="22"/>
              </w:rPr>
            </w:r>
            <w:r>
              <w:rPr>
                <w:rFonts w:ascii="Times New Roman" w:hAnsi="Times New Roman" w:eastAsia="Times New Roman" w:cs="Times New Roman"/>
                <w:b w:val="0"/>
                <w:i w:val="0"/>
                <w:sz w:val="22"/>
              </w:rPr>
              <w:t>14,672%</w:t>
            </w:r>
          </w:p>
        </w:tc>
        <w:tc>
          <w:tcPr>
            <w:tcW w:type="dxa" w:w="1624"/>
          </w:tcPr>
          <w:p>
            <w:pPr>
              <w:jc w:val="right"/>
            </w:pPr>
            <w:r>
              <w:rPr>
                <w:sz w:val="22"/>
              </w:rPr>
            </w:r>
            <w:r>
              <w:rPr>
                <w:rFonts w:ascii="Times New Roman" w:hAnsi="Times New Roman" w:eastAsia="Times New Roman" w:cs="Times New Roman"/>
                <w:b w:val="0"/>
                <w:i w:val="0"/>
                <w:sz w:val="22"/>
              </w:rPr>
              <w:t>+42,47</w:t>
            </w:r>
          </w:p>
        </w:tc>
      </w:tr>
      <w:tr>
        <w:tc>
          <w:tcPr>
            <w:tcW w:type="dxa" w:w="1624"/>
          </w:tcPr>
          <w:p>
            <w:pPr>
              <w:jc w:val="left"/>
            </w:pPr>
            <w:r>
              <w:rPr>
                <w:sz w:val="22"/>
              </w:rPr>
            </w:r>
            <w:r>
              <w:rPr>
                <w:rFonts w:ascii="Times New Roman" w:hAnsi="Times New Roman" w:eastAsia="Times New Roman" w:cs="Times New Roman"/>
                <w:b/>
                <w:i w:val="0"/>
                <w:sz w:val="22"/>
              </w:rPr>
              <w:t>P6</w:t>
            </w:r>
          </w:p>
        </w:tc>
        <w:tc>
          <w:tcPr>
            <w:tcW w:type="dxa" w:w="1624"/>
          </w:tcPr>
          <w:p>
            <w:pPr>
              <w:jc w:val="left"/>
            </w:pPr>
            <w:r>
              <w:rPr>
                <w:sz w:val="22"/>
              </w:rPr>
            </w:r>
            <w:r>
              <w:rPr>
                <w:rFonts w:ascii="Times New Roman" w:hAnsi="Times New Roman" w:eastAsia="Times New Roman" w:cs="Times New Roman"/>
                <w:b/>
                <w:i w:val="0"/>
                <w:sz w:val="22"/>
              </w:rPr>
              <w:t>CatBoost, 700 trees/depth 6/lr 0,05, MAE loss</w:t>
            </w:r>
          </w:p>
        </w:tc>
        <w:tc>
          <w:tcPr>
            <w:tcW w:type="dxa" w:w="1624"/>
          </w:tcPr>
          <w:p>
            <w:pPr>
              <w:jc w:val="right"/>
            </w:pPr>
            <w:r>
              <w:rPr>
                <w:sz w:val="22"/>
              </w:rPr>
            </w:r>
            <w:r>
              <w:rPr>
                <w:rFonts w:ascii="Times New Roman" w:hAnsi="Times New Roman" w:eastAsia="Times New Roman" w:cs="Times New Roman"/>
                <w:b/>
                <w:i w:val="0"/>
                <w:sz w:val="22"/>
              </w:rPr>
              <w:t>18.002,60</w:t>
            </w:r>
          </w:p>
        </w:tc>
        <w:tc>
          <w:tcPr>
            <w:tcW w:type="dxa" w:w="1624"/>
          </w:tcPr>
          <w:p>
            <w:pPr>
              <w:jc w:val="right"/>
            </w:pPr>
            <w:r>
              <w:rPr>
                <w:sz w:val="22"/>
              </w:rPr>
            </w:r>
            <w:r>
              <w:rPr>
                <w:rFonts w:ascii="Times New Roman" w:hAnsi="Times New Roman" w:eastAsia="Times New Roman" w:cs="Times New Roman"/>
                <w:b/>
                <w:i w:val="0"/>
                <w:sz w:val="22"/>
              </w:rPr>
              <w:t>24.461,46</w:t>
            </w:r>
          </w:p>
        </w:tc>
        <w:tc>
          <w:tcPr>
            <w:tcW w:type="dxa" w:w="1624"/>
          </w:tcPr>
          <w:p>
            <w:pPr>
              <w:jc w:val="right"/>
            </w:pPr>
            <w:r>
              <w:rPr>
                <w:sz w:val="22"/>
              </w:rPr>
            </w:r>
            <w:r>
              <w:rPr>
                <w:rFonts w:ascii="Times New Roman" w:hAnsi="Times New Roman" w:eastAsia="Times New Roman" w:cs="Times New Roman"/>
                <w:b/>
                <w:i w:val="0"/>
                <w:sz w:val="22"/>
              </w:rPr>
              <w:t>14,638%</w:t>
            </w:r>
          </w:p>
        </w:tc>
        <w:tc>
          <w:tcPr>
            <w:tcW w:type="dxa" w:w="1624"/>
          </w:tcPr>
          <w:p>
            <w:pPr>
              <w:jc w:val="right"/>
            </w:pPr>
            <w:r>
              <w:rPr>
                <w:sz w:val="22"/>
              </w:rPr>
            </w:r>
            <w:r>
              <w:rPr>
                <w:rFonts w:ascii="Times New Roman" w:hAnsi="Times New Roman" w:eastAsia="Times New Roman" w:cs="Times New Roman"/>
                <w:b/>
                <w:i w:val="0"/>
                <w:sz w:val="22"/>
              </w:rPr>
              <w:t>0,00</w:t>
            </w:r>
          </w:p>
        </w:tc>
      </w:tr>
      <w:tr>
        <w:tc>
          <w:tcPr>
            <w:tcW w:type="dxa" w:w="1624"/>
          </w:tcPr>
          <w:p>
            <w:pPr>
              <w:jc w:val="left"/>
            </w:pPr>
            <w:r>
              <w:rPr>
                <w:sz w:val="22"/>
              </w:rPr>
            </w:r>
            <w:r>
              <w:rPr>
                <w:rFonts w:ascii="Times New Roman" w:hAnsi="Times New Roman" w:eastAsia="Times New Roman" w:cs="Times New Roman"/>
                <w:b w:val="0"/>
                <w:i w:val="0"/>
                <w:sz w:val="22"/>
              </w:rPr>
              <w:t>EBM-GAM</w:t>
            </w:r>
          </w:p>
        </w:tc>
        <w:tc>
          <w:tcPr>
            <w:tcW w:type="dxa" w:w="1624"/>
          </w:tcPr>
          <w:p>
            <w:pPr>
              <w:jc w:val="left"/>
            </w:pPr>
            <w:r>
              <w:rPr>
                <w:sz w:val="22"/>
              </w:rPr>
            </w:r>
            <w:r>
              <w:rPr>
                <w:rFonts w:ascii="Times New Roman" w:hAnsi="Times New Roman" w:eastAsia="Times New Roman" w:cs="Times New Roman"/>
                <w:b w:val="0"/>
                <w:i w:val="0"/>
                <w:sz w:val="22"/>
              </w:rPr>
              <w:t>GAM base</w:t>
            </w:r>
          </w:p>
        </w:tc>
        <w:tc>
          <w:tcPr>
            <w:tcW w:type="dxa" w:w="1624"/>
          </w:tcPr>
          <w:p>
            <w:pPr>
              <w:jc w:val="right"/>
            </w:pPr>
            <w:r>
              <w:rPr>
                <w:sz w:val="22"/>
              </w:rPr>
            </w:r>
            <w:r>
              <w:rPr>
                <w:rFonts w:ascii="Times New Roman" w:hAnsi="Times New Roman" w:eastAsia="Times New Roman" w:cs="Times New Roman"/>
                <w:b w:val="0"/>
                <w:i w:val="0"/>
                <w:sz w:val="22"/>
              </w:rPr>
              <w:t>18.746,46</w:t>
            </w:r>
          </w:p>
        </w:tc>
        <w:tc>
          <w:tcPr>
            <w:tcW w:type="dxa" w:w="1624"/>
          </w:tcPr>
          <w:p>
            <w:pPr>
              <w:jc w:val="right"/>
            </w:pPr>
            <w:r>
              <w:rPr>
                <w:sz w:val="22"/>
              </w:rPr>
            </w:r>
            <w:r>
              <w:rPr>
                <w:rFonts w:ascii="Times New Roman" w:hAnsi="Times New Roman" w:eastAsia="Times New Roman" w:cs="Times New Roman"/>
                <w:b w:val="0"/>
                <w:i w:val="0"/>
                <w:sz w:val="22"/>
              </w:rPr>
              <w:t>25.001,91</w:t>
            </w:r>
          </w:p>
        </w:tc>
        <w:tc>
          <w:tcPr>
            <w:tcW w:type="dxa" w:w="1624"/>
          </w:tcPr>
          <w:p>
            <w:pPr>
              <w:jc w:val="right"/>
            </w:pPr>
            <w:r>
              <w:rPr>
                <w:sz w:val="22"/>
              </w:rPr>
            </w:r>
            <w:r>
              <w:rPr>
                <w:rFonts w:ascii="Times New Roman" w:hAnsi="Times New Roman" w:eastAsia="Times New Roman" w:cs="Times New Roman"/>
                <w:b w:val="0"/>
                <w:i w:val="0"/>
                <w:sz w:val="22"/>
              </w:rPr>
              <w:t>15,243%</w:t>
            </w:r>
          </w:p>
        </w:tc>
        <w:tc>
          <w:tcPr>
            <w:tcW w:type="dxa" w:w="1624"/>
          </w:tcPr>
          <w:p>
            <w:pPr>
              <w:jc w:val="right"/>
            </w:pPr>
            <w:r>
              <w:rPr>
                <w:sz w:val="22"/>
              </w:rPr>
            </w:r>
            <w:r>
              <w:rPr>
                <w:rFonts w:ascii="Times New Roman" w:hAnsi="Times New Roman" w:eastAsia="Times New Roman" w:cs="Times New Roman"/>
                <w:b w:val="0"/>
                <w:i w:val="0"/>
                <w:sz w:val="22"/>
              </w:rPr>
              <w:t>+743,86</w:t>
            </w:r>
          </w:p>
        </w:tc>
      </w:tr>
      <w:tr>
        <w:tc>
          <w:tcPr>
            <w:tcW w:type="dxa" w:w="1624"/>
          </w:tcPr>
          <w:p>
            <w:pPr>
              <w:jc w:val="left"/>
            </w:pPr>
            <w:r>
              <w:rPr>
                <w:sz w:val="22"/>
              </w:rPr>
            </w:r>
            <w:r>
              <w:rPr>
                <w:rFonts w:ascii="Times New Roman" w:hAnsi="Times New Roman" w:eastAsia="Times New Roman" w:cs="Times New Roman"/>
                <w:b/>
                <w:i w:val="0"/>
                <w:sz w:val="22"/>
              </w:rPr>
              <w:t>P7</w:t>
            </w:r>
          </w:p>
        </w:tc>
        <w:tc>
          <w:tcPr>
            <w:tcW w:type="dxa" w:w="1624"/>
          </w:tcPr>
          <w:p>
            <w:pPr>
              <w:jc w:val="left"/>
            </w:pPr>
            <w:r>
              <w:rPr>
                <w:sz w:val="22"/>
              </w:rPr>
            </w:r>
            <w:r>
              <w:rPr>
                <w:rFonts w:ascii="Times New Roman" w:hAnsi="Times New Roman" w:eastAsia="Times New Roman" w:cs="Times New Roman"/>
                <w:b/>
                <w:i w:val="0"/>
                <w:sz w:val="22"/>
              </w:rPr>
              <w:t>Residual CatBoost</w:t>
            </w:r>
          </w:p>
        </w:tc>
        <w:tc>
          <w:tcPr>
            <w:tcW w:type="dxa" w:w="1624"/>
          </w:tcPr>
          <w:p>
            <w:pPr>
              <w:jc w:val="right"/>
            </w:pPr>
            <w:r>
              <w:rPr>
                <w:sz w:val="22"/>
              </w:rPr>
            </w:r>
            <w:r>
              <w:rPr>
                <w:rFonts w:ascii="Times New Roman" w:hAnsi="Times New Roman" w:eastAsia="Times New Roman" w:cs="Times New Roman"/>
                <w:b/>
                <w:i w:val="0"/>
                <w:sz w:val="22"/>
              </w:rPr>
              <w:t>17.998,21</w:t>
            </w:r>
          </w:p>
        </w:tc>
        <w:tc>
          <w:tcPr>
            <w:tcW w:type="dxa" w:w="1624"/>
          </w:tcPr>
          <w:p>
            <w:pPr>
              <w:jc w:val="right"/>
            </w:pPr>
            <w:r>
              <w:rPr>
                <w:sz w:val="22"/>
              </w:rPr>
            </w:r>
            <w:r>
              <w:rPr>
                <w:rFonts w:ascii="Times New Roman" w:hAnsi="Times New Roman" w:eastAsia="Times New Roman" w:cs="Times New Roman"/>
                <w:b/>
                <w:i w:val="0"/>
                <w:sz w:val="22"/>
              </w:rPr>
              <w:t>24.337,58</w:t>
            </w:r>
          </w:p>
        </w:tc>
        <w:tc>
          <w:tcPr>
            <w:tcW w:type="dxa" w:w="1624"/>
          </w:tcPr>
          <w:p>
            <w:pPr>
              <w:jc w:val="right"/>
            </w:pPr>
            <w:r>
              <w:rPr>
                <w:sz w:val="22"/>
              </w:rPr>
            </w:r>
            <w:r>
              <w:rPr>
                <w:rFonts w:ascii="Times New Roman" w:hAnsi="Times New Roman" w:eastAsia="Times New Roman" w:cs="Times New Roman"/>
                <w:b/>
                <w:i w:val="0"/>
                <w:sz w:val="22"/>
              </w:rPr>
              <w:t>14,634%</w:t>
            </w:r>
          </w:p>
        </w:tc>
        <w:tc>
          <w:tcPr>
            <w:tcW w:type="dxa" w:w="1624"/>
          </w:tcPr>
          <w:p>
            <w:pPr>
              <w:jc w:val="right"/>
            </w:pPr>
            <w:r>
              <w:rPr>
                <w:sz w:val="22"/>
              </w:rPr>
            </w:r>
            <w:r>
              <w:rPr>
                <w:rFonts w:ascii="Times New Roman" w:hAnsi="Times New Roman" w:eastAsia="Times New Roman" w:cs="Times New Roman"/>
                <w:b/>
                <w:i w:val="0"/>
                <w:sz w:val="22"/>
              </w:rPr>
              <w:t>−4,40</w:t>
            </w:r>
          </w:p>
        </w:tc>
      </w:tr>
      <w:tr>
        <w:tc>
          <w:tcPr>
            <w:tcW w:type="dxa" w:w="1624"/>
          </w:tcPr>
          <w:p>
            <w:pPr>
              <w:jc w:val="left"/>
            </w:pPr>
            <w:r>
              <w:rPr>
                <w:sz w:val="22"/>
              </w:rPr>
            </w:r>
            <w:r>
              <w:rPr>
                <w:rFonts w:ascii="Times New Roman" w:hAnsi="Times New Roman" w:eastAsia="Times New Roman" w:cs="Times New Roman"/>
                <w:b w:val="0"/>
                <w:i w:val="0"/>
                <w:sz w:val="22"/>
              </w:rPr>
              <w:t>P9</w:t>
            </w:r>
          </w:p>
        </w:tc>
        <w:tc>
          <w:tcPr>
            <w:tcW w:type="dxa" w:w="1624"/>
          </w:tcPr>
          <w:p>
            <w:pPr>
              <w:jc w:val="left"/>
            </w:pPr>
            <w:r>
              <w:rPr>
                <w:sz w:val="22"/>
              </w:rPr>
            </w:r>
            <w:r>
              <w:rPr>
                <w:rFonts w:ascii="Times New Roman" w:hAnsi="Times New Roman" w:eastAsia="Times New Roman" w:cs="Times New Roman"/>
                <w:b w:val="0"/>
                <w:i w:val="0"/>
                <w:sz w:val="22"/>
              </w:rPr>
              <w:t>Full 33-feature CatBoost</w:t>
            </w:r>
          </w:p>
        </w:tc>
        <w:tc>
          <w:tcPr>
            <w:tcW w:type="dxa" w:w="1624"/>
          </w:tcPr>
          <w:p>
            <w:pPr>
              <w:jc w:val="right"/>
            </w:pPr>
            <w:r>
              <w:rPr>
                <w:sz w:val="22"/>
              </w:rPr>
            </w:r>
            <w:r>
              <w:rPr>
                <w:rFonts w:ascii="Times New Roman" w:hAnsi="Times New Roman" w:eastAsia="Times New Roman" w:cs="Times New Roman"/>
                <w:b w:val="0"/>
                <w:i w:val="0"/>
                <w:sz w:val="22"/>
              </w:rPr>
              <w:t>18.011,37</w:t>
            </w:r>
          </w:p>
        </w:tc>
        <w:tc>
          <w:tcPr>
            <w:tcW w:type="dxa" w:w="1624"/>
          </w:tcPr>
          <w:p>
            <w:pPr>
              <w:jc w:val="right"/>
            </w:pPr>
            <w:r>
              <w:rPr>
                <w:sz w:val="22"/>
              </w:rPr>
            </w:r>
            <w:r>
              <w:rPr>
                <w:rFonts w:ascii="Times New Roman" w:hAnsi="Times New Roman" w:eastAsia="Times New Roman" w:cs="Times New Roman"/>
                <w:b w:val="0"/>
                <w:i w:val="0"/>
                <w:sz w:val="22"/>
              </w:rPr>
              <w:t>24.484,30</w:t>
            </w:r>
          </w:p>
        </w:tc>
        <w:tc>
          <w:tcPr>
            <w:tcW w:type="dxa" w:w="1624"/>
          </w:tcPr>
          <w:p>
            <w:pPr>
              <w:jc w:val="right"/>
            </w:pPr>
            <w:r>
              <w:rPr>
                <w:sz w:val="22"/>
              </w:rPr>
            </w:r>
            <w:r>
              <w:rPr>
                <w:rFonts w:ascii="Times New Roman" w:hAnsi="Times New Roman" w:eastAsia="Times New Roman" w:cs="Times New Roman"/>
                <w:b w:val="0"/>
                <w:i w:val="0"/>
                <w:sz w:val="22"/>
              </w:rPr>
              <w:t>14,645%</w:t>
            </w:r>
          </w:p>
        </w:tc>
        <w:tc>
          <w:tcPr>
            <w:tcW w:type="dxa" w:w="1624"/>
          </w:tcPr>
          <w:p>
            <w:pPr>
              <w:jc w:val="right"/>
            </w:pPr>
            <w:r>
              <w:rPr>
                <w:sz w:val="22"/>
              </w:rPr>
            </w:r>
            <w:r>
              <w:rPr>
                <w:rFonts w:ascii="Times New Roman" w:hAnsi="Times New Roman" w:eastAsia="Times New Roman" w:cs="Times New Roman"/>
                <w:b w:val="0"/>
                <w:i w:val="0"/>
                <w:sz w:val="22"/>
              </w:rPr>
              <w:t>+8,76</w:t>
            </w:r>
          </w:p>
        </w:tc>
      </w:tr>
      <w:tr>
        <w:tc>
          <w:tcPr>
            <w:tcW w:type="dxa" w:w="1624"/>
          </w:tcPr>
          <w:p>
            <w:pPr>
              <w:jc w:val="left"/>
            </w:pPr>
            <w:r>
              <w:rPr>
                <w:sz w:val="22"/>
              </w:rPr>
            </w:r>
            <w:r>
              <w:rPr>
                <w:rFonts w:ascii="Times New Roman" w:hAnsi="Times New Roman" w:eastAsia="Times New Roman" w:cs="Times New Roman"/>
                <w:b w:val="0"/>
                <w:i w:val="0"/>
                <w:sz w:val="22"/>
              </w:rPr>
              <w:t>P9</w:t>
            </w:r>
          </w:p>
        </w:tc>
        <w:tc>
          <w:tcPr>
            <w:tcW w:type="dxa" w:w="1624"/>
          </w:tcPr>
          <w:p>
            <w:pPr>
              <w:jc w:val="left"/>
            </w:pPr>
            <w:r>
              <w:rPr>
                <w:sz w:val="22"/>
              </w:rPr>
            </w:r>
            <w:r>
              <w:rPr>
                <w:rFonts w:ascii="Times New Roman" w:hAnsi="Times New Roman" w:eastAsia="Times New Roman" w:cs="Times New Roman"/>
                <w:b w:val="0"/>
                <w:i w:val="0"/>
                <w:sz w:val="22"/>
              </w:rPr>
              <w:t>Multi-lag CatBoost</w:t>
            </w:r>
          </w:p>
        </w:tc>
        <w:tc>
          <w:tcPr>
            <w:tcW w:type="dxa" w:w="1624"/>
          </w:tcPr>
          <w:p>
            <w:pPr>
              <w:jc w:val="right"/>
            </w:pPr>
            <w:r>
              <w:rPr>
                <w:sz w:val="22"/>
              </w:rPr>
            </w:r>
            <w:r>
              <w:rPr>
                <w:rFonts w:ascii="Times New Roman" w:hAnsi="Times New Roman" w:eastAsia="Times New Roman" w:cs="Times New Roman"/>
                <w:b w:val="0"/>
                <w:i w:val="0"/>
                <w:sz w:val="22"/>
              </w:rPr>
              <w:t>18.011,93</w:t>
            </w:r>
          </w:p>
        </w:tc>
        <w:tc>
          <w:tcPr>
            <w:tcW w:type="dxa" w:w="1624"/>
          </w:tcPr>
          <w:p>
            <w:pPr>
              <w:jc w:val="right"/>
            </w:pPr>
            <w:r>
              <w:rPr>
                <w:sz w:val="22"/>
              </w:rPr>
            </w:r>
            <w:r>
              <w:rPr>
                <w:rFonts w:ascii="Times New Roman" w:hAnsi="Times New Roman" w:eastAsia="Times New Roman" w:cs="Times New Roman"/>
                <w:b w:val="0"/>
                <w:i w:val="0"/>
                <w:sz w:val="22"/>
              </w:rPr>
              <w:t>24.485,72</w:t>
            </w:r>
          </w:p>
        </w:tc>
        <w:tc>
          <w:tcPr>
            <w:tcW w:type="dxa" w:w="1624"/>
          </w:tcPr>
          <w:p>
            <w:pPr>
              <w:jc w:val="right"/>
            </w:pPr>
            <w:r>
              <w:rPr>
                <w:sz w:val="22"/>
              </w:rPr>
            </w:r>
            <w:r>
              <w:rPr>
                <w:rFonts w:ascii="Times New Roman" w:hAnsi="Times New Roman" w:eastAsia="Times New Roman" w:cs="Times New Roman"/>
                <w:b w:val="0"/>
                <w:i w:val="0"/>
                <w:sz w:val="22"/>
              </w:rPr>
              <w:t>14,646%</w:t>
            </w:r>
          </w:p>
        </w:tc>
        <w:tc>
          <w:tcPr>
            <w:tcW w:type="dxa" w:w="1624"/>
          </w:tcPr>
          <w:p>
            <w:pPr>
              <w:jc w:val="right"/>
            </w:pPr>
            <w:r>
              <w:rPr>
                <w:sz w:val="22"/>
              </w:rPr>
            </w:r>
            <w:r>
              <w:rPr>
                <w:rFonts w:ascii="Times New Roman" w:hAnsi="Times New Roman" w:eastAsia="Times New Roman" w:cs="Times New Roman"/>
                <w:b w:val="0"/>
                <w:i w:val="0"/>
                <w:sz w:val="22"/>
              </w:rPr>
              <w:t>+9,33</w:t>
            </w:r>
          </w:p>
        </w:tc>
      </w:tr>
      <w:tr>
        <w:tc>
          <w:tcPr>
            <w:tcW w:type="dxa" w:w="1624"/>
          </w:tcPr>
          <w:p>
            <w:pPr>
              <w:jc w:val="left"/>
            </w:pPr>
            <w:r>
              <w:rPr>
                <w:sz w:val="22"/>
              </w:rPr>
            </w:r>
            <w:r>
              <w:rPr>
                <w:rFonts w:ascii="Times New Roman" w:hAnsi="Times New Roman" w:eastAsia="Times New Roman" w:cs="Times New Roman"/>
                <w:b w:val="0"/>
                <w:i w:val="0"/>
                <w:sz w:val="22"/>
              </w:rPr>
              <w:t>P10</w:t>
            </w:r>
          </w:p>
        </w:tc>
        <w:tc>
          <w:tcPr>
            <w:tcW w:type="dxa" w:w="1624"/>
          </w:tcPr>
          <w:p>
            <w:pPr>
              <w:jc w:val="left"/>
            </w:pPr>
            <w:r>
              <w:rPr>
                <w:sz w:val="22"/>
              </w:rPr>
            </w:r>
            <w:r>
              <w:rPr>
                <w:rFonts w:ascii="Times New Roman" w:hAnsi="Times New Roman" w:eastAsia="Times New Roman" w:cs="Times New Roman"/>
                <w:b w:val="0"/>
                <w:i w:val="0"/>
                <w:sz w:val="22"/>
              </w:rPr>
              <w:t>Causal meta-residual</w:t>
            </w:r>
          </w:p>
        </w:tc>
        <w:tc>
          <w:tcPr>
            <w:tcW w:type="dxa" w:w="1624"/>
          </w:tcPr>
          <w:p>
            <w:pPr>
              <w:jc w:val="right"/>
            </w:pPr>
            <w:r>
              <w:rPr>
                <w:sz w:val="22"/>
              </w:rPr>
            </w:r>
            <w:r>
              <w:rPr>
                <w:rFonts w:ascii="Times New Roman" w:hAnsi="Times New Roman" w:eastAsia="Times New Roman" w:cs="Times New Roman"/>
                <w:b w:val="0"/>
                <w:i w:val="0"/>
                <w:sz w:val="22"/>
              </w:rPr>
              <w:t>18.000,11</w:t>
            </w:r>
          </w:p>
        </w:tc>
        <w:tc>
          <w:tcPr>
            <w:tcW w:type="dxa" w:w="1624"/>
          </w:tcPr>
          <w:p>
            <w:pPr>
              <w:jc w:val="right"/>
            </w:pPr>
            <w:r>
              <w:rPr>
                <w:sz w:val="22"/>
              </w:rPr>
            </w:r>
            <w:r>
              <w:rPr>
                <w:rFonts w:ascii="Times New Roman" w:hAnsi="Times New Roman" w:eastAsia="Times New Roman" w:cs="Times New Roman"/>
                <w:b w:val="0"/>
                <w:i w:val="0"/>
                <w:sz w:val="22"/>
              </w:rPr>
              <w:t>24.440,33</w:t>
            </w:r>
          </w:p>
        </w:tc>
        <w:tc>
          <w:tcPr>
            <w:tcW w:type="dxa" w:w="1624"/>
          </w:tcPr>
          <w:p>
            <w:pPr>
              <w:jc w:val="right"/>
            </w:pPr>
            <w:r>
              <w:rPr>
                <w:sz w:val="22"/>
              </w:rPr>
            </w:r>
            <w:r>
              <w:rPr>
                <w:rFonts w:ascii="Times New Roman" w:hAnsi="Times New Roman" w:eastAsia="Times New Roman" w:cs="Times New Roman"/>
                <w:b w:val="0"/>
                <w:i w:val="0"/>
                <w:sz w:val="22"/>
              </w:rPr>
              <w:t>14,636%</w:t>
            </w:r>
          </w:p>
        </w:tc>
        <w:tc>
          <w:tcPr>
            <w:tcW w:type="dxa" w:w="1624"/>
          </w:tcPr>
          <w:p>
            <w:pPr>
              <w:jc w:val="right"/>
            </w:pPr>
            <w:r>
              <w:rPr>
                <w:sz w:val="22"/>
              </w:rPr>
            </w:r>
            <w:r>
              <w:rPr>
                <w:rFonts w:ascii="Times New Roman" w:hAnsi="Times New Roman" w:eastAsia="Times New Roman" w:cs="Times New Roman"/>
                <w:b w:val="0"/>
                <w:i w:val="0"/>
                <w:sz w:val="22"/>
              </w:rPr>
              <w:t>−2,49</w:t>
            </w:r>
          </w:p>
        </w:tc>
      </w:tr>
      <w:tr>
        <w:tc>
          <w:tcPr>
            <w:tcW w:type="dxa" w:w="1624"/>
          </w:tcPr>
          <w:p>
            <w:pPr>
              <w:jc w:val="left"/>
            </w:pPr>
            <w:r>
              <w:rPr>
                <w:sz w:val="22"/>
              </w:rPr>
            </w:r>
            <w:r>
              <w:rPr>
                <w:rFonts w:ascii="Times New Roman" w:hAnsi="Times New Roman" w:eastAsia="Times New Roman" w:cs="Times New Roman"/>
                <w:b w:val="0"/>
                <w:i w:val="0"/>
                <w:sz w:val="22"/>
              </w:rPr>
              <w:t>P11</w:t>
            </w:r>
          </w:p>
        </w:tc>
        <w:tc>
          <w:tcPr>
            <w:tcW w:type="dxa" w:w="1624"/>
          </w:tcPr>
          <w:p>
            <w:pPr>
              <w:jc w:val="left"/>
            </w:pPr>
            <w:r>
              <w:rPr>
                <w:sz w:val="22"/>
              </w:rPr>
            </w:r>
            <w:r>
              <w:rPr>
                <w:rFonts w:ascii="Times New Roman" w:hAnsi="Times New Roman" w:eastAsia="Times New Roman" w:cs="Times New Roman"/>
                <w:b w:val="0"/>
                <w:i w:val="0"/>
                <w:sz w:val="22"/>
              </w:rPr>
              <w:t>Retrieval advantage gate</w:t>
            </w:r>
          </w:p>
        </w:tc>
        <w:tc>
          <w:tcPr>
            <w:tcW w:type="dxa" w:w="1624"/>
          </w:tcPr>
          <w:p>
            <w:pPr>
              <w:jc w:val="right"/>
            </w:pPr>
            <w:r>
              <w:rPr>
                <w:sz w:val="22"/>
              </w:rPr>
            </w:r>
            <w:r>
              <w:rPr>
                <w:rFonts w:ascii="Times New Roman" w:hAnsi="Times New Roman" w:eastAsia="Times New Roman" w:cs="Times New Roman"/>
                <w:b w:val="0"/>
                <w:i w:val="0"/>
                <w:sz w:val="22"/>
              </w:rPr>
              <w:t>18.002,38</w:t>
            </w:r>
          </w:p>
        </w:tc>
        <w:tc>
          <w:tcPr>
            <w:tcW w:type="dxa" w:w="1624"/>
          </w:tcPr>
          <w:p>
            <w:pPr>
              <w:jc w:val="right"/>
            </w:pPr>
            <w:r>
              <w:rPr>
                <w:sz w:val="22"/>
              </w:rPr>
            </w:r>
            <w:r>
              <w:rPr>
                <w:rFonts w:ascii="Times New Roman" w:hAnsi="Times New Roman" w:eastAsia="Times New Roman" w:cs="Times New Roman"/>
                <w:b w:val="0"/>
                <w:i w:val="0"/>
                <w:sz w:val="22"/>
              </w:rPr>
              <w:t>24.461,67</w:t>
            </w:r>
          </w:p>
        </w:tc>
        <w:tc>
          <w:tcPr>
            <w:tcW w:type="dxa" w:w="1624"/>
          </w:tcPr>
          <w:p>
            <w:pPr>
              <w:jc w:val="right"/>
            </w:pPr>
            <w:r>
              <w:rPr>
                <w:sz w:val="22"/>
              </w:rPr>
            </w:r>
            <w:r>
              <w:rPr>
                <w:rFonts w:ascii="Times New Roman" w:hAnsi="Times New Roman" w:eastAsia="Times New Roman" w:cs="Times New Roman"/>
                <w:b w:val="0"/>
                <w:i w:val="0"/>
                <w:sz w:val="22"/>
              </w:rPr>
              <w:t>14,638%</w:t>
            </w:r>
          </w:p>
        </w:tc>
        <w:tc>
          <w:tcPr>
            <w:tcW w:type="dxa" w:w="1624"/>
          </w:tcPr>
          <w:p>
            <w:pPr>
              <w:jc w:val="right"/>
            </w:pPr>
            <w:r>
              <w:rPr>
                <w:sz w:val="22"/>
              </w:rPr>
            </w:r>
            <w:r>
              <w:rPr>
                <w:rFonts w:ascii="Times New Roman" w:hAnsi="Times New Roman" w:eastAsia="Times New Roman" w:cs="Times New Roman"/>
                <w:b w:val="0"/>
                <w:i w:val="0"/>
                <w:sz w:val="22"/>
              </w:rPr>
              <w:t>−0,22</w:t>
            </w:r>
          </w:p>
        </w:tc>
      </w:tr>
      <w:tr>
        <w:tc>
          <w:tcPr>
            <w:tcW w:type="dxa" w:w="1624"/>
          </w:tcPr>
          <w:p>
            <w:pPr>
              <w:jc w:val="left"/>
            </w:pPr>
            <w:r>
              <w:rPr>
                <w:sz w:val="22"/>
              </w:rPr>
            </w:r>
            <w:r>
              <w:rPr>
                <w:rFonts w:ascii="Times New Roman" w:hAnsi="Times New Roman" w:eastAsia="Times New Roman" w:cs="Times New Roman"/>
                <w:b w:val="0"/>
                <w:i w:val="0"/>
                <w:sz w:val="22"/>
              </w:rPr>
              <w:t>P12</w:t>
            </w:r>
          </w:p>
        </w:tc>
        <w:tc>
          <w:tcPr>
            <w:tcW w:type="dxa" w:w="1624"/>
          </w:tcPr>
          <w:p>
            <w:pPr>
              <w:jc w:val="left"/>
            </w:pPr>
            <w:r>
              <w:rPr>
                <w:sz w:val="22"/>
              </w:rPr>
            </w:r>
            <w:r>
              <w:rPr>
                <w:rFonts w:ascii="Times New Roman" w:hAnsi="Times New Roman" w:eastAsia="Times New Roman" w:cs="Times New Roman"/>
                <w:b w:val="0"/>
                <w:i w:val="0"/>
                <w:sz w:val="22"/>
              </w:rPr>
              <w:t>Latent-state CatBoost</w:t>
            </w:r>
          </w:p>
        </w:tc>
        <w:tc>
          <w:tcPr>
            <w:tcW w:type="dxa" w:w="1624"/>
          </w:tcPr>
          <w:p>
            <w:pPr>
              <w:jc w:val="right"/>
            </w:pPr>
            <w:r>
              <w:rPr>
                <w:sz w:val="22"/>
              </w:rPr>
            </w:r>
            <w:r>
              <w:rPr>
                <w:rFonts w:ascii="Times New Roman" w:hAnsi="Times New Roman" w:eastAsia="Times New Roman" w:cs="Times New Roman"/>
                <w:b w:val="0"/>
                <w:i w:val="0"/>
                <w:sz w:val="22"/>
              </w:rPr>
              <w:t>18.000,98</w:t>
            </w:r>
          </w:p>
        </w:tc>
        <w:tc>
          <w:tcPr>
            <w:tcW w:type="dxa" w:w="1624"/>
          </w:tcPr>
          <w:p>
            <w:pPr>
              <w:jc w:val="right"/>
            </w:pPr>
            <w:r>
              <w:rPr>
                <w:sz w:val="22"/>
              </w:rPr>
            </w:r>
            <w:r>
              <w:rPr>
                <w:rFonts w:ascii="Times New Roman" w:hAnsi="Times New Roman" w:eastAsia="Times New Roman" w:cs="Times New Roman"/>
                <w:b w:val="0"/>
                <w:i w:val="0"/>
                <w:sz w:val="22"/>
              </w:rPr>
              <w:t>24.425,10</w:t>
            </w:r>
          </w:p>
        </w:tc>
        <w:tc>
          <w:tcPr>
            <w:tcW w:type="dxa" w:w="1624"/>
          </w:tcPr>
          <w:p>
            <w:pPr>
              <w:jc w:val="right"/>
            </w:pPr>
            <w:r>
              <w:rPr>
                <w:sz w:val="22"/>
              </w:rPr>
            </w:r>
            <w:r>
              <w:rPr>
                <w:rFonts w:ascii="Times New Roman" w:hAnsi="Times New Roman" w:eastAsia="Times New Roman" w:cs="Times New Roman"/>
                <w:b w:val="0"/>
                <w:i w:val="0"/>
                <w:sz w:val="22"/>
              </w:rPr>
              <w:t>14,637%</w:t>
            </w:r>
          </w:p>
        </w:tc>
        <w:tc>
          <w:tcPr>
            <w:tcW w:type="dxa" w:w="1624"/>
          </w:tcPr>
          <w:p>
            <w:pPr>
              <w:jc w:val="right"/>
            </w:pPr>
            <w:r>
              <w:rPr>
                <w:sz w:val="22"/>
              </w:rPr>
            </w:r>
            <w:r>
              <w:rPr>
                <w:rFonts w:ascii="Times New Roman" w:hAnsi="Times New Roman" w:eastAsia="Times New Roman" w:cs="Times New Roman"/>
                <w:b w:val="0"/>
                <w:i w:val="0"/>
                <w:sz w:val="22"/>
              </w:rPr>
              <w:t>−1,62</w:t>
            </w:r>
          </w:p>
        </w:tc>
      </w:tr>
      <w:tr>
        <w:tc>
          <w:tcPr>
            <w:tcW w:type="dxa" w:w="1624"/>
          </w:tcPr>
          <w:p>
            <w:pPr>
              <w:jc w:val="left"/>
            </w:pPr>
            <w:r>
              <w:rPr>
                <w:sz w:val="22"/>
              </w:rPr>
            </w:r>
            <w:r>
              <w:rPr>
                <w:rFonts w:ascii="Times New Roman" w:hAnsi="Times New Roman" w:eastAsia="Times New Roman" w:cs="Times New Roman"/>
                <w:b w:val="0"/>
                <w:i w:val="0"/>
                <w:sz w:val="22"/>
              </w:rPr>
              <w:t>P12</w:t>
            </w:r>
          </w:p>
        </w:tc>
        <w:tc>
          <w:tcPr>
            <w:tcW w:type="dxa" w:w="1624"/>
          </w:tcPr>
          <w:p>
            <w:pPr>
              <w:jc w:val="left"/>
            </w:pPr>
            <w:r>
              <w:rPr>
                <w:sz w:val="22"/>
              </w:rPr>
            </w:r>
            <w:r>
              <w:rPr>
                <w:rFonts w:ascii="Times New Roman" w:hAnsi="Times New Roman" w:eastAsia="Times New Roman" w:cs="Times New Roman"/>
                <w:b w:val="0"/>
                <w:i w:val="0"/>
                <w:sz w:val="22"/>
              </w:rPr>
              <w:t>Public rate-card transfer</w:t>
            </w:r>
          </w:p>
        </w:tc>
        <w:tc>
          <w:tcPr>
            <w:tcW w:type="dxa" w:w="1624"/>
          </w:tcPr>
          <w:p>
            <w:pPr>
              <w:jc w:val="right"/>
            </w:pPr>
            <w:r>
              <w:rPr>
                <w:sz w:val="22"/>
              </w:rPr>
            </w:r>
            <w:r>
              <w:rPr>
                <w:rFonts w:ascii="Times New Roman" w:hAnsi="Times New Roman" w:eastAsia="Times New Roman" w:cs="Times New Roman"/>
                <w:b w:val="0"/>
                <w:i w:val="0"/>
                <w:sz w:val="22"/>
              </w:rPr>
              <w:t>24.893,36</w:t>
            </w:r>
          </w:p>
        </w:tc>
        <w:tc>
          <w:tcPr>
            <w:tcW w:type="dxa" w:w="1624"/>
          </w:tcPr>
          <w:p>
            <w:pPr>
              <w:jc w:val="right"/>
            </w:pPr>
            <w:r>
              <w:rPr>
                <w:sz w:val="22"/>
              </w:rPr>
            </w:r>
            <w:r>
              <w:rPr>
                <w:rFonts w:ascii="Times New Roman" w:hAnsi="Times New Roman" w:eastAsia="Times New Roman" w:cs="Times New Roman"/>
                <w:b w:val="0"/>
                <w:i w:val="0"/>
                <w:sz w:val="22"/>
              </w:rPr>
              <w:t>33.286,95</w:t>
            </w:r>
          </w:p>
        </w:tc>
        <w:tc>
          <w:tcPr>
            <w:tcW w:type="dxa" w:w="1624"/>
          </w:tcPr>
          <w:p>
            <w:pPr>
              <w:jc w:val="right"/>
            </w:pPr>
            <w:r>
              <w:rPr>
                <w:sz w:val="22"/>
              </w:rPr>
            </w:r>
            <w:r>
              <w:rPr>
                <w:rFonts w:ascii="Times New Roman" w:hAnsi="Times New Roman" w:eastAsia="Times New Roman" w:cs="Times New Roman"/>
                <w:b w:val="0"/>
                <w:i w:val="0"/>
                <w:sz w:val="22"/>
              </w:rPr>
              <w:t>20,241%</w:t>
            </w:r>
          </w:p>
        </w:tc>
        <w:tc>
          <w:tcPr>
            <w:tcW w:type="dxa" w:w="1624"/>
          </w:tcPr>
          <w:p>
            <w:pPr>
              <w:jc w:val="right"/>
            </w:pPr>
            <w:r>
              <w:rPr>
                <w:sz w:val="22"/>
              </w:rPr>
            </w:r>
            <w:r>
              <w:rPr>
                <w:rFonts w:ascii="Times New Roman" w:hAnsi="Times New Roman" w:eastAsia="Times New Roman" w:cs="Times New Roman"/>
                <w:b w:val="0"/>
                <w:i w:val="0"/>
                <w:sz w:val="22"/>
              </w:rPr>
              <w:t>+6.890,75</w:t>
            </w:r>
          </w:p>
        </w:tc>
      </w:tr>
    </w:tbl>
    <w:p/>
    <w:p>
      <w:pPr>
        <w:jc w:val="both"/>
      </w:pPr>
      <w:r>
        <w:rPr>
          <w:rFonts w:ascii="Times New Roman" w:hAnsi="Times New Roman" w:eastAsia="Times New Roman" w:cs="Times New Roman"/>
          <w:b w:val="0"/>
          <w:i w:val="0"/>
        </w:rPr>
        <w:t xml:space="preserve">P7 có MAE thấp nhất về số học, nhưng chỉ thấp hơn P6 </w:t>
      </w:r>
      <w:r>
        <w:rPr>
          <w:rFonts w:ascii="Times New Roman" w:hAnsi="Times New Roman" w:eastAsia="Times New Roman" w:cs="Times New Roman"/>
          <w:b w:val="0"/>
          <w:i w:val="0"/>
          <w:color w:val="0072B2"/>
        </w:rPr>
        <w:t>4,40 VNĐ</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0,024%</w:t>
      </w:r>
      <w:r>
        <w:rPr>
          <w:rFonts w:ascii="Times New Roman" w:hAnsi="Times New Roman" w:eastAsia="Times New Roman" w:cs="Times New Roman"/>
          <w:b w:val="0"/>
          <w:i w:val="0"/>
        </w:rPr>
        <w:t xml:space="preserve">); đây </w:t>
      </w:r>
      <w:r>
        <w:rPr>
          <w:rFonts w:ascii="Times New Roman" w:hAnsi="Times New Roman" w:eastAsia="Times New Roman" w:cs="Times New Roman"/>
          <w:b/>
          <w:i w:val="0"/>
        </w:rPr>
        <w:t>không phải</w:t>
      </w:r>
      <w:r>
        <w:rPr>
          <w:rFonts w:ascii="Times New Roman" w:hAnsi="Times New Roman" w:eastAsia="Times New Roman" w:cs="Times New Roman"/>
          <w:b w:val="0"/>
          <w:i w:val="0"/>
        </w:rPr>
        <w:t xml:space="preserve"> mức cải thiện có ý nghĩa vận hành. Bỏ candidate rate-card, các learned tree model chỉ nằm trong dải </w:t>
      </w:r>
      <w:r>
        <w:rPr>
          <w:rFonts w:ascii="Times New Roman" w:hAnsi="Times New Roman" w:eastAsia="Times New Roman" w:cs="Times New Roman"/>
          <w:b w:val="0"/>
          <w:i w:val="0"/>
          <w:color w:val="0072B2"/>
        </w:rPr>
        <w:t>17.998–18.045 VNĐ</w:t>
      </w:r>
      <w:r>
        <w:rPr>
          <w:rFonts w:ascii="Times New Roman" w:hAnsi="Times New Roman" w:eastAsia="Times New Roman" w:cs="Times New Roman"/>
          <w:b w:val="0"/>
          <w:i w:val="0"/>
        </w:rPr>
        <w:t xml:space="preserve">, cho thấy kết luận </w:t>
      </w:r>
      <w:r>
        <w:rPr>
          <w:rFonts w:ascii="Times New Roman" w:hAnsi="Times New Roman" w:eastAsia="Times New Roman" w:cs="Times New Roman"/>
          <w:b/>
          <w:i w:val="0"/>
        </w:rPr>
        <w:t>model plateau</w:t>
      </w:r>
      <w:r>
        <w:rPr>
          <w:rFonts w:ascii="Times New Roman" w:hAnsi="Times New Roman" w:eastAsia="Times New Roman" w:cs="Times New Roman"/>
          <w:b w:val="0"/>
          <w:i w:val="0"/>
        </w:rPr>
        <w:t xml:space="preserve"> vẫn giữ nguyên khi mọi model được đặt lên cùng một tập test. Vì test đã được dùng cho bảng cuối này, kết quả không được dùng để mở thêm vòng tuning hoặc tái chọn model.</w:t>
      </w:r>
    </w:p>
    <w:p>
      <w:bookmarkStart w:id="42" w:name="m_3_10_Ket_qua_chinh_cua_huong_B"/>
      <w:pPr>
        <w:pStyle w:val="Heading3"/>
      </w:pPr>
      <w:r>
        <w:rPr>
          <w:rFonts w:ascii="Times New Roman" w:hAnsi="Times New Roman" w:eastAsia="Times New Roman" w:cs="Times New Roman"/>
          <w:b w:val="0"/>
          <w:i w:val="0"/>
          <w:color w:val="222222"/>
          <w:sz w:val="27"/>
        </w:rPr>
        <w:t>3.10. Kết quả chính của hướng B</w:t>
      </w:r>
      <w:bookmarkEnd w:id="42"/>
    </w:p>
    <w:p>
      <w:pPr>
        <w:jc w:val="both"/>
      </w:pPr>
      <w:r>
        <w:rPr>
          <w:rFonts w:ascii="Times New Roman" w:hAnsi="Times New Roman" w:eastAsia="Times New Roman" w:cs="Times New Roman"/>
          <w:b w:val="0"/>
          <w:i w:val="0"/>
        </w:rPr>
        <w:t xml:space="preserve">P6 test MAE </w:t>
      </w:r>
      <w:r>
        <w:rPr>
          <w:rFonts w:ascii="Times New Roman" w:hAnsi="Times New Roman" w:eastAsia="Times New Roman" w:cs="Times New Roman"/>
          <w:b w:val="0"/>
          <w:i w:val="0"/>
          <w:color w:val="0072B2"/>
        </w:rPr>
        <w:t>18.002,60 VNĐ</w:t>
      </w:r>
      <w:r>
        <w:rPr>
          <w:rFonts w:ascii="Times New Roman" w:hAnsi="Times New Roman" w:eastAsia="Times New Roman" w:cs="Times New Roman"/>
          <w:b w:val="0"/>
          <w:i w:val="0"/>
        </w:rPr>
        <w:t xml:space="preserve"> tương đương khoảng </w:t>
      </w:r>
      <w:r>
        <w:rPr>
          <w:rFonts w:ascii="Times New Roman" w:hAnsi="Times New Roman" w:eastAsia="Times New Roman" w:cs="Times New Roman"/>
          <w:b w:val="0"/>
          <w:i w:val="0"/>
          <w:color w:val="0072B2"/>
        </w:rPr>
        <w:t>15,8%</w:t>
      </w:r>
      <w:r>
        <w:rPr>
          <w:rFonts w:ascii="Times New Roman" w:hAnsi="Times New Roman" w:eastAsia="Times New Roman" w:cs="Times New Roman"/>
          <w:b w:val="0"/>
          <w:i w:val="0"/>
        </w:rPr>
        <w:t xml:space="preserve"> của median fare; WAPE là </w:t>
      </w:r>
      <w:r>
        <w:rPr>
          <w:rFonts w:ascii="Times New Roman" w:hAnsi="Times New Roman" w:eastAsia="Times New Roman" w:cs="Times New Roman"/>
          <w:b w:val="0"/>
          <w:i w:val="0"/>
          <w:color w:val="0072B2"/>
        </w:rPr>
        <w:t>14,638%</w:t>
      </w:r>
      <w:r>
        <w:rPr>
          <w:rFonts w:ascii="Times New Roman" w:hAnsi="Times New Roman" w:eastAsia="Times New Roman" w:cs="Times New Roman"/>
          <w:b w:val="0"/>
          <w:i w:val="0"/>
        </w:rPr>
        <w:t xml:space="preserve">. P90 absolute error đạt </w:t>
      </w:r>
      <w:r>
        <w:rPr>
          <w:rFonts w:ascii="Times New Roman" w:hAnsi="Times New Roman" w:eastAsia="Times New Roman" w:cs="Times New Roman"/>
          <w:b w:val="0"/>
          <w:i w:val="0"/>
          <w:color w:val="0072B2"/>
        </w:rPr>
        <w:t>38.640 VNĐ</w:t>
      </w:r>
      <w:r>
        <w:rPr>
          <w:rFonts w:ascii="Times New Roman" w:hAnsi="Times New Roman" w:eastAsia="Times New Roman" w:cs="Times New Roman"/>
          <w:b w:val="0"/>
          <w:i w:val="0"/>
        </w:rPr>
        <w:t xml:space="preserve">, bằng khoảng </w:t>
      </w:r>
      <w:r>
        <w:rPr>
          <w:rFonts w:ascii="Times New Roman" w:hAnsi="Times New Roman" w:eastAsia="Times New Roman" w:cs="Times New Roman"/>
          <w:b w:val="0"/>
          <w:i w:val="0"/>
          <w:color w:val="0072B2"/>
        </w:rPr>
        <w:t>34%</w:t>
      </w:r>
      <w:r>
        <w:rPr>
          <w:rFonts w:ascii="Times New Roman" w:hAnsi="Times New Roman" w:eastAsia="Times New Roman" w:cs="Times New Roman"/>
          <w:b w:val="0"/>
          <w:i w:val="0"/>
        </w:rPr>
        <w:t xml:space="preserve"> median fare. Nghĩa là model đã tốt hơn các baseline đơn giản nhưng </w:t>
      </w:r>
      <w:r>
        <w:rPr>
          <w:rFonts w:ascii="Times New Roman" w:hAnsi="Times New Roman" w:eastAsia="Times New Roman" w:cs="Times New Roman"/>
          <w:b/>
          <w:i w:val="0"/>
        </w:rPr>
        <w:t>tail error vẫn lớn</w:t>
      </w:r>
      <w:r>
        <w:rPr>
          <w:rFonts w:ascii="Times New Roman" w:hAnsi="Times New Roman" w:eastAsia="Times New Roman" w:cs="Times New Roman"/>
          <w:b w:val="0"/>
          <w:i w:val="0"/>
        </w:rPr>
        <w:t xml:space="preserve"> đối với một hệ thống cần dùng prediction để ra quyết định giá.</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Evidence</w:t>
            </w:r>
          </w:p>
        </w:tc>
        <w:tc>
          <w:tcPr>
            <w:tcW w:type="dxa" w:w="3249"/>
          </w:tcPr>
          <w:p>
            <w:pPr>
              <w:jc w:val="right"/>
            </w:pPr>
            <w:r>
              <w:rPr>
                <w:b/>
                <w:sz w:val="22"/>
              </w:rPr>
            </w:r>
            <w:r>
              <w:rPr>
                <w:rFonts w:ascii="Times New Roman" w:hAnsi="Times New Roman" w:eastAsia="Times New Roman" w:cs="Times New Roman"/>
                <w:b/>
                <w:i w:val="0"/>
                <w:sz w:val="22"/>
              </w:rPr>
              <w:t>Kết quả</w:t>
            </w:r>
          </w:p>
        </w:tc>
        <w:tc>
          <w:tcPr>
            <w:tcW w:type="dxa" w:w="3249"/>
          </w:tcPr>
          <w:p>
            <w:pPr>
              <w:jc w:val="left"/>
            </w:pPr>
            <w:r>
              <w:rPr>
                <w:b/>
                <w:sz w:val="22"/>
              </w:rPr>
            </w:r>
            <w:r>
              <w:rPr>
                <w:rFonts w:ascii="Times New Roman" w:hAnsi="Times New Roman" w:eastAsia="Times New Roman" w:cs="Times New Roman"/>
                <w:b/>
                <w:i w:val="0"/>
                <w:sz w:val="22"/>
              </w:rPr>
              <w:t>Ý nghĩa</w:t>
            </w:r>
          </w:p>
        </w:tc>
      </w:tr>
      <w:tr>
        <w:tc>
          <w:tcPr>
            <w:tcW w:type="dxa" w:w="3249"/>
          </w:tcPr>
          <w:p>
            <w:pPr>
              <w:jc w:val="left"/>
            </w:pPr>
            <w:r>
              <w:rPr>
                <w:sz w:val="22"/>
              </w:rPr>
            </w:r>
            <w:r>
              <w:rPr>
                <w:rFonts w:ascii="Times New Roman" w:hAnsi="Times New Roman" w:eastAsia="Times New Roman" w:cs="Times New Roman"/>
                <w:b w:val="0"/>
                <w:i w:val="0"/>
                <w:sz w:val="22"/>
              </w:rPr>
              <w:t>P7 test MAE</w:t>
            </w:r>
          </w:p>
        </w:tc>
        <w:tc>
          <w:tcPr>
            <w:tcW w:type="dxa" w:w="3249"/>
          </w:tcPr>
          <w:p>
            <w:pPr>
              <w:jc w:val="right"/>
            </w:pPr>
            <w:r>
              <w:rPr>
                <w:sz w:val="22"/>
              </w:rPr>
            </w:r>
            <w:r>
              <w:rPr>
                <w:rFonts w:ascii="Times New Roman" w:hAnsi="Times New Roman" w:eastAsia="Times New Roman" w:cs="Times New Roman"/>
                <w:b w:val="0"/>
                <w:i w:val="0"/>
                <w:sz w:val="22"/>
              </w:rPr>
              <w:t>17.998,21 VNĐ</w:t>
            </w:r>
          </w:p>
        </w:tc>
        <w:tc>
          <w:tcPr>
            <w:tcW w:type="dxa" w:w="3249"/>
          </w:tcPr>
          <w:p>
            <w:pPr>
              <w:jc w:val="left"/>
            </w:pPr>
            <w:r>
              <w:rPr>
                <w:sz w:val="22"/>
              </w:rPr>
            </w:r>
            <w:r>
              <w:rPr>
                <w:rFonts w:ascii="Times New Roman" w:hAnsi="Times New Roman" w:eastAsia="Times New Roman" w:cs="Times New Roman"/>
                <w:b w:val="0"/>
                <w:i w:val="0"/>
                <w:sz w:val="22"/>
              </w:rPr>
              <w:t>thấp nhất về số học, chỉ hơn P6 4,40 VNĐ</w:t>
            </w:r>
          </w:p>
        </w:tc>
      </w:tr>
      <w:tr>
        <w:tc>
          <w:tcPr>
            <w:tcW w:type="dxa" w:w="3249"/>
          </w:tcPr>
          <w:p>
            <w:pPr>
              <w:jc w:val="left"/>
            </w:pPr>
            <w:r>
              <w:rPr>
                <w:sz w:val="22"/>
              </w:rPr>
            </w:r>
            <w:r>
              <w:rPr>
                <w:rFonts w:ascii="Times New Roman" w:hAnsi="Times New Roman" w:eastAsia="Times New Roman" w:cs="Times New Roman"/>
                <w:b w:val="0"/>
                <w:i w:val="0"/>
                <w:sz w:val="22"/>
              </w:rPr>
              <w:t>P6 test MAE</w:t>
            </w:r>
          </w:p>
        </w:tc>
        <w:tc>
          <w:tcPr>
            <w:tcW w:type="dxa" w:w="3249"/>
          </w:tcPr>
          <w:p>
            <w:pPr>
              <w:jc w:val="right"/>
            </w:pPr>
            <w:r>
              <w:rPr>
                <w:sz w:val="22"/>
              </w:rPr>
            </w:r>
            <w:r>
              <w:rPr>
                <w:rFonts w:ascii="Times New Roman" w:hAnsi="Times New Roman" w:eastAsia="Times New Roman" w:cs="Times New Roman"/>
                <w:b w:val="0"/>
                <w:i w:val="0"/>
                <w:sz w:val="22"/>
              </w:rPr>
              <w:t>18.002,60 VNĐ</w:t>
            </w:r>
          </w:p>
        </w:tc>
        <w:tc>
          <w:tcPr>
            <w:tcW w:type="dxa" w:w="3249"/>
          </w:tcPr>
          <w:p>
            <w:pPr>
              <w:jc w:val="left"/>
            </w:pPr>
            <w:r>
              <w:rPr>
                <w:sz w:val="22"/>
              </w:rPr>
            </w:r>
            <w:r>
              <w:rPr>
                <w:rFonts w:ascii="Times New Roman" w:hAnsi="Times New Roman" w:eastAsia="Times New Roman" w:cs="Times New Roman"/>
                <w:b w:val="0"/>
                <w:i w:val="0"/>
                <w:sz w:val="22"/>
              </w:rPr>
              <w:t>gần như trùng outer-validation 18.001,97 VNĐ</w:t>
            </w:r>
          </w:p>
        </w:tc>
      </w:tr>
      <w:tr>
        <w:tc>
          <w:tcPr>
            <w:tcW w:type="dxa" w:w="3249"/>
          </w:tcPr>
          <w:p>
            <w:pPr>
              <w:jc w:val="left"/>
            </w:pPr>
            <w:r>
              <w:rPr>
                <w:sz w:val="22"/>
              </w:rPr>
            </w:r>
            <w:r>
              <w:rPr>
                <w:rFonts w:ascii="Times New Roman" w:hAnsi="Times New Roman" w:eastAsia="Times New Roman" w:cs="Times New Roman"/>
                <w:b w:val="0"/>
                <w:i w:val="0"/>
                <w:sz w:val="22"/>
              </w:rPr>
              <w:t>P6 WAPE</w:t>
            </w:r>
          </w:p>
        </w:tc>
        <w:tc>
          <w:tcPr>
            <w:tcW w:type="dxa" w:w="3249"/>
          </w:tcPr>
          <w:p>
            <w:pPr>
              <w:jc w:val="right"/>
            </w:pPr>
            <w:r>
              <w:rPr>
                <w:sz w:val="22"/>
              </w:rPr>
            </w:r>
            <w:r>
              <w:rPr>
                <w:rFonts w:ascii="Times New Roman" w:hAnsi="Times New Roman" w:eastAsia="Times New Roman" w:cs="Times New Roman"/>
                <w:b w:val="0"/>
                <w:i w:val="0"/>
                <w:sz w:val="22"/>
              </w:rPr>
              <w:t>14,638%</w:t>
            </w:r>
          </w:p>
        </w:tc>
        <w:tc>
          <w:tcPr>
            <w:tcW w:type="dxa" w:w="3249"/>
          </w:tcPr>
          <w:p>
            <w:pPr>
              <w:jc w:val="left"/>
            </w:pPr>
            <w:r>
              <w:rPr>
                <w:sz w:val="22"/>
              </w:rPr>
            </w:r>
            <w:r>
              <w:rPr>
                <w:rFonts w:ascii="Times New Roman" w:hAnsi="Times New Roman" w:eastAsia="Times New Roman" w:cs="Times New Roman"/>
                <w:b w:val="0"/>
                <w:i w:val="0"/>
                <w:sz w:val="22"/>
              </w:rPr>
              <w:t>aggregate error vẫn lớn so với tổng fare value</w:t>
            </w:r>
          </w:p>
        </w:tc>
      </w:tr>
      <w:tr>
        <w:tc>
          <w:tcPr>
            <w:tcW w:type="dxa" w:w="3249"/>
          </w:tcPr>
          <w:p>
            <w:pPr>
              <w:jc w:val="left"/>
            </w:pPr>
            <w:r>
              <w:rPr>
                <w:sz w:val="22"/>
              </w:rPr>
            </w:r>
            <w:r>
              <w:rPr>
                <w:rFonts w:ascii="Times New Roman" w:hAnsi="Times New Roman" w:eastAsia="Times New Roman" w:cs="Times New Roman"/>
                <w:b w:val="0"/>
                <w:i w:val="0"/>
                <w:sz w:val="22"/>
              </w:rPr>
              <w:t>P6 P90 absolute error</w:t>
            </w:r>
          </w:p>
        </w:tc>
        <w:tc>
          <w:tcPr>
            <w:tcW w:type="dxa" w:w="3249"/>
          </w:tcPr>
          <w:p>
            <w:pPr>
              <w:jc w:val="right"/>
            </w:pPr>
            <w:r>
              <w:rPr>
                <w:sz w:val="22"/>
              </w:rPr>
            </w:r>
            <w:r>
              <w:rPr>
                <w:rFonts w:ascii="Times New Roman" w:hAnsi="Times New Roman" w:eastAsia="Times New Roman" w:cs="Times New Roman"/>
                <w:b w:val="0"/>
                <w:i w:val="0"/>
                <w:sz w:val="22"/>
              </w:rPr>
              <w:t>38.640 VNĐ</w:t>
            </w:r>
          </w:p>
        </w:tc>
        <w:tc>
          <w:tcPr>
            <w:tcW w:type="dxa" w:w="3249"/>
          </w:tcPr>
          <w:p>
            <w:pPr>
              <w:jc w:val="left"/>
            </w:pPr>
            <w:r>
              <w:rPr>
                <w:sz w:val="22"/>
              </w:rPr>
            </w:r>
            <w:r>
              <w:rPr>
                <w:rFonts w:ascii="Times New Roman" w:hAnsi="Times New Roman" w:eastAsia="Times New Roman" w:cs="Times New Roman"/>
                <w:b w:val="0"/>
                <w:i w:val="0"/>
                <w:sz w:val="22"/>
              </w:rPr>
              <w:t>10% prediction có lỗi ít nhất xấp xỉ mức này</w:t>
            </w:r>
          </w:p>
        </w:tc>
      </w:tr>
    </w:tbl>
    <w:p/>
    <w:p>
      <w:pPr>
        <w:jc w:val="both"/>
      </w:pPr>
      <w:r>
        <w:rPr>
          <w:rFonts w:ascii="Times New Roman" w:hAnsi="Times New Roman" w:eastAsia="Times New Roman" w:cs="Times New Roman"/>
          <w:b/>
          <w:i w:val="0"/>
        </w:rPr>
        <w:t>Kết luận hướng B:</w:t>
      </w:r>
    </w:p>
    <w:p>
      <w:pPr>
        <w:pStyle w:val="ListNumber"/>
        <w:ind w:left="360"/>
      </w:pPr>
      <w:r>
        <w:rPr>
          <w:rFonts w:ascii="Times New Roman" w:hAnsi="Times New Roman" w:eastAsia="Times New Roman" w:cs="Times New Roman"/>
          <w:b w:val="0"/>
          <w:i w:val="0"/>
        </w:rPr>
        <w:t xml:space="preserve">Giữ </w:t>
      </w:r>
      <w:r>
        <w:rPr>
          <w:rFonts w:ascii="Times New Roman" w:hAnsi="Times New Roman" w:eastAsia="Times New Roman" w:cs="Times New Roman"/>
          <w:b/>
          <w:i w:val="0"/>
        </w:rPr>
        <w:t>P6</w:t>
      </w:r>
      <w:r>
        <w:rPr>
          <w:rFonts w:ascii="Times New Roman" w:hAnsi="Times New Roman" w:eastAsia="Times New Roman" w:cs="Times New Roman"/>
          <w:b w:val="0"/>
          <w:i w:val="0"/>
        </w:rPr>
        <w:t xml:space="preserve"> làm incumbent benchmark đã chọn trước khi mở test, </w:t>
      </w:r>
      <w:r>
        <w:rPr>
          <w:rFonts w:ascii="Times New Roman" w:hAnsi="Times New Roman" w:eastAsia="Times New Roman" w:cs="Times New Roman"/>
          <w:b/>
          <w:i w:val="0"/>
        </w:rPr>
        <w:t>không</w:t>
      </w:r>
      <w:r>
        <w:rPr>
          <w:rFonts w:ascii="Times New Roman" w:hAnsi="Times New Roman" w:eastAsia="Times New Roman" w:cs="Times New Roman"/>
          <w:b w:val="0"/>
          <w:i w:val="0"/>
        </w:rPr>
        <w:t xml:space="preserve"> claim production-ready;</w:t>
      </w:r>
    </w:p>
    <w:p>
      <w:pPr>
        <w:jc w:val="both"/>
      </w:pPr>
      <w:r>
        <w:rPr>
          <w:rFonts w:ascii="Times New Roman" w:hAnsi="Times New Roman" w:eastAsia="Times New Roman" w:cs="Times New Roman"/>
          <w:b w:val="0"/>
          <w:i w:val="0"/>
        </w:rPr>
        <w:t xml:space="preserve">không promote P7 từ chênh lệch test </w:t>
      </w:r>
      <w:r>
        <w:rPr>
          <w:rFonts w:ascii="Times New Roman" w:hAnsi="Times New Roman" w:eastAsia="Times New Roman" w:cs="Times New Roman"/>
          <w:b w:val="0"/>
          <w:i w:val="0"/>
          <w:color w:val="0072B2"/>
        </w:rPr>
        <w:t>4,40 VNĐ</w:t>
      </w:r>
      <w:r>
        <w:rPr>
          <w:rFonts w:ascii="Times New Roman" w:hAnsi="Times New Roman" w:eastAsia="Times New Roman" w:cs="Times New Roman"/>
          <w:b w:val="0"/>
          <w:i w:val="0"/>
        </w:rPr>
        <w:t>.</w:t>
      </w:r>
    </w:p>
    <w:p>
      <w:pPr>
        <w:pStyle w:val="ListNumber"/>
        <w:ind w:left="360"/>
      </w:pPr>
      <w:r>
        <w:rPr>
          <w:rFonts w:ascii="Times New Roman" w:hAnsi="Times New Roman" w:eastAsia="Times New Roman" w:cs="Times New Roman"/>
          <w:b w:val="0"/>
          <w:i w:val="0"/>
        </w:rPr>
        <w:t>Dừng mở lineage point-price mới trên cùng data contract.</w:t>
      </w:r>
    </w:p>
    <w:p>
      <w:pPr>
        <w:pStyle w:val="ListNumber"/>
        <w:ind w:left="360"/>
      </w:pPr>
      <w:r>
        <w:rPr>
          <w:rFonts w:ascii="Times New Roman" w:hAnsi="Times New Roman" w:eastAsia="Times New Roman" w:cs="Times New Roman"/>
          <w:b w:val="0"/>
          <w:i w:val="0"/>
        </w:rPr>
        <w:t>Next: chuyển sang multiplier/surge và acceptance-rate modeling.</w:t>
      </w:r>
    </w:p>
    <w:p>
      <w:pPr>
        <w:pStyle w:val="ListNumber"/>
        <w:ind w:left="360"/>
      </w:pPr>
      <w:r>
        <w:rPr>
          <w:rFonts w:ascii="Times New Roman" w:hAnsi="Times New Roman" w:eastAsia="Times New Roman" w:cs="Times New Roman"/>
          <w:b w:val="0"/>
          <w:i w:val="0"/>
        </w:rPr>
        <w:t>Chỉ mở lại point-price nếu có information block mới giải quyết hidden base-pricing state.</w:t>
      </w:r>
    </w:p>
    <w:p>
      <w:pPr>
        <w:pBdr>
          <w:bottom w:val="single" w:sz="6" w:color="BFBFBF"/>
        </w:pBdr>
      </w:pPr>
    </w:p>
    <w:p>
      <w:bookmarkStart w:id="43" w:name="m_4_Doi_chieu_2_huong_model_dieu_gi_trun"/>
      <w:pPr>
        <w:pStyle w:val="Heading2"/>
      </w:pPr>
      <w:r>
        <w:rPr>
          <w:rFonts w:ascii="Times New Roman" w:hAnsi="Times New Roman" w:eastAsia="Times New Roman" w:cs="Times New Roman"/>
          <w:b w:val="0"/>
          <w:i w:val="0"/>
          <w:color w:val="222222"/>
          <w:sz w:val="31"/>
        </w:rPr>
        <w:t>4. Đối chiếu 2 hướng model — điều gì trùng khớp, điều gì khác biệt</w:t>
      </w:r>
      <w:bookmarkEnd w:id="43"/>
    </w:p>
    <w:p>
      <w:bookmarkStart w:id="44" w:name="m_4_1_Hai_relation_study_doc_lap_hai_bo_"/>
      <w:pPr>
        <w:pStyle w:val="Heading3"/>
      </w:pPr>
      <w:r>
        <w:rPr>
          <w:rFonts w:ascii="Times New Roman" w:hAnsi="Times New Roman" w:eastAsia="Times New Roman" w:cs="Times New Roman"/>
          <w:b w:val="0"/>
          <w:i w:val="0"/>
          <w:color w:val="222222"/>
          <w:sz w:val="27"/>
        </w:rPr>
        <w:t>4.1. Hai relation study độc lập, hai bộ phương pháp khác nhau, cùng một kết luận</w:t>
      </w:r>
      <w:bookmarkEnd w:id="44"/>
    </w:p>
    <w:p>
      <w:pPr>
        <w:jc w:val="both"/>
      </w:pPr>
      <w:r>
        <w:rPr>
          <w:rFonts w:ascii="Times New Roman" w:hAnsi="Times New Roman" w:eastAsia="Times New Roman" w:cs="Times New Roman"/>
          <w:b w:val="0"/>
          <w:i w:val="0"/>
        </w:rPr>
        <w:t xml:space="preserve">Mục 1 và mục 3.3–3.4 được thực hiện </w:t>
      </w:r>
      <w:r>
        <w:rPr>
          <w:rFonts w:ascii="Times New Roman" w:hAnsi="Times New Roman" w:eastAsia="Times New Roman" w:cs="Times New Roman"/>
          <w:b/>
          <w:i w:val="0"/>
        </w:rPr>
        <w:t>hoàn toàn độc lập</w:t>
      </w:r>
      <w:r>
        <w:rPr>
          <w:rFonts w:ascii="Times New Roman" w:hAnsi="Times New Roman" w:eastAsia="Times New Roman" w:cs="Times New Roman"/>
          <w:b w:val="0"/>
          <w:i w:val="0"/>
        </w:rPr>
        <w:t>, dùng phương pháp khác hẳn nhau: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left"/>
            </w:pPr>
            <w:r>
              <w:rPr>
                <w:b/>
                <w:sz w:val="22"/>
              </w:rPr>
            </w:r>
            <w:r>
              <w:rPr>
                <w:rFonts w:ascii="Times New Roman" w:hAnsi="Times New Roman" w:eastAsia="Times New Roman" w:cs="Times New Roman"/>
                <w:b/>
                <w:i w:val="0"/>
                <w:sz w:val="22"/>
              </w:rPr>
              <w:t>Mục 1 (hướng A)</w:t>
            </w:r>
          </w:p>
        </w:tc>
        <w:tc>
          <w:tcPr>
            <w:tcW w:type="dxa" w:w="3249"/>
          </w:tcPr>
          <w:p>
            <w:pPr>
              <w:jc w:val="left"/>
            </w:pPr>
            <w:r>
              <w:rPr>
                <w:b/>
                <w:sz w:val="22"/>
              </w:rPr>
            </w:r>
            <w:r>
              <w:rPr>
                <w:rFonts w:ascii="Times New Roman" w:hAnsi="Times New Roman" w:eastAsia="Times New Roman" w:cs="Times New Roman"/>
                <w:b/>
                <w:i w:val="0"/>
                <w:sz w:val="22"/>
              </w:rPr>
              <w:t>Mục 3 (hướng B)</w:t>
            </w:r>
          </w:p>
        </w:tc>
      </w:tr>
      <w:tr>
        <w:tc>
          <w:tcPr>
            <w:tcW w:type="dxa" w:w="3249"/>
          </w:tcPr>
          <w:p>
            <w:pPr>
              <w:jc w:val="left"/>
            </w:pPr>
            <w:r>
              <w:rPr>
                <w:sz w:val="22"/>
              </w:rPr>
            </w:r>
            <w:r>
              <w:rPr>
                <w:rFonts w:ascii="Times New Roman" w:hAnsi="Times New Roman" w:eastAsia="Times New Roman" w:cs="Times New Roman"/>
                <w:b w:val="0"/>
                <w:i w:val="0"/>
                <w:sz w:val="22"/>
              </w:rPr>
              <w:t>Thước đo chính</w:t>
            </w:r>
          </w:p>
        </w:tc>
        <w:tc>
          <w:tcPr>
            <w:tcW w:type="dxa" w:w="3249"/>
          </w:tcPr>
          <w:p>
            <w:pPr>
              <w:jc w:val="left"/>
            </w:pPr>
            <w:r>
              <w:rPr>
                <w:sz w:val="22"/>
              </w:rPr>
            </w:r>
            <w:r>
              <w:rPr>
                <w:rFonts w:ascii="Times New Roman" w:hAnsi="Times New Roman" w:eastAsia="Times New Roman" w:cs="Times New Roman"/>
                <w:b w:val="0"/>
                <w:i w:val="0"/>
                <w:sz w:val="22"/>
              </w:rPr>
              <w:t>η (correlation ratio), R², phân rã phương sai</w:t>
            </w:r>
          </w:p>
        </w:tc>
        <w:tc>
          <w:tcPr>
            <w:tcW w:type="dxa" w:w="3249"/>
          </w:tcPr>
          <w:p>
            <w:pPr>
              <w:jc w:val="left"/>
            </w:pPr>
            <w:r>
              <w:rPr>
                <w:sz w:val="22"/>
              </w:rPr>
            </w:r>
            <w:r>
              <w:rPr>
                <w:rFonts w:ascii="Times New Roman" w:hAnsi="Times New Roman" w:eastAsia="Times New Roman" w:cs="Times New Roman"/>
                <w:b w:val="0"/>
                <w:i w:val="0"/>
                <w:sz w:val="22"/>
              </w:rPr>
              <w:t>consensus weight từ 4 nguồn (raw assoc, MI, permutation, adjusted effect)</w:t>
            </w:r>
          </w:p>
        </w:tc>
      </w:tr>
      <w:tr>
        <w:tc>
          <w:tcPr>
            <w:tcW w:type="dxa" w:w="3249"/>
          </w:tcPr>
          <w:p>
            <w:pPr>
              <w:jc w:val="left"/>
            </w:pPr>
            <w:r>
              <w:rPr>
                <w:sz w:val="22"/>
              </w:rPr>
            </w:r>
            <w:r>
              <w:rPr>
                <w:rFonts w:ascii="Times New Roman" w:hAnsi="Times New Roman" w:eastAsia="Times New Roman" w:cs="Times New Roman"/>
                <w:b w:val="0"/>
                <w:i w:val="0"/>
                <w:sz w:val="22"/>
              </w:rPr>
              <w:t>Đối tượng tách</w:t>
            </w:r>
          </w:p>
        </w:tc>
        <w:tc>
          <w:tcPr>
            <w:tcW w:type="dxa" w:w="3249"/>
          </w:tcPr>
          <w:p>
            <w:pPr>
              <w:jc w:val="left"/>
            </w:pPr>
            <w:r>
              <w:rPr>
                <w:sz w:val="22"/>
              </w:rPr>
            </w:r>
            <w:r>
              <w:rPr>
                <w:rFonts w:ascii="Times New Roman" w:hAnsi="Times New Roman" w:eastAsia="Times New Roman" w:cs="Times New Roman"/>
                <w:b w:val="0"/>
                <w:i w:val="0"/>
                <w:sz w:val="22"/>
              </w:rPr>
              <w:t>giá cơ bản / hệ số nhân / giá cuối</w:t>
            </w:r>
          </w:p>
        </w:tc>
        <w:tc>
          <w:tcPr>
            <w:tcW w:type="dxa" w:w="3249"/>
          </w:tcPr>
          <w:p>
            <w:pPr>
              <w:jc w:val="left"/>
            </w:pPr>
            <w:r>
              <w:rPr>
                <w:sz w:val="22"/>
              </w:rPr>
            </w:r>
            <w:r>
              <w:rPr>
                <w:rFonts w:ascii="Times New Roman" w:hAnsi="Times New Roman" w:eastAsia="Times New Roman" w:cs="Times New Roman"/>
                <w:b w:val="0"/>
                <w:i w:val="0"/>
                <w:sz w:val="22"/>
              </w:rPr>
              <w:t>Price / Multiplier (không tách base fare)</w:t>
            </w:r>
          </w:p>
        </w:tc>
      </w:tr>
      <w:tr>
        <w:tc>
          <w:tcPr>
            <w:tcW w:type="dxa" w:w="3249"/>
          </w:tcPr>
          <w:p>
            <w:pPr>
              <w:jc w:val="left"/>
            </w:pPr>
            <w:r>
              <w:rPr>
                <w:sz w:val="22"/>
              </w:rPr>
            </w:r>
            <w:r>
              <w:rPr>
                <w:rFonts w:ascii="Times New Roman" w:hAnsi="Times New Roman" w:eastAsia="Times New Roman" w:cs="Times New Roman"/>
                <w:b w:val="0"/>
                <w:i w:val="0"/>
                <w:sz w:val="22"/>
              </w:rPr>
              <w:t>Cách đo tác động</w:t>
            </w:r>
          </w:p>
        </w:tc>
        <w:tc>
          <w:tcPr>
            <w:tcW w:type="dxa" w:w="3249"/>
          </w:tcPr>
          <w:p>
            <w:pPr>
              <w:jc w:val="left"/>
            </w:pPr>
            <w:r>
              <w:rPr>
                <w:sz w:val="22"/>
              </w:rPr>
            </w:r>
            <w:r>
              <w:rPr>
                <w:rFonts w:ascii="Times New Roman" w:hAnsi="Times New Roman" w:eastAsia="Times New Roman" w:cs="Times New Roman"/>
                <w:b w:val="0"/>
                <w:i w:val="0"/>
                <w:sz w:val="22"/>
              </w:rPr>
              <w:t>biên độ dao động khi kiểm soát quãng đường</w:t>
            </w:r>
          </w:p>
        </w:tc>
        <w:tc>
          <w:tcPr>
            <w:tcW w:type="dxa" w:w="3249"/>
          </w:tcPr>
          <w:p>
            <w:pPr>
              <w:jc w:val="left"/>
            </w:pPr>
            <w:r>
              <w:rPr>
                <w:sz w:val="22"/>
              </w:rPr>
            </w:r>
            <w:r>
              <w:rPr>
                <w:rFonts w:ascii="Times New Roman" w:hAnsi="Times New Roman" w:eastAsia="Times New Roman" w:cs="Times New Roman"/>
                <w:b w:val="0"/>
                <w:i w:val="0"/>
                <w:sz w:val="22"/>
              </w:rPr>
              <w:t>adjusted P10→P90 effect, giữ trường khác cố định</w:t>
            </w:r>
          </w:p>
        </w:tc>
      </w:tr>
      <w:tr>
        <w:tc>
          <w:tcPr>
            <w:tcW w:type="dxa" w:w="3249"/>
          </w:tcPr>
          <w:p>
            <w:pPr>
              <w:jc w:val="left"/>
            </w:pPr>
            <w:r>
              <w:rPr>
                <w:sz w:val="22"/>
              </w:rPr>
            </w:r>
            <w:r>
              <w:rPr>
                <w:rFonts w:ascii="Times New Roman" w:hAnsi="Times New Roman" w:eastAsia="Times New Roman" w:cs="Times New Roman"/>
                <w:b w:val="0"/>
                <w:i w:val="0"/>
                <w:sz w:val="22"/>
              </w:rPr>
              <w:t>Kiểm định bổ trợ</w:t>
            </w:r>
          </w:p>
        </w:tc>
        <w:tc>
          <w:tcPr>
            <w:tcW w:type="dxa" w:w="3249"/>
          </w:tcPr>
          <w:p>
            <w:pPr>
              <w:jc w:val="left"/>
            </w:pPr>
            <w:r>
              <w:rPr>
                <w:sz w:val="22"/>
              </w:rPr>
            </w:r>
            <w:r>
              <w:rPr>
                <w:rFonts w:ascii="Times New Roman" w:hAnsi="Times New Roman" w:eastAsia="Times New Roman" w:cs="Times New Roman"/>
                <w:b w:val="0"/>
                <w:i w:val="0"/>
                <w:sz w:val="22"/>
              </w:rPr>
              <w:t>thu hẹp dải quãng đường tới 2 mét</w:t>
            </w:r>
          </w:p>
        </w:tc>
        <w:tc>
          <w:tcPr>
            <w:tcW w:type="dxa" w:w="3249"/>
          </w:tcPr>
          <w:p>
            <w:pPr>
              <w:jc w:val="left"/>
            </w:pPr>
            <w:r>
              <w:rPr>
                <w:sz w:val="22"/>
              </w:rPr>
            </w:r>
            <w:r>
              <w:rPr>
                <w:rFonts w:ascii="Times New Roman" w:hAnsi="Times New Roman" w:eastAsia="Times New Roman" w:cs="Times New Roman"/>
                <w:b w:val="0"/>
                <w:i w:val="0"/>
                <w:sz w:val="22"/>
              </w:rPr>
              <w:t>stability qua 4 lag × 3 tháng × 3 hex</w:t>
            </w:r>
          </w:p>
        </w:tc>
      </w:tr>
    </w:tbl>
    <w:p/>
    <w:p>
      <w:pPr>
        <w:jc w:val="both"/>
      </w:pPr>
      <w:r>
        <w:rPr>
          <w:rFonts w:ascii="Times New Roman" w:hAnsi="Times New Roman" w:eastAsia="Times New Roman" w:cs="Times New Roman"/>
          <w:b/>
          <w:i w:val="0"/>
        </w:rPr>
        <w:t>Kết luận trùng khớp:</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Kết luận</w:t>
            </w:r>
          </w:p>
        </w:tc>
        <w:tc>
          <w:tcPr>
            <w:tcW w:type="dxa" w:w="3249"/>
          </w:tcPr>
          <w:p>
            <w:pPr>
              <w:jc w:val="left"/>
            </w:pPr>
            <w:r>
              <w:rPr>
                <w:b/>
                <w:sz w:val="22"/>
              </w:rPr>
            </w:r>
            <w:r>
              <w:rPr>
                <w:rFonts w:ascii="Times New Roman" w:hAnsi="Times New Roman" w:eastAsia="Times New Roman" w:cs="Times New Roman"/>
                <w:b/>
                <w:i w:val="0"/>
                <w:sz w:val="22"/>
              </w:rPr>
              <w:t>Bằng chứng hướng A</w:t>
            </w:r>
          </w:p>
        </w:tc>
        <w:tc>
          <w:tcPr>
            <w:tcW w:type="dxa" w:w="3249"/>
          </w:tcPr>
          <w:p>
            <w:pPr>
              <w:jc w:val="left"/>
            </w:pPr>
            <w:r>
              <w:rPr>
                <w:b/>
                <w:sz w:val="22"/>
              </w:rPr>
            </w:r>
            <w:r>
              <w:rPr>
                <w:rFonts w:ascii="Times New Roman" w:hAnsi="Times New Roman" w:eastAsia="Times New Roman" w:cs="Times New Roman"/>
                <w:b/>
                <w:i w:val="0"/>
                <w:sz w:val="22"/>
              </w:rPr>
              <w:t>Bằng chứng hướng B</w:t>
            </w:r>
          </w:p>
        </w:tc>
      </w:tr>
      <w:tr>
        <w:tc>
          <w:tcPr>
            <w:tcW w:type="dxa" w:w="3249"/>
          </w:tcPr>
          <w:p>
            <w:pPr>
              <w:jc w:val="left"/>
            </w:pPr>
            <w:r>
              <w:rPr>
                <w:sz w:val="22"/>
              </w:rPr>
            </w:r>
            <w:r>
              <w:rPr>
                <w:rFonts w:ascii="Times New Roman" w:hAnsi="Times New Roman" w:eastAsia="Times New Roman" w:cs="Times New Roman"/>
                <w:b w:val="0"/>
                <w:i w:val="0"/>
                <w:sz w:val="22"/>
              </w:rPr>
              <w:t>Quãng đường + thời lượng chi phối phần giá cơ sở</w:t>
            </w:r>
          </w:p>
        </w:tc>
        <w:tc>
          <w:tcPr>
            <w:tcW w:type="dxa" w:w="3249"/>
          </w:tcPr>
          <w:p>
            <w:pPr>
              <w:jc w:val="left"/>
            </w:pPr>
            <w:r>
              <w:rPr>
                <w:sz w:val="22"/>
              </w:rPr>
            </w:r>
            <w:r>
              <w:rPr>
                <w:rFonts w:ascii="Times New Roman" w:hAnsi="Times New Roman" w:eastAsia="Times New Roman" w:cs="Times New Roman"/>
                <w:b w:val="0"/>
                <w:i w:val="0"/>
                <w:sz w:val="22"/>
              </w:rPr>
              <w:t>~92% permutation importance; r = 0,76 / 0,70</w:t>
            </w:r>
          </w:p>
        </w:tc>
        <w:tc>
          <w:tcPr>
            <w:tcW w:type="dxa" w:w="3249"/>
          </w:tcPr>
          <w:p>
            <w:pPr>
              <w:jc w:val="left"/>
            </w:pPr>
            <w:r>
              <w:rPr>
                <w:sz w:val="22"/>
              </w:rPr>
            </w:r>
            <w:r>
              <w:rPr>
                <w:rFonts w:ascii="Times New Roman" w:hAnsi="Times New Roman" w:eastAsia="Times New Roman" w:cs="Times New Roman"/>
                <w:b w:val="0"/>
                <w:i w:val="0"/>
                <w:sz w:val="22"/>
              </w:rPr>
              <w:t xml:space="preserve">fare structure block = </w:t>
            </w:r>
            <w:r>
              <w:rPr>
                <w:rFonts w:ascii="Times New Roman" w:hAnsi="Times New Roman" w:eastAsia="Times New Roman" w:cs="Times New Roman"/>
                <w:b/>
                <w:i w:val="0"/>
                <w:sz w:val="22"/>
              </w:rPr>
              <w:t>76,75%</w:t>
            </w:r>
            <w:r>
              <w:rPr>
                <w:rFonts w:ascii="Times New Roman" w:hAnsi="Times New Roman" w:eastAsia="Times New Roman" w:cs="Times New Roman"/>
                <w:b w:val="0"/>
                <w:i w:val="0"/>
                <w:sz w:val="22"/>
              </w:rPr>
              <w:t xml:space="preserve"> Price weight; drop-column +1.743 / +1.670 VNĐ</w:t>
            </w:r>
          </w:p>
        </w:tc>
      </w:tr>
      <w:tr>
        <w:tc>
          <w:tcPr>
            <w:tcW w:type="dxa" w:w="3249"/>
          </w:tcPr>
          <w:p>
            <w:pPr>
              <w:jc w:val="left"/>
            </w:pPr>
            <w:r>
              <w:rPr>
                <w:sz w:val="22"/>
              </w:rPr>
            </w:r>
            <w:r>
              <w:rPr>
                <w:rFonts w:ascii="Times New Roman" w:hAnsi="Times New Roman" w:eastAsia="Times New Roman" w:cs="Times New Roman"/>
                <w:b w:val="0"/>
                <w:i w:val="0"/>
                <w:sz w:val="22"/>
              </w:rPr>
              <w:t>Hệ số nhân tách rời hẳn quãng đường/thời lượng</w:t>
            </w:r>
          </w:p>
        </w:tc>
        <w:tc>
          <w:tcPr>
            <w:tcW w:type="dxa" w:w="3249"/>
          </w:tcPr>
          <w:p>
            <w:pPr>
              <w:jc w:val="left"/>
            </w:pPr>
            <w:r>
              <w:rPr>
                <w:sz w:val="22"/>
              </w:rPr>
            </w:r>
            <w:r>
              <w:rPr>
                <w:rFonts w:ascii="Times New Roman" w:hAnsi="Times New Roman" w:eastAsia="Times New Roman" w:cs="Times New Roman"/>
                <w:b w:val="0"/>
                <w:i w:val="0"/>
                <w:sz w:val="22"/>
              </w:rPr>
              <w:t>η(quãng đường → hệ số nhân) ≈ 0,09</w:t>
            </w:r>
          </w:p>
        </w:tc>
        <w:tc>
          <w:tcPr>
            <w:tcW w:type="dxa" w:w="3249"/>
          </w:tcPr>
          <w:p>
            <w:pPr>
              <w:jc w:val="left"/>
            </w:pPr>
            <w:r>
              <w:rPr>
                <w:sz w:val="22"/>
              </w:rPr>
            </w:r>
            <w:r>
              <w:rPr>
                <w:rFonts w:ascii="Times New Roman" w:hAnsi="Times New Roman" w:eastAsia="Times New Roman" w:cs="Times New Roman"/>
                <w:b w:val="0"/>
                <w:i w:val="0"/>
                <w:sz w:val="22"/>
              </w:rPr>
              <w:t xml:space="preserve">adjusted effect của </w:t>
            </w:r>
            <w:r>
              <w:rPr>
                <w:rFonts w:ascii="Times New Roman" w:hAnsi="Times New Roman" w:eastAsia="Times New Roman" w:cs="Times New Roman"/>
                <w:b w:val="0"/>
                <w:i w:val="0"/>
                <w:color w:val="0072B2"/>
                <w:sz w:val="22"/>
              </w:rPr>
              <w:t>quote_distance</w:t>
            </w:r>
            <w:r>
              <w:rPr>
                <w:rFonts w:ascii="Times New Roman" w:hAnsi="Times New Roman" w:eastAsia="Times New Roman" w:cs="Times New Roman"/>
                <w:b w:val="0"/>
                <w:i w:val="0"/>
                <w:sz w:val="22"/>
              </w:rPr>
              <w:t xml:space="preserve"> lên Multiplier ≈ </w:t>
            </w:r>
            <w:r>
              <w:rPr>
                <w:rFonts w:ascii="Times New Roman" w:hAnsi="Times New Roman" w:eastAsia="Times New Roman" w:cs="Times New Roman"/>
                <w:b/>
                <w:i w:val="0"/>
                <w:sz w:val="22"/>
              </w:rPr>
              <w:t>0,0000</w:t>
            </w:r>
          </w:p>
        </w:tc>
      </w:tr>
      <w:tr>
        <w:tc>
          <w:tcPr>
            <w:tcW w:type="dxa" w:w="3249"/>
          </w:tcPr>
          <w:p>
            <w:pPr>
              <w:jc w:val="left"/>
            </w:pPr>
            <w:r>
              <w:rPr>
                <w:sz w:val="22"/>
              </w:rPr>
            </w:r>
            <w:r>
              <w:rPr>
                <w:rFonts w:ascii="Times New Roman" w:hAnsi="Times New Roman" w:eastAsia="Times New Roman" w:cs="Times New Roman"/>
                <w:b w:val="0"/>
                <w:i w:val="0"/>
                <w:sz w:val="22"/>
              </w:rPr>
              <w:t>Cung–cầu là driver chính của hệ số nhân</w:t>
            </w:r>
          </w:p>
        </w:tc>
        <w:tc>
          <w:tcPr>
            <w:tcW w:type="dxa" w:w="3249"/>
          </w:tcPr>
          <w:p>
            <w:pPr>
              <w:jc w:val="left"/>
            </w:pPr>
            <w:r>
              <w:rPr>
                <w:sz w:val="22"/>
              </w:rPr>
            </w:r>
            <w:r>
              <w:rPr>
                <w:rFonts w:ascii="Times New Roman" w:hAnsi="Times New Roman" w:eastAsia="Times New Roman" w:cs="Times New Roman"/>
                <w:b w:val="0"/>
                <w:i w:val="0"/>
                <w:sz w:val="22"/>
              </w:rPr>
              <w:t xml:space="preserve">corr(imbalance, multiplier) = </w:t>
            </w:r>
            <w:r>
              <w:rPr>
                <w:rFonts w:ascii="Times New Roman" w:hAnsi="Times New Roman" w:eastAsia="Times New Roman" w:cs="Times New Roman"/>
                <w:b/>
                <w:i w:val="0"/>
                <w:sz w:val="22"/>
              </w:rPr>
              <w:t>0,80</w:t>
            </w:r>
          </w:p>
        </w:tc>
        <w:tc>
          <w:tcPr>
            <w:tcW w:type="dxa" w:w="3249"/>
          </w:tcPr>
          <w:p>
            <w:pPr>
              <w:jc w:val="left"/>
            </w:pPr>
            <w:r>
              <w:rPr>
                <w:sz w:val="22"/>
              </w:rPr>
            </w:r>
            <w:r>
              <w:rPr>
                <w:rFonts w:ascii="Times New Roman" w:hAnsi="Times New Roman" w:eastAsia="Times New Roman" w:cs="Times New Roman"/>
                <w:b w:val="0"/>
                <w:i w:val="0"/>
                <w:sz w:val="22"/>
              </w:rPr>
              <w:t xml:space="preserve">lagged market state = </w:t>
            </w:r>
            <w:r>
              <w:rPr>
                <w:rFonts w:ascii="Times New Roman" w:hAnsi="Times New Roman" w:eastAsia="Times New Roman" w:cs="Times New Roman"/>
                <w:b/>
                <w:i w:val="0"/>
                <w:sz w:val="22"/>
              </w:rPr>
              <w:t>29,93%</w:t>
            </w:r>
            <w:r>
              <w:rPr>
                <w:rFonts w:ascii="Times New Roman" w:hAnsi="Times New Roman" w:eastAsia="Times New Roman" w:cs="Times New Roman"/>
                <w:b w:val="0"/>
                <w:i w:val="0"/>
                <w:sz w:val="22"/>
              </w:rPr>
              <w:t xml:space="preserve"> Multiplier weight; Spearman </w:t>
            </w:r>
            <w:r>
              <w:rPr>
                <w:rFonts w:ascii="Times New Roman" w:hAnsi="Times New Roman" w:eastAsia="Times New Roman" w:cs="Times New Roman"/>
                <w:b w:val="0"/>
                <w:i w:val="0"/>
                <w:color w:val="0072B2"/>
                <w:sz w:val="22"/>
              </w:rPr>
              <w:t>0,848</w:t>
            </w:r>
            <w:r>
              <w:rPr>
                <w:rFonts w:ascii="Times New Roman" w:hAnsi="Times New Roman" w:eastAsia="Times New Roman" w:cs="Times New Roman"/>
                <w:b w:val="0"/>
                <w:i w:val="0"/>
                <w:sz w:val="22"/>
              </w:rPr>
              <w:t xml:space="preserve"> ổn định</w:t>
            </w:r>
          </w:p>
        </w:tc>
      </w:tr>
      <w:tr>
        <w:tc>
          <w:tcPr>
            <w:tcW w:type="dxa" w:w="3249"/>
          </w:tcPr>
          <w:p>
            <w:pPr>
              <w:jc w:val="left"/>
            </w:pPr>
            <w:r>
              <w:rPr>
                <w:sz w:val="22"/>
              </w:rPr>
            </w:r>
            <w:r>
              <w:rPr>
                <w:rFonts w:ascii="Times New Roman" w:hAnsi="Times New Roman" w:eastAsia="Times New Roman" w:cs="Times New Roman"/>
                <w:b w:val="0"/>
                <w:i w:val="0"/>
                <w:sz w:val="22"/>
              </w:rPr>
              <w:t>Hệ số nhân quan sát gần nhất rất mạnh</w:t>
            </w:r>
          </w:p>
        </w:tc>
        <w:tc>
          <w:tcPr>
            <w:tcW w:type="dxa" w:w="3249"/>
          </w:tcPr>
          <w:p>
            <w:pPr>
              <w:jc w:val="left"/>
            </w:pPr>
            <w:r>
              <w:rPr>
                <w:sz w:val="22"/>
              </w:rPr>
            </w:r>
            <w:r>
              <w:rPr>
                <w:rFonts w:ascii="Times New Roman" w:hAnsi="Times New Roman" w:eastAsia="Times New Roman" w:cs="Times New Roman"/>
                <w:b w:val="0"/>
                <w:i w:val="0"/>
                <w:sz w:val="22"/>
              </w:rPr>
              <w:t>corr ≈ 0,95</w:t>
            </w:r>
          </w:p>
        </w:tc>
        <w:tc>
          <w:tcPr>
            <w:tcW w:type="dxa" w:w="3249"/>
          </w:tcPr>
          <w:p>
            <w:pPr>
              <w:jc w:val="left"/>
            </w:pPr>
            <w:r>
              <w:rPr>
                <w:sz w:val="22"/>
              </w:rPr>
            </w:r>
            <w:r>
              <w:rPr>
                <w:rFonts w:ascii="Times New Roman" w:hAnsi="Times New Roman" w:eastAsia="Times New Roman" w:cs="Times New Roman"/>
                <w:b w:val="0"/>
                <w:i w:val="0"/>
                <w:sz w:val="22"/>
              </w:rPr>
              <w:t xml:space="preserve">delayed multiplier block = </w:t>
            </w:r>
            <w:r>
              <w:rPr>
                <w:rFonts w:ascii="Times New Roman" w:hAnsi="Times New Roman" w:eastAsia="Times New Roman" w:cs="Times New Roman"/>
                <w:b/>
                <w:i w:val="0"/>
                <w:sz w:val="22"/>
              </w:rPr>
              <w:t>61,27%</w:t>
            </w:r>
            <w:r>
              <w:rPr>
                <w:rFonts w:ascii="Times New Roman" w:hAnsi="Times New Roman" w:eastAsia="Times New Roman" w:cs="Times New Roman"/>
                <w:b w:val="0"/>
                <w:i w:val="0"/>
                <w:sz w:val="22"/>
              </w:rPr>
              <w:t xml:space="preserve"> Multiplier weight</w:t>
            </w:r>
          </w:p>
        </w:tc>
      </w:tr>
      <w:tr>
        <w:tc>
          <w:tcPr>
            <w:tcW w:type="dxa" w:w="3249"/>
          </w:tcPr>
          <w:p>
            <w:pPr>
              <w:jc w:val="left"/>
            </w:pPr>
            <w:r>
              <w:rPr>
                <w:sz w:val="22"/>
              </w:rPr>
            </w:r>
            <w:r>
              <w:rPr>
                <w:rFonts w:ascii="Times New Roman" w:hAnsi="Times New Roman" w:eastAsia="Times New Roman" w:cs="Times New Roman"/>
                <w:b w:val="0"/>
                <w:i w:val="0"/>
                <w:sz w:val="22"/>
              </w:rPr>
              <w:t>Giờ ảnh hưởng Multiplier mạnh hơn Price nhiều</w:t>
            </w:r>
          </w:p>
        </w:tc>
        <w:tc>
          <w:tcPr>
            <w:tcW w:type="dxa" w:w="3249"/>
          </w:tcPr>
          <w:p>
            <w:pPr>
              <w:jc w:val="left"/>
            </w:pPr>
            <w:r>
              <w:rPr>
                <w:sz w:val="22"/>
              </w:rPr>
            </w:r>
            <w:r>
              <w:rPr>
                <w:rFonts w:ascii="Times New Roman" w:hAnsi="Times New Roman" w:eastAsia="Times New Roman" w:cs="Times New Roman"/>
                <w:b w:val="0"/>
                <w:i w:val="0"/>
                <w:sz w:val="22"/>
              </w:rPr>
              <w:t>η 0,702 vs 0,296</w:t>
            </w:r>
          </w:p>
        </w:tc>
        <w:tc>
          <w:tcPr>
            <w:tcW w:type="dxa" w:w="3249"/>
          </w:tcPr>
          <w:p>
            <w:pPr>
              <w:jc w:val="left"/>
            </w:pPr>
            <w:r>
              <w:rPr>
                <w:sz w:val="22"/>
              </w:rPr>
            </w:r>
            <w:r>
              <w:rPr>
                <w:rFonts w:ascii="Times New Roman" w:hAnsi="Times New Roman" w:eastAsia="Times New Roman" w:cs="Times New Roman"/>
                <w:b w:val="0"/>
                <w:i w:val="0"/>
                <w:sz w:val="22"/>
              </w:rPr>
              <w:t>calendar block: 6,48% (Mult) vs 0,90% (Price)</w:t>
            </w:r>
          </w:p>
        </w:tc>
      </w:tr>
      <w:tr>
        <w:tc>
          <w:tcPr>
            <w:tcW w:type="dxa" w:w="3249"/>
          </w:tcPr>
          <w:p>
            <w:pPr>
              <w:jc w:val="left"/>
            </w:pPr>
            <w:r>
              <w:rPr>
                <w:sz w:val="22"/>
              </w:rPr>
            </w:r>
            <w:r>
              <w:rPr>
                <w:rFonts w:ascii="Times New Roman" w:hAnsi="Times New Roman" w:eastAsia="Times New Roman" w:cs="Times New Roman"/>
                <w:b w:val="0"/>
                <w:i w:val="0"/>
                <w:sz w:val="22"/>
              </w:rPr>
              <w:t>Thời tiết chỉ là signal phụ</w:t>
            </w:r>
          </w:p>
        </w:tc>
        <w:tc>
          <w:tcPr>
            <w:tcW w:type="dxa" w:w="3249"/>
          </w:tcPr>
          <w:p>
            <w:pPr>
              <w:jc w:val="left"/>
            </w:pPr>
            <w:r>
              <w:rPr>
                <w:sz w:val="22"/>
              </w:rPr>
            </w:r>
            <w:r>
              <w:rPr>
                <w:rFonts w:ascii="Times New Roman" w:hAnsi="Times New Roman" w:eastAsia="Times New Roman" w:cs="Times New Roman"/>
                <w:b w:val="0"/>
                <w:i w:val="0"/>
                <w:sz w:val="22"/>
              </w:rPr>
              <w:t>η 0,153 (hệ số nhân)</w:t>
            </w:r>
          </w:p>
        </w:tc>
        <w:tc>
          <w:tcPr>
            <w:tcW w:type="dxa" w:w="3249"/>
          </w:tcPr>
          <w:p>
            <w:pPr>
              <w:jc w:val="left"/>
            </w:pPr>
            <w:r>
              <w:rPr>
                <w:sz w:val="22"/>
              </w:rPr>
            </w:r>
            <w:r>
              <w:rPr>
                <w:rFonts w:ascii="Times New Roman" w:hAnsi="Times New Roman" w:eastAsia="Times New Roman" w:cs="Times New Roman"/>
                <w:b w:val="0"/>
                <w:i w:val="0"/>
                <w:sz w:val="22"/>
              </w:rPr>
              <w:t>weather block 1,58% (Mult), 0,16% (Price)</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i w:val="0"/>
        </w:rPr>
        <w:t>Hai phương pháp độc lập cho cùng một bức tranh.</w:t>
      </w:r>
      <w:r>
        <w:rPr>
          <w:rFonts w:ascii="Times New Roman" w:hAnsi="Times New Roman" w:eastAsia="Times New Roman" w:cs="Times New Roman"/>
          <w:b w:val="0"/>
          <w:i w:val="0"/>
        </w:rPr>
        <w:t xml:space="preserve"> Đây là bằng chứng chéo mạnh: kết luận không phải là artifact của một cách đo cụ thể.</w:t>
      </w:r>
    </w:p>
    <w:p>
      <w:bookmarkStart w:id="45" w:name="m_4_2_Ket_qua_model_hai_kien_truc_hoi_tu"/>
      <w:pPr>
        <w:pStyle w:val="Heading3"/>
      </w:pPr>
      <w:r>
        <w:rPr>
          <w:rFonts w:ascii="Times New Roman" w:hAnsi="Times New Roman" w:eastAsia="Times New Roman" w:cs="Times New Roman"/>
          <w:b w:val="0"/>
          <w:i w:val="0"/>
          <w:color w:val="222222"/>
          <w:sz w:val="27"/>
        </w:rPr>
        <w:t>4.2. Kết quả model — hai kiến trúc hội tụ về cùng một mức sai số</w:t>
      </w:r>
      <w:bookmarkEnd w:id="45"/>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left"/>
            </w:pPr>
            <w:r>
              <w:rPr>
                <w:b/>
                <w:sz w:val="22"/>
              </w:rPr>
            </w:r>
            <w:r>
              <w:rPr>
                <w:rFonts w:ascii="Times New Roman" w:hAnsi="Times New Roman" w:eastAsia="Times New Roman" w:cs="Times New Roman"/>
                <w:b/>
                <w:i w:val="0"/>
                <w:sz w:val="22"/>
              </w:rPr>
              <w:t>Hướng A (Hybrid)</w:t>
            </w:r>
          </w:p>
        </w:tc>
        <w:tc>
          <w:tcPr>
            <w:tcW w:type="dxa" w:w="3249"/>
          </w:tcPr>
          <w:p>
            <w:pPr>
              <w:jc w:val="left"/>
            </w:pPr>
            <w:r>
              <w:rPr>
                <w:b/>
                <w:sz w:val="22"/>
              </w:rPr>
            </w:r>
            <w:r>
              <w:rPr>
                <w:rFonts w:ascii="Times New Roman" w:hAnsi="Times New Roman" w:eastAsia="Times New Roman" w:cs="Times New Roman"/>
                <w:b/>
                <w:i w:val="0"/>
                <w:sz w:val="22"/>
              </w:rPr>
              <w:t>Hướng B (point-price P6)</w:t>
            </w:r>
          </w:p>
        </w:tc>
      </w:tr>
      <w:tr>
        <w:tc>
          <w:tcPr>
            <w:tcW w:type="dxa" w:w="3249"/>
          </w:tcPr>
          <w:p>
            <w:pPr>
              <w:jc w:val="left"/>
            </w:pPr>
            <w:r>
              <w:rPr>
                <w:sz w:val="22"/>
              </w:rPr>
            </w:r>
            <w:r>
              <w:rPr>
                <w:rFonts w:ascii="Times New Roman" w:hAnsi="Times New Roman" w:eastAsia="Times New Roman" w:cs="Times New Roman"/>
                <w:b w:val="0"/>
                <w:i w:val="0"/>
                <w:sz w:val="22"/>
              </w:rPr>
              <w:t>Kiến trúc</w:t>
            </w:r>
          </w:p>
        </w:tc>
        <w:tc>
          <w:tcPr>
            <w:tcW w:type="dxa" w:w="3249"/>
          </w:tcPr>
          <w:p>
            <w:pPr>
              <w:jc w:val="left"/>
            </w:pPr>
            <w:r>
              <w:rPr>
                <w:sz w:val="22"/>
              </w:rPr>
            </w:r>
            <w:r>
              <w:rPr>
                <w:rFonts w:ascii="Times New Roman" w:hAnsi="Times New Roman" w:eastAsia="Times New Roman" w:cs="Times New Roman"/>
                <w:b w:val="0"/>
                <w:i w:val="0"/>
                <w:sz w:val="22"/>
              </w:rPr>
              <w:t>2 model tách: giá cơ bản × hệ số nhân</w:t>
            </w:r>
          </w:p>
        </w:tc>
        <w:tc>
          <w:tcPr>
            <w:tcW w:type="dxa" w:w="3249"/>
          </w:tcPr>
          <w:p>
            <w:pPr>
              <w:jc w:val="left"/>
            </w:pPr>
            <w:r>
              <w:rPr>
                <w:sz w:val="22"/>
              </w:rPr>
            </w:r>
            <w:r>
              <w:rPr>
                <w:rFonts w:ascii="Times New Roman" w:hAnsi="Times New Roman" w:eastAsia="Times New Roman" w:cs="Times New Roman"/>
                <w:b w:val="0"/>
                <w:i w:val="0"/>
                <w:sz w:val="22"/>
              </w:rPr>
              <w:t>1 model dự đoán thẳng giá cuối</w:t>
            </w:r>
          </w:p>
        </w:tc>
      </w:tr>
      <w:tr>
        <w:tc>
          <w:tcPr>
            <w:tcW w:type="dxa" w:w="3249"/>
          </w:tcPr>
          <w:p>
            <w:pPr>
              <w:jc w:val="left"/>
            </w:pPr>
            <w:r>
              <w:rPr>
                <w:sz w:val="22"/>
              </w:rPr>
            </w:r>
            <w:r>
              <w:rPr>
                <w:rFonts w:ascii="Times New Roman" w:hAnsi="Times New Roman" w:eastAsia="Times New Roman" w:cs="Times New Roman"/>
                <w:b w:val="0"/>
                <w:i w:val="0"/>
                <w:sz w:val="22"/>
              </w:rPr>
              <w:t>Thuật toán chốt</w:t>
            </w:r>
          </w:p>
        </w:tc>
        <w:tc>
          <w:tcPr>
            <w:tcW w:type="dxa" w:w="3249"/>
          </w:tcPr>
          <w:p>
            <w:pPr>
              <w:jc w:val="left"/>
            </w:pPr>
            <w:r>
              <w:rPr>
                <w:sz w:val="22"/>
              </w:rPr>
            </w:r>
            <w:r>
              <w:rPr>
                <w:rFonts w:ascii="Times New Roman" w:hAnsi="Times New Roman" w:eastAsia="Times New Roman" w:cs="Times New Roman"/>
                <w:b w:val="0"/>
                <w:i w:val="0"/>
                <w:sz w:val="22"/>
              </w:rPr>
              <w:t>HistGradientBoosting</w:t>
            </w:r>
          </w:p>
        </w:tc>
        <w:tc>
          <w:tcPr>
            <w:tcW w:type="dxa" w:w="3249"/>
          </w:tcPr>
          <w:p>
            <w:pPr>
              <w:jc w:val="left"/>
            </w:pPr>
            <w:r>
              <w:rPr>
                <w:sz w:val="22"/>
              </w:rPr>
            </w:r>
            <w:r>
              <w:rPr>
                <w:rFonts w:ascii="Times New Roman" w:hAnsi="Times New Roman" w:eastAsia="Times New Roman" w:cs="Times New Roman"/>
                <w:b w:val="0"/>
                <w:i w:val="0"/>
                <w:sz w:val="22"/>
              </w:rPr>
              <w:t>CatBoost (700 trees, depth 6, lr 0,05, MAE loss)</w:t>
            </w:r>
          </w:p>
        </w:tc>
      </w:tr>
      <w:tr>
        <w:tc>
          <w:tcPr>
            <w:tcW w:type="dxa" w:w="3249"/>
          </w:tcPr>
          <w:p>
            <w:pPr>
              <w:jc w:val="left"/>
            </w:pPr>
            <w:r>
              <w:rPr>
                <w:sz w:val="22"/>
              </w:rPr>
            </w:r>
            <w:r>
              <w:rPr>
                <w:rFonts w:ascii="Times New Roman" w:hAnsi="Times New Roman" w:eastAsia="Times New Roman" w:cs="Times New Roman"/>
                <w:b w:val="0"/>
                <w:i w:val="0"/>
                <w:sz w:val="22"/>
              </w:rPr>
              <w:t>Số feature</w:t>
            </w:r>
          </w:p>
        </w:tc>
        <w:tc>
          <w:tcPr>
            <w:tcW w:type="dxa" w:w="3249"/>
          </w:tcPr>
          <w:p>
            <w:pPr>
              <w:jc w:val="left"/>
            </w:pPr>
            <w:r>
              <w:rPr>
                <w:sz w:val="22"/>
              </w:rPr>
            </w:r>
            <w:r>
              <w:rPr>
                <w:rFonts w:ascii="Times New Roman" w:hAnsi="Times New Roman" w:eastAsia="Times New Roman" w:cs="Times New Roman"/>
                <w:b w:val="0"/>
                <w:i w:val="0"/>
                <w:sz w:val="22"/>
              </w:rPr>
              <w:t>14 (model A) + 11 (model B)</w:t>
            </w:r>
          </w:p>
        </w:tc>
        <w:tc>
          <w:tcPr>
            <w:tcW w:type="dxa" w:w="3249"/>
          </w:tcPr>
          <w:p>
            <w:pPr>
              <w:jc w:val="left"/>
            </w:pPr>
            <w:r>
              <w:rPr>
                <w:sz w:val="22"/>
              </w:rPr>
            </w:r>
            <w:r>
              <w:rPr>
                <w:rFonts w:ascii="Times New Roman" w:hAnsi="Times New Roman" w:eastAsia="Times New Roman" w:cs="Times New Roman"/>
                <w:b w:val="0"/>
                <w:i w:val="0"/>
                <w:sz w:val="22"/>
              </w:rPr>
              <w:t>8 (sau sequential pruning)</w:t>
            </w:r>
          </w:p>
        </w:tc>
      </w:tr>
      <w:tr>
        <w:tc>
          <w:tcPr>
            <w:tcW w:type="dxa" w:w="3249"/>
          </w:tcPr>
          <w:p>
            <w:pPr>
              <w:jc w:val="left"/>
            </w:pPr>
            <w:r>
              <w:rPr>
                <w:sz w:val="22"/>
              </w:rPr>
            </w:r>
            <w:r>
              <w:rPr>
                <w:rFonts w:ascii="Times New Roman" w:hAnsi="Times New Roman" w:eastAsia="Times New Roman" w:cs="Times New Roman"/>
                <w:b w:val="0"/>
                <w:i w:val="0"/>
                <w:sz w:val="22"/>
              </w:rPr>
              <w:t>Giao thức chọn model</w:t>
            </w:r>
          </w:p>
        </w:tc>
        <w:tc>
          <w:tcPr>
            <w:tcW w:type="dxa" w:w="3249"/>
          </w:tcPr>
          <w:p>
            <w:pPr>
              <w:jc w:val="left"/>
            </w:pPr>
            <w:r>
              <w:rPr>
                <w:sz w:val="22"/>
              </w:rPr>
            </w:r>
            <w:r>
              <w:rPr>
                <w:rFonts w:ascii="Times New Roman" w:hAnsi="Times New Roman" w:eastAsia="Times New Roman" w:cs="Times New Roman"/>
                <w:b w:val="0"/>
                <w:i w:val="0"/>
                <w:sz w:val="22"/>
              </w:rPr>
              <w:t>train/validation theo tháng</w:t>
            </w:r>
          </w:p>
        </w:tc>
        <w:tc>
          <w:tcPr>
            <w:tcW w:type="dxa" w:w="3249"/>
          </w:tcPr>
          <w:p>
            <w:pPr>
              <w:jc w:val="left"/>
            </w:pPr>
            <w:r>
              <w:rPr>
                <w:sz w:val="22"/>
              </w:rPr>
            </w:r>
            <w:r>
              <w:rPr>
                <w:rFonts w:ascii="Times New Roman" w:hAnsi="Times New Roman" w:eastAsia="Times New Roman" w:cs="Times New Roman"/>
                <w:b w:val="0"/>
                <w:i w:val="0"/>
                <w:sz w:val="22"/>
              </w:rPr>
              <w:t>3 expanding folds + purge gap, test mở 1 lần</w:t>
            </w:r>
          </w:p>
        </w:tc>
      </w:tr>
      <w:tr>
        <w:tc>
          <w:tcPr>
            <w:tcW w:type="dxa" w:w="3249"/>
          </w:tcPr>
          <w:p>
            <w:pPr>
              <w:jc w:val="left"/>
            </w:pPr>
            <w:r>
              <w:rPr>
                <w:sz w:val="22"/>
              </w:rPr>
            </w:r>
            <w:r>
              <w:rPr>
                <w:rFonts w:ascii="Times New Roman" w:hAnsi="Times New Roman" w:eastAsia="Times New Roman" w:cs="Times New Roman"/>
                <w:b/>
                <w:i w:val="0"/>
                <w:sz w:val="22"/>
              </w:rPr>
              <w:t>MAE trên giá cuối</w:t>
            </w:r>
          </w:p>
        </w:tc>
        <w:tc>
          <w:tcPr>
            <w:tcW w:type="dxa" w:w="3249"/>
          </w:tcPr>
          <w:p>
            <w:pPr>
              <w:jc w:val="left"/>
            </w:pPr>
            <w:r>
              <w:rPr>
                <w:sz w:val="22"/>
              </w:rPr>
            </w:r>
            <w:r>
              <w:rPr>
                <w:rFonts w:ascii="Times New Roman" w:hAnsi="Times New Roman" w:eastAsia="Times New Roman" w:cs="Times New Roman"/>
                <w:b/>
                <w:i w:val="0"/>
                <w:sz w:val="22"/>
              </w:rPr>
              <w:t>18.048 VNĐ</w:t>
            </w:r>
          </w:p>
        </w:tc>
        <w:tc>
          <w:tcPr>
            <w:tcW w:type="dxa" w:w="3249"/>
          </w:tcPr>
          <w:p>
            <w:pPr>
              <w:jc w:val="left"/>
            </w:pPr>
            <w:r>
              <w:rPr>
                <w:sz w:val="22"/>
              </w:rPr>
            </w:r>
            <w:r>
              <w:rPr>
                <w:rFonts w:ascii="Times New Roman" w:hAnsi="Times New Roman" w:eastAsia="Times New Roman" w:cs="Times New Roman"/>
                <w:b/>
                <w:i w:val="0"/>
                <w:sz w:val="22"/>
              </w:rPr>
              <w:t>18.002,60 VNĐ</w:t>
            </w:r>
          </w:p>
        </w:tc>
      </w:tr>
      <w:tr>
        <w:tc>
          <w:tcPr>
            <w:tcW w:type="dxa" w:w="3249"/>
          </w:tcPr>
          <w:p>
            <w:pPr>
              <w:jc w:val="left"/>
            </w:pPr>
            <w:r>
              <w:rPr>
                <w:sz w:val="22"/>
              </w:rPr>
            </w:r>
            <w:r>
              <w:rPr>
                <w:rFonts w:ascii="Times New Roman" w:hAnsi="Times New Roman" w:eastAsia="Times New Roman" w:cs="Times New Roman"/>
                <w:b w:val="0"/>
                <w:i w:val="0"/>
                <w:sz w:val="22"/>
              </w:rPr>
              <w:t>MAPE / WAPE</w:t>
            </w:r>
          </w:p>
        </w:tc>
        <w:tc>
          <w:tcPr>
            <w:tcW w:type="dxa" w:w="3249"/>
          </w:tcPr>
          <w:p>
            <w:pPr>
              <w:jc w:val="left"/>
            </w:pPr>
            <w:r>
              <w:rPr>
                <w:sz w:val="22"/>
              </w:rPr>
            </w:r>
            <w:r>
              <w:rPr>
                <w:rFonts w:ascii="Times New Roman" w:hAnsi="Times New Roman" w:eastAsia="Times New Roman" w:cs="Times New Roman"/>
                <w:b w:val="0"/>
                <w:i w:val="0"/>
                <w:sz w:val="22"/>
              </w:rPr>
              <w:t>14,74% (MAPE)</w:t>
            </w:r>
          </w:p>
        </w:tc>
        <w:tc>
          <w:tcPr>
            <w:tcW w:type="dxa" w:w="3249"/>
          </w:tcPr>
          <w:p>
            <w:pPr>
              <w:jc w:val="left"/>
            </w:pPr>
            <w:r>
              <w:rPr>
                <w:sz w:val="22"/>
              </w:rPr>
            </w:r>
            <w:r>
              <w:rPr>
                <w:rFonts w:ascii="Times New Roman" w:hAnsi="Times New Roman" w:eastAsia="Times New Roman" w:cs="Times New Roman"/>
                <w:b w:val="0"/>
                <w:i w:val="0"/>
                <w:sz w:val="22"/>
              </w:rPr>
              <w:t>14,638% (WAPE)</w:t>
            </w:r>
          </w:p>
        </w:tc>
      </w:tr>
      <w:tr>
        <w:tc>
          <w:tcPr>
            <w:tcW w:type="dxa" w:w="3249"/>
          </w:tcPr>
          <w:p>
            <w:pPr>
              <w:jc w:val="left"/>
            </w:pPr>
            <w:r>
              <w:rPr>
                <w:sz w:val="22"/>
              </w:rPr>
            </w:r>
            <w:r>
              <w:rPr>
                <w:rFonts w:ascii="Times New Roman" w:hAnsi="Times New Roman" w:eastAsia="Times New Roman" w:cs="Times New Roman"/>
                <w:b w:val="0"/>
                <w:i w:val="0"/>
                <w:sz w:val="22"/>
              </w:rPr>
              <w:t>R²</w:t>
            </w:r>
          </w:p>
        </w:tc>
        <w:tc>
          <w:tcPr>
            <w:tcW w:type="dxa" w:w="3249"/>
          </w:tcPr>
          <w:p>
            <w:pPr>
              <w:jc w:val="left"/>
            </w:pPr>
            <w:r>
              <w:rPr>
                <w:sz w:val="22"/>
              </w:rPr>
            </w:r>
            <w:r>
              <w:rPr>
                <w:rFonts w:ascii="Times New Roman" w:hAnsi="Times New Roman" w:eastAsia="Times New Roman" w:cs="Times New Roman"/>
                <w:b w:val="0"/>
                <w:i w:val="0"/>
                <w:sz w:val="22"/>
              </w:rPr>
              <w:t>0,730</w:t>
            </w:r>
          </w:p>
        </w:tc>
        <w:tc>
          <w:tcPr>
            <w:tcW w:type="dxa" w:w="3249"/>
          </w:tcPr>
          <w:p>
            <w:pPr>
              <w:jc w:val="left"/>
            </w:pPr>
            <w:r>
              <w:rPr>
                <w:sz w:val="22"/>
              </w:rPr>
            </w:r>
            <w:r>
              <w:rPr>
                <w:rFonts w:ascii="Times New Roman" w:hAnsi="Times New Roman" w:eastAsia="Times New Roman" w:cs="Times New Roman"/>
                <w:b w:val="0"/>
                <w:i w:val="0"/>
                <w:sz w:val="22"/>
              </w:rPr>
              <w:t>— (không báo cáo)</w:t>
            </w:r>
          </w:p>
        </w:tc>
      </w:tr>
    </w:tbl>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Lưu ý khi đọc so sánh này:</w:t>
      </w:r>
      <w:r>
        <w:rPr>
          <w:rFonts w:ascii="Times New Roman" w:hAnsi="Times New Roman" w:eastAsia="Times New Roman" w:cs="Times New Roman"/>
          <w:b w:val="0"/>
          <w:i/>
          <w:color w:val="666666"/>
        </w:rPr>
        <w:t xml:space="preserve"> 2 con số MAE </w:t>
      </w:r>
      <w:r>
        <w:rPr>
          <w:rFonts w:ascii="Times New Roman" w:hAnsi="Times New Roman" w:eastAsia="Times New Roman" w:cs="Times New Roman"/>
          <w:b/>
          <w:i/>
          <w:color w:val="666666"/>
        </w:rPr>
        <w:t>không nằm trên cùng một tập test</w:t>
      </w:r>
      <w:r>
        <w:rPr>
          <w:rFonts w:ascii="Times New Roman" w:hAnsi="Times New Roman" w:eastAsia="Times New Roman" w:cs="Times New Roman"/>
          <w:b w:val="0"/>
          <w:i/>
          <w:color w:val="666666"/>
        </w:rPr>
        <w:t xml:space="preserve"> — hướng A dùng tập test riêng (3-4 ngày cuối mỗi tháng, 864.360 dòng), hướng B dùng nominal test đã khóa (216.090 dòng). Vì vậy </w:t>
      </w:r>
      <w:r>
        <w:rPr>
          <w:rFonts w:ascii="Times New Roman" w:hAnsi="Times New Roman" w:eastAsia="Times New Roman" w:cs="Times New Roman"/>
          <w:b/>
          <w:i/>
          <w:color w:val="666666"/>
        </w:rPr>
        <w:t>không được kết luận "model nào tốt hơn"</w:t>
      </w:r>
      <w:r>
        <w:rPr>
          <w:rFonts w:ascii="Times New Roman" w:hAnsi="Times New Roman" w:eastAsia="Times New Roman" w:cs="Times New Roman"/>
          <w:b w:val="0"/>
          <w:i/>
          <w:color w:val="666666"/>
        </w:rPr>
        <w:t xml:space="preserve"> từ chênh lệch 45 VNĐ này.</w:t>
      </w:r>
    </w:p>
    <w:p>
      <w:pPr>
        <w:jc w:val="both"/>
      </w:pPr>
      <w:r>
        <w:rPr>
          <w:rFonts w:ascii="Times New Roman" w:hAnsi="Times New Roman" w:eastAsia="Times New Roman" w:cs="Times New Roman"/>
          <w:b/>
          <w:i w:val="0"/>
        </w:rPr>
        <w:t>Nhưng có một bằng chứng cho thấy 2 tập test có độ khó tương đương:</w:t>
      </w:r>
      <w:r>
        <w:rPr>
          <w:rFonts w:ascii="Times New Roman" w:hAnsi="Times New Roman" w:eastAsia="Times New Roman" w:cs="Times New Roman"/>
          <w:b w:val="0"/>
          <w:i w:val="0"/>
        </w:rPr>
        <w:t xml:space="preserve"> cả 2 hướng đều tính độc lập baseline </w:t>
      </w:r>
      <w:r>
        <w:rPr>
          <w:rFonts w:ascii="Times New Roman" w:hAnsi="Times New Roman" w:eastAsia="Times New Roman" w:cs="Times New Roman"/>
          <w:b w:val="0"/>
          <w:i/>
        </w:rPr>
        <w:t>latest-price persistence</w:t>
      </w:r>
      <w:r>
        <w:rPr>
          <w:rFonts w:ascii="Times New Roman" w:hAnsi="Times New Roman" w:eastAsia="Times New Roman" w:cs="Times New Roman"/>
          <w:b w:val="0"/>
          <w:i w:val="0"/>
        </w:rPr>
        <w:t xml:space="preserve"> và ra con số gần như trùng khớp:</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Baseline persistence (dùng thẳng giá quan sát gần nhất)</w:t>
            </w:r>
          </w:p>
        </w:tc>
        <w:tc>
          <w:tcPr>
            <w:tcW w:type="dxa" w:w="4873"/>
          </w:tcPr>
          <w:p>
            <w:pPr>
              <w:jc w:val="right"/>
            </w:pPr>
            <w:r>
              <w:rPr>
                <w:b/>
                <w:sz w:val="22"/>
              </w:rPr>
            </w:r>
            <w:r>
              <w:rPr>
                <w:rFonts w:ascii="Times New Roman" w:hAnsi="Times New Roman" w:eastAsia="Times New Roman" w:cs="Times New Roman"/>
                <w:b/>
                <w:i w:val="0"/>
                <w:sz w:val="22"/>
              </w:rPr>
              <w:t>Giá trị</w:t>
            </w:r>
          </w:p>
        </w:tc>
      </w:tr>
      <w:tr>
        <w:tc>
          <w:tcPr>
            <w:tcW w:type="dxa" w:w="4873"/>
          </w:tcPr>
          <w:p>
            <w:pPr>
              <w:jc w:val="left"/>
            </w:pPr>
            <w:r>
              <w:rPr>
                <w:sz w:val="22"/>
              </w:rPr>
            </w:r>
            <w:r>
              <w:rPr>
                <w:rFonts w:ascii="Times New Roman" w:hAnsi="Times New Roman" w:eastAsia="Times New Roman" w:cs="Times New Roman"/>
                <w:b w:val="0"/>
                <w:i w:val="0"/>
                <w:sz w:val="22"/>
              </w:rPr>
              <w:t>Hướng A tính được</w:t>
            </w:r>
          </w:p>
        </w:tc>
        <w:tc>
          <w:tcPr>
            <w:tcW w:type="dxa" w:w="4873"/>
          </w:tcPr>
          <w:p>
            <w:pPr>
              <w:jc w:val="right"/>
            </w:pPr>
            <w:r>
              <w:rPr>
                <w:sz w:val="22"/>
              </w:rPr>
            </w:r>
            <w:r>
              <w:rPr>
                <w:rFonts w:ascii="Times New Roman" w:hAnsi="Times New Roman" w:eastAsia="Times New Roman" w:cs="Times New Roman"/>
                <w:b w:val="0"/>
                <w:i w:val="0"/>
                <w:sz w:val="22"/>
              </w:rPr>
              <w:t>33.683 VNĐ</w:t>
            </w:r>
          </w:p>
        </w:tc>
      </w:tr>
      <w:tr>
        <w:tc>
          <w:tcPr>
            <w:tcW w:type="dxa" w:w="4873"/>
          </w:tcPr>
          <w:p>
            <w:pPr>
              <w:jc w:val="left"/>
            </w:pPr>
            <w:r>
              <w:rPr>
                <w:sz w:val="22"/>
              </w:rPr>
            </w:r>
            <w:r>
              <w:rPr>
                <w:rFonts w:ascii="Times New Roman" w:hAnsi="Times New Roman" w:eastAsia="Times New Roman" w:cs="Times New Roman"/>
                <w:b w:val="0"/>
                <w:i w:val="0"/>
                <w:sz w:val="22"/>
              </w:rPr>
              <w:t>Hướng B tính được</w:t>
            </w:r>
          </w:p>
        </w:tc>
        <w:tc>
          <w:tcPr>
            <w:tcW w:type="dxa" w:w="4873"/>
          </w:tcPr>
          <w:p>
            <w:pPr>
              <w:jc w:val="right"/>
            </w:pPr>
            <w:r>
              <w:rPr>
                <w:sz w:val="22"/>
              </w:rPr>
            </w:r>
            <w:r>
              <w:rPr>
                <w:rFonts w:ascii="Times New Roman" w:hAnsi="Times New Roman" w:eastAsia="Times New Roman" w:cs="Times New Roman"/>
                <w:b w:val="0"/>
                <w:i w:val="0"/>
                <w:sz w:val="22"/>
              </w:rPr>
              <w:t>33.707 VNĐ</w:t>
            </w:r>
          </w:p>
        </w:tc>
      </w:tr>
      <w:tr>
        <w:tc>
          <w:tcPr>
            <w:tcW w:type="dxa" w:w="4873"/>
          </w:tcPr>
          <w:p>
            <w:pPr>
              <w:jc w:val="left"/>
            </w:pPr>
            <w:r>
              <w:rPr>
                <w:sz w:val="22"/>
              </w:rPr>
            </w:r>
            <w:r>
              <w:rPr>
                <w:rFonts w:ascii="Times New Roman" w:hAnsi="Times New Roman" w:eastAsia="Times New Roman" w:cs="Times New Roman"/>
                <w:b/>
                <w:i w:val="0"/>
                <w:sz w:val="22"/>
              </w:rPr>
              <w:t>Chênh lệch</w:t>
            </w:r>
          </w:p>
        </w:tc>
        <w:tc>
          <w:tcPr>
            <w:tcW w:type="dxa" w:w="4873"/>
          </w:tcPr>
          <w:p>
            <w:pPr>
              <w:jc w:val="right"/>
            </w:pPr>
            <w:r>
              <w:rPr>
                <w:sz w:val="22"/>
              </w:rPr>
            </w:r>
            <w:r>
              <w:rPr>
                <w:rFonts w:ascii="Times New Roman" w:hAnsi="Times New Roman" w:eastAsia="Times New Roman" w:cs="Times New Roman"/>
                <w:b/>
                <w:i w:val="0"/>
                <w:sz w:val="22"/>
              </w:rPr>
              <w:t>24 VNĐ (0,07%)</w:t>
            </w:r>
          </w:p>
        </w:tc>
      </w:tr>
    </w:tbl>
    <w:p/>
    <w:p>
      <w:pPr>
        <w:jc w:val="both"/>
      </w:pPr>
      <w:r>
        <w:rPr>
          <w:rFonts w:ascii="Times New Roman" w:hAnsi="Times New Roman" w:eastAsia="Times New Roman" w:cs="Times New Roman"/>
          <w:b w:val="0"/>
          <w:i w:val="0"/>
        </w:rPr>
        <w:t xml:space="preserve">→ Hai tập test có cùng độ khó ở mức baseline. Điều này khiến việc </w:t>
      </w:r>
      <w:r>
        <w:rPr>
          <w:rFonts w:ascii="Times New Roman" w:hAnsi="Times New Roman" w:eastAsia="Times New Roman" w:cs="Times New Roman"/>
          <w:b/>
          <w:i w:val="0"/>
        </w:rPr>
        <w:t>cả 2 kiến trúc đều dừng ở ~18.000 VNĐ</w:t>
      </w:r>
      <w:r>
        <w:rPr>
          <w:rFonts w:ascii="Times New Roman" w:hAnsi="Times New Roman" w:eastAsia="Times New Roman" w:cs="Times New Roman"/>
          <w:b w:val="0"/>
          <w:i w:val="0"/>
        </w:rPr>
        <w:t xml:space="preserve"> trở thành một quan sát có ý nghĩa thật, không phải trùng hợp do chia dữ liệu.</w:t>
      </w:r>
    </w:p>
    <w:p>
      <w:bookmarkStart w:id="46" w:name="m_4_3_Y_nghia_cua_su_hoi_tu"/>
      <w:pPr>
        <w:pStyle w:val="Heading3"/>
      </w:pPr>
      <w:r>
        <w:rPr>
          <w:rFonts w:ascii="Times New Roman" w:hAnsi="Times New Roman" w:eastAsia="Times New Roman" w:cs="Times New Roman"/>
          <w:b w:val="0"/>
          <w:i w:val="0"/>
          <w:color w:val="222222"/>
          <w:sz w:val="27"/>
        </w:rPr>
        <w:t>4.3. Ý nghĩa của sự hội tụ</w:t>
      </w:r>
      <w:bookmarkEnd w:id="46"/>
    </w:p>
    <w:p>
      <w:pPr>
        <w:jc w:val="both"/>
      </w:pPr>
      <w:r>
        <w:rPr>
          <w:rFonts w:ascii="Times New Roman" w:hAnsi="Times New Roman" w:eastAsia="Times New Roman" w:cs="Times New Roman"/>
          <w:b w:val="0"/>
          <w:i w:val="0"/>
        </w:rPr>
        <w:t xml:space="preserve">Hai hướng khác nhau ở </w:t>
      </w:r>
      <w:r>
        <w:rPr>
          <w:rFonts w:ascii="Times New Roman" w:hAnsi="Times New Roman" w:eastAsia="Times New Roman" w:cs="Times New Roman"/>
          <w:b/>
          <w:i w:val="0"/>
        </w:rPr>
        <w:t>gần như mọi lựa chọn thiết kế</w:t>
      </w:r>
      <w:r>
        <w:rPr>
          <w:rFonts w:ascii="Times New Roman" w:hAnsi="Times New Roman" w:eastAsia="Times New Roman" w:cs="Times New Roman"/>
          <w:b w:val="0"/>
          <w:i w:val="0"/>
        </w:rPr>
        <w:t xml:space="preserve"> — kiến trúc (tách 2 model vs 1 model), thuật toán (HistGB vs CatBoost), feature contract (25 biến vs 8 biến), cách xử lý target (log-transform vs raw), giao thức đánh giá — nhưng vẫn cho ra cùng một mức sai số.</w:t>
      </w:r>
    </w:p>
    <w:p>
      <w:pPr>
        <w:jc w:val="both"/>
      </w:pPr>
      <w:r>
        <w:rPr>
          <w:rFonts w:ascii="Times New Roman" w:hAnsi="Times New Roman" w:eastAsia="Times New Roman" w:cs="Times New Roman"/>
          <w:b w:val="0"/>
          <w:i w:val="0"/>
        </w:rPr>
        <w:t>Cộng với:</w:t>
      </w:r>
    </w:p>
    <w:p>
      <w:pPr>
        <w:pStyle w:val="ListBullet"/>
        <w:ind w:left="360"/>
      </w:pPr>
      <w:r>
        <w:rPr>
          <w:rFonts w:ascii="Times New Roman" w:hAnsi="Times New Roman" w:eastAsia="Times New Roman" w:cs="Times New Roman"/>
          <w:b w:val="0"/>
          <w:i w:val="0"/>
        </w:rPr>
        <w:t>Hướng A: 8 hướng cải thiện độc lập đều dừng ở cùng mức (mục 2.5)</w:t>
      </w:r>
    </w:p>
    <w:p>
      <w:pPr>
        <w:pStyle w:val="ListBullet"/>
        <w:ind w:left="360"/>
      </w:pPr>
      <w:r>
        <w:rPr>
          <w:rFonts w:ascii="Times New Roman" w:hAnsi="Times New Roman" w:eastAsia="Times New Roman" w:cs="Times New Roman"/>
          <w:b w:val="0"/>
          <w:i w:val="0"/>
        </w:rPr>
        <w:t xml:space="preserve">Hướng B: 10 candidate model trong dải </w:t>
      </w:r>
      <w:r>
        <w:rPr>
          <w:rFonts w:ascii="Times New Roman" w:hAnsi="Times New Roman" w:eastAsia="Times New Roman" w:cs="Times New Roman"/>
          <w:b w:val="0"/>
          <w:i w:val="0"/>
          <w:color w:val="0072B2"/>
        </w:rPr>
        <w:t>17.998–18.045 VNĐ</w:t>
      </w:r>
      <w:r>
        <w:rPr>
          <w:rFonts w:ascii="Times New Roman" w:hAnsi="Times New Roman" w:eastAsia="Times New Roman" w:cs="Times New Roman"/>
          <w:b w:val="0"/>
          <w:i w:val="0"/>
        </w:rPr>
        <w:t>, không stage feature engineering nào</w:t>
      </w:r>
    </w:p>
    <w:p>
      <w:pPr>
        <w:jc w:val="both"/>
      </w:pPr>
      <w:r>
        <w:rPr>
          <w:rFonts w:ascii="Times New Roman" w:hAnsi="Times New Roman" w:eastAsia="Times New Roman" w:cs="Times New Roman"/>
          <w:b w:val="0"/>
          <w:i w:val="0"/>
        </w:rPr>
        <w:t xml:space="preserve">đạt gate </w:t>
      </w:r>
      <w:r>
        <w:rPr>
          <w:rFonts w:ascii="Times New Roman" w:hAnsi="Times New Roman" w:eastAsia="Times New Roman" w:cs="Times New Roman"/>
          <w:b w:val="0"/>
          <w:i w:val="0"/>
          <w:color w:val="0072B2"/>
        </w:rPr>
        <w:t>0,1%</w:t>
      </w:r>
      <w:r>
        <w:rPr>
          <w:rFonts w:ascii="Times New Roman" w:hAnsi="Times New Roman" w:eastAsia="Times New Roman" w:cs="Times New Roman"/>
          <w:b w:val="0"/>
          <w:i w:val="0"/>
        </w:rPr>
        <w:t xml:space="preserve"> (mục 3.8, 3.9)</w:t>
      </w:r>
    </w:p>
    <w:p>
      <w:pPr>
        <w:jc w:val="both"/>
      </w:pPr>
      <w:r>
        <w:rPr>
          <w:rFonts w:ascii="Times New Roman" w:hAnsi="Times New Roman" w:eastAsia="Times New Roman" w:cs="Times New Roman"/>
          <w:b w:val="0"/>
          <w:i w:val="0"/>
        </w:rPr>
        <w:t xml:space="preserve">→ Tổng cộng </w:t>
      </w:r>
      <w:r>
        <w:rPr>
          <w:rFonts w:ascii="Times New Roman" w:hAnsi="Times New Roman" w:eastAsia="Times New Roman" w:cs="Times New Roman"/>
          <w:b/>
          <w:i w:val="0"/>
        </w:rPr>
        <w:t>~20 thử nghiệm độc lập</w:t>
      </w:r>
      <w:r>
        <w:rPr>
          <w:rFonts w:ascii="Times New Roman" w:hAnsi="Times New Roman" w:eastAsia="Times New Roman" w:cs="Times New Roman"/>
          <w:b w:val="0"/>
          <w:i w:val="0"/>
        </w:rPr>
        <w:t xml:space="preserve"> từ 2 người, 2 hướng tiếp cận, đều hội tụ. Đây là bằng chứng thực nghiệm đủ vững để kết luận: </w:t>
      </w:r>
      <w:r>
        <w:rPr>
          <w:rFonts w:ascii="Times New Roman" w:hAnsi="Times New Roman" w:eastAsia="Times New Roman" w:cs="Times New Roman"/>
          <w:b/>
          <w:i w:val="0"/>
        </w:rPr>
        <w:t>~18.000 VNĐ MAE là sàn nhiễu của bộ dữ liệu ở data contract hiện tại</w:t>
      </w:r>
      <w:r>
        <w:rPr>
          <w:rFonts w:ascii="Times New Roman" w:hAnsi="Times New Roman" w:eastAsia="Times New Roman" w:cs="Times New Roman"/>
          <w:b w:val="0"/>
          <w:i w:val="0"/>
        </w:rPr>
        <w:t>, không phải giới hạn của kiến trúc hay thuật toán.</w:t>
      </w:r>
    </w:p>
    <w:p>
      <w:bookmarkStart w:id="47" w:name="m_4_4_Diem_khac_biet_con_lai_giua_2_huon"/>
      <w:pPr>
        <w:pStyle w:val="Heading3"/>
      </w:pPr>
      <w:r>
        <w:rPr>
          <w:rFonts w:ascii="Times New Roman" w:hAnsi="Times New Roman" w:eastAsia="Times New Roman" w:cs="Times New Roman"/>
          <w:b w:val="0"/>
          <w:i w:val="0"/>
          <w:color w:val="222222"/>
          <w:sz w:val="27"/>
        </w:rPr>
        <w:t>4.4. Điểm khác biệt còn lại giữa 2 hướng</w:t>
      </w:r>
      <w:bookmarkEnd w:id="4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Khía cạnh</w:t>
            </w:r>
          </w:p>
        </w:tc>
        <w:tc>
          <w:tcPr>
            <w:tcW w:type="dxa" w:w="4873"/>
          </w:tcPr>
          <w:p>
            <w:pPr>
              <w:jc w:val="left"/>
            </w:pPr>
            <w:r>
              <w:rPr>
                <w:b/>
                <w:sz w:val="22"/>
              </w:rPr>
            </w:r>
            <w:r>
              <w:rPr>
                <w:rFonts w:ascii="Times New Roman" w:hAnsi="Times New Roman" w:eastAsia="Times New Roman" w:cs="Times New Roman"/>
                <w:b/>
                <w:i w:val="0"/>
                <w:sz w:val="22"/>
              </w:rPr>
              <w:t>Nhận xét</w:t>
            </w:r>
          </w:p>
        </w:tc>
      </w:tr>
      <w:tr>
        <w:tc>
          <w:tcPr>
            <w:tcW w:type="dxa" w:w="4873"/>
          </w:tcPr>
          <w:p>
            <w:pPr>
              <w:jc w:val="left"/>
            </w:pPr>
            <w:r>
              <w:rPr>
                <w:sz w:val="22"/>
              </w:rPr>
            </w:r>
            <w:r>
              <w:rPr>
                <w:rFonts w:ascii="Times New Roman" w:hAnsi="Times New Roman" w:eastAsia="Times New Roman" w:cs="Times New Roman"/>
                <w:b/>
                <w:i w:val="0"/>
                <w:sz w:val="22"/>
              </w:rPr>
              <w:t>Khả năng diễn giải</w:t>
            </w:r>
          </w:p>
        </w:tc>
        <w:tc>
          <w:tcPr>
            <w:tcW w:type="dxa" w:w="4873"/>
          </w:tcPr>
          <w:p>
            <w:pPr>
              <w:jc w:val="left"/>
            </w:pPr>
            <w:r>
              <w:rPr>
                <w:sz w:val="22"/>
              </w:rPr>
            </w:r>
            <w:r>
              <w:rPr>
                <w:rFonts w:ascii="Times New Roman" w:hAnsi="Times New Roman" w:eastAsia="Times New Roman" w:cs="Times New Roman"/>
                <w:b w:val="0"/>
                <w:i w:val="0"/>
                <w:sz w:val="22"/>
              </w:rPr>
              <w:t>Hướng A tách được sai số thành "sai ở giá cơ bản" vs "sai ở hệ số nhân" — hữu ích cho chẩn đoán. Hướng B cho 1 con số duy nhất.</w:t>
            </w:r>
          </w:p>
        </w:tc>
      </w:tr>
      <w:tr>
        <w:tc>
          <w:tcPr>
            <w:tcW w:type="dxa" w:w="4873"/>
          </w:tcPr>
          <w:p>
            <w:pPr>
              <w:jc w:val="left"/>
            </w:pPr>
            <w:r>
              <w:rPr>
                <w:sz w:val="22"/>
              </w:rPr>
            </w:r>
            <w:r>
              <w:rPr>
                <w:rFonts w:ascii="Times New Roman" w:hAnsi="Times New Roman" w:eastAsia="Times New Roman" w:cs="Times New Roman"/>
                <w:b/>
                <w:i w:val="0"/>
                <w:sz w:val="22"/>
              </w:rPr>
              <w:t>Rủi ro từng chuyến</w:t>
            </w:r>
          </w:p>
        </w:tc>
        <w:tc>
          <w:tcPr>
            <w:tcW w:type="dxa" w:w="4873"/>
          </w:tcPr>
          <w:p>
            <w:pPr>
              <w:jc w:val="left"/>
            </w:pPr>
            <w:r>
              <w:rPr>
                <w:sz w:val="22"/>
              </w:rPr>
            </w:r>
            <w:r>
              <w:rPr>
                <w:rFonts w:ascii="Times New Roman" w:hAnsi="Times New Roman" w:eastAsia="Times New Roman" w:cs="Times New Roman"/>
                <w:b w:val="0"/>
                <w:i w:val="0"/>
                <w:sz w:val="22"/>
              </w:rPr>
              <w:t>Hướng A có phương sai case-by-case cao hơn (nhân 2 nguồn sai số). Hướng B ổn định hơn ở tail.</w:t>
            </w:r>
          </w:p>
        </w:tc>
      </w:tr>
      <w:tr>
        <w:tc>
          <w:tcPr>
            <w:tcW w:type="dxa" w:w="4873"/>
          </w:tcPr>
          <w:p>
            <w:pPr>
              <w:jc w:val="left"/>
            </w:pPr>
            <w:r>
              <w:rPr>
                <w:sz w:val="22"/>
              </w:rPr>
            </w:r>
            <w:r>
              <w:rPr>
                <w:rFonts w:ascii="Times New Roman" w:hAnsi="Times New Roman" w:eastAsia="Times New Roman" w:cs="Times New Roman"/>
                <w:b/>
                <w:i w:val="0"/>
                <w:sz w:val="22"/>
              </w:rPr>
              <w:t>Độ chặt của giao thức</w:t>
            </w:r>
          </w:p>
        </w:tc>
        <w:tc>
          <w:tcPr>
            <w:tcW w:type="dxa" w:w="4873"/>
          </w:tcPr>
          <w:p>
            <w:pPr>
              <w:jc w:val="left"/>
            </w:pPr>
            <w:r>
              <w:rPr>
                <w:sz w:val="22"/>
              </w:rPr>
            </w:r>
            <w:r>
              <w:rPr>
                <w:rFonts w:ascii="Times New Roman" w:hAnsi="Times New Roman" w:eastAsia="Times New Roman" w:cs="Times New Roman"/>
                <w:b w:val="0"/>
                <w:i w:val="0"/>
                <w:sz w:val="22"/>
              </w:rPr>
              <w:t>Hướng B chặt hơn (purge gap, test mở 1 lần, gate đăng ký trước). Nên dùng giao thức này làm chuẩn chung cho các thử nghiệm sau.</w:t>
            </w:r>
          </w:p>
        </w:tc>
      </w:tr>
      <w:tr>
        <w:tc>
          <w:tcPr>
            <w:tcW w:type="dxa" w:w="4873"/>
          </w:tcPr>
          <w:p>
            <w:pPr>
              <w:jc w:val="left"/>
            </w:pPr>
            <w:r>
              <w:rPr>
                <w:sz w:val="22"/>
              </w:rPr>
            </w:r>
            <w:r>
              <w:rPr>
                <w:rFonts w:ascii="Times New Roman" w:hAnsi="Times New Roman" w:eastAsia="Times New Roman" w:cs="Times New Roman"/>
                <w:b/>
                <w:i w:val="0"/>
                <w:sz w:val="22"/>
              </w:rPr>
              <w:t>Sẵn sàng cho surge work</w:t>
            </w:r>
          </w:p>
        </w:tc>
        <w:tc>
          <w:tcPr>
            <w:tcW w:type="dxa" w:w="4873"/>
          </w:tcPr>
          <w:p>
            <w:pPr>
              <w:jc w:val="left"/>
            </w:pPr>
            <w:r>
              <w:rPr>
                <w:sz w:val="22"/>
              </w:rPr>
            </w:r>
            <w:r>
              <w:rPr>
                <w:rFonts w:ascii="Times New Roman" w:hAnsi="Times New Roman" w:eastAsia="Times New Roman" w:cs="Times New Roman"/>
                <w:b w:val="0"/>
                <w:i w:val="0"/>
                <w:sz w:val="22"/>
              </w:rPr>
              <w:t>Hướng A đã có sẵn model hệ số nhân riêng (MAE 0,0233, ROC-AUC 0,998) — dùng lại được ngay cho cấu phần surge.</w:t>
            </w:r>
          </w:p>
        </w:tc>
      </w:tr>
    </w:tbl>
    <w:p/>
    <w:p>
      <w:pPr>
        <w:pBdr>
          <w:bottom w:val="single" w:sz="6" w:color="BFBFBF"/>
        </w:pBdr>
      </w:pPr>
    </w:p>
    <w:p>
      <w:bookmarkStart w:id="48" w:name="m_5_Truc_quan_hoa_so_sanh_model_danh_gia"/>
      <w:pPr>
        <w:pStyle w:val="Heading2"/>
      </w:pPr>
      <w:r>
        <w:rPr>
          <w:rFonts w:ascii="Times New Roman" w:hAnsi="Times New Roman" w:eastAsia="Times New Roman" w:cs="Times New Roman"/>
          <w:b w:val="0"/>
          <w:i w:val="0"/>
          <w:color w:val="222222"/>
          <w:sz w:val="31"/>
        </w:rPr>
        <w:t>5. Trực quan hóa so sánh model &amp; đánh giá uncertainty</w:t>
      </w:r>
      <w:bookmarkEnd w:id="48"/>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Mục này bổ sung theo góp ý của mentor sau báo cáo tuần 2:</w:t>
      </w:r>
      <w:r>
        <w:rPr>
          <w:rFonts w:ascii="Times New Roman" w:hAnsi="Times New Roman" w:eastAsia="Times New Roman" w:cs="Times New Roman"/>
          <w:b w:val="0"/>
          <w:i/>
          <w:color w:val="666666"/>
        </w:rPr>
        <w:t xml:space="preserve"> </w:t>
      </w:r>
      <w:r>
        <w:rPr>
          <w:rFonts w:ascii="Times New Roman" w:hAnsi="Times New Roman" w:eastAsia="Times New Roman" w:cs="Times New Roman"/>
          <w:b w:val="0"/>
          <w:i/>
          <w:color w:val="666666"/>
        </w:rPr>
        <w:t>"nếu mà được thì 2 em có thêm plot khi mà so sánh các model nhé. Kiểu plot price over time hay multiplier over time anh nghĩ là sẽ informative hơn, với có cả vùng standard deviation nữa, để mình đánh giá được mức độ uncertainty."</w:t>
      </w:r>
      <w:r>
        <w:rPr>
          <w:rFonts w:ascii="Times New Roman" w:hAnsi="Times New Roman" w:eastAsia="Times New Roman" w:cs="Times New Roman"/>
          <w:b w:val="0"/>
          <w:i/>
          <w:color w:val="666666"/>
        </w:rPr>
        <w:t xml:space="preserve"> Toàn bộ biểu đồ dưới đây dựng trên </w:t>
      </w:r>
      <w:r>
        <w:rPr>
          <w:rFonts w:ascii="Times New Roman" w:hAnsi="Times New Roman" w:eastAsia="Times New Roman" w:cs="Times New Roman"/>
          <w:b/>
          <w:i/>
          <w:color w:val="666666"/>
        </w:rPr>
        <w:t>tập test 864.360 dòng</w:t>
      </w:r>
      <w:r>
        <w:rPr>
          <w:rFonts w:ascii="Times New Roman" w:hAnsi="Times New Roman" w:eastAsia="Times New Roman" w:cs="Times New Roman"/>
          <w:b w:val="0"/>
          <w:i/>
          <w:color w:val="666666"/>
        </w:rPr>
        <w:t xml:space="preserve"> (3 tháng, 11 ngày test), dùng đúng bộ dự đoán đã tạo ra các con số ở mục 2 — đã đối chiếu khớp: giá cơ bản MAE 15.031,56 · hệ số nhân MAE 0,0233 · Hybrid MAE 18.047,97 · trực tiếp MAE 18.834,01 · persistence MAE 33.683,22.</w:t>
      </w:r>
    </w:p>
    <w:p>
      <w:bookmarkStart w:id="49" w:name="m_5_1_Gia_he_so_nhan_theo_gio_kem_vung_1"/>
      <w:pPr>
        <w:pStyle w:val="Heading3"/>
      </w:pPr>
      <w:r>
        <w:rPr>
          <w:rFonts w:ascii="Times New Roman" w:hAnsi="Times New Roman" w:eastAsia="Times New Roman" w:cs="Times New Roman"/>
          <w:b w:val="0"/>
          <w:i w:val="0"/>
          <w:color w:val="222222"/>
          <w:sz w:val="27"/>
        </w:rPr>
        <w:t>5.1. Giá &amp; hệ số nhân theo giờ — kèm vùng ±1 độ lệch chuẩn</w:t>
      </w:r>
      <w:bookmarkEnd w:id="49"/>
    </w:p>
    <w:p>
      <w:pPr>
        <w:jc w:val="center"/>
      </w:pPr>
      <w:r>
        <w:drawing>
          <wp:inline xmlns:a="http://schemas.openxmlformats.org/drawingml/2006/main" xmlns:pic="http://schemas.openxmlformats.org/drawingml/2006/picture">
            <wp:extent cx="5940000" cy="2031173"/>
            <wp:docPr id="15" name="Picture 15"/>
            <wp:cNvGraphicFramePr>
              <a:graphicFrameLocks noChangeAspect="1"/>
            </wp:cNvGraphicFramePr>
            <a:graphic>
              <a:graphicData uri="http://schemas.openxmlformats.org/drawingml/2006/picture">
                <pic:pic>
                  <pic:nvPicPr>
                    <pic:cNvPr id="0" name="U1_gia_heso_theo_gio_std.png"/>
                    <pic:cNvPicPr/>
                  </pic:nvPicPr>
                  <pic:blipFill>
                    <a:blip r:embed="rId23"/>
                    <a:stretch>
                      <a:fillRect/>
                    </a:stretch>
                  </pic:blipFill>
                  <pic:spPr>
                    <a:xfrm>
                      <a:off x="0" y="0"/>
                      <a:ext cx="5940000" cy="203117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U1 — Giá cuối (trái) và hệ số nhân (phải) theo giờ trong ngày, dải quãng đường 4-6km. Đường liền = giá trị thực tế trung bình, đường đứt = model dự đoán, vùng mờ = ±1 độ lệch chuẩn. Model bám sát đường trung bình ở cả 2 target, nhưng vùng ±1std của giá cuối HẸP HƠN RÕ RỆT so với thực tế, trong khi vùng ±1std của hệ số nhân gần như trùng khít.</w:t>
      </w:r>
    </w:p>
    <w:p>
      <w:pPr>
        <w:jc w:val="both"/>
      </w:pPr>
      <w:r>
        <w:rPr>
          <w:rFonts w:ascii="Times New Roman" w:hAnsi="Times New Roman" w:eastAsia="Times New Roman" w:cs="Times New Roman"/>
          <w:b/>
          <w:i w:val="0"/>
        </w:rPr>
        <w:t>Đọc biểu đồ — 2 tầng thông tin: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left"/>
            </w:pPr>
            <w:r>
              <w:rPr>
                <w:b/>
                <w:sz w:val="22"/>
              </w:rPr>
            </w:r>
            <w:r>
              <w:rPr>
                <w:rFonts w:ascii="Times New Roman" w:hAnsi="Times New Roman" w:eastAsia="Times New Roman" w:cs="Times New Roman"/>
                <w:b/>
                <w:i w:val="0"/>
                <w:sz w:val="22"/>
              </w:rPr>
              <w:t>Giá cuối</w:t>
            </w:r>
          </w:p>
        </w:tc>
        <w:tc>
          <w:tcPr>
            <w:tcW w:type="dxa" w:w="3249"/>
          </w:tcPr>
          <w:p>
            <w:pPr>
              <w:jc w:val="left"/>
            </w:pPr>
            <w:r>
              <w:rPr>
                <w:b/>
                <w:sz w:val="22"/>
              </w:rPr>
            </w:r>
            <w:r>
              <w:rPr>
                <w:rFonts w:ascii="Times New Roman" w:hAnsi="Times New Roman" w:eastAsia="Times New Roman" w:cs="Times New Roman"/>
                <w:b/>
                <w:i w:val="0"/>
                <w:sz w:val="22"/>
              </w:rPr>
              <w:t>Hệ số nhân</w:t>
            </w:r>
          </w:p>
        </w:tc>
      </w:tr>
      <w:tr>
        <w:tc>
          <w:tcPr>
            <w:tcW w:type="dxa" w:w="3249"/>
          </w:tcPr>
          <w:p>
            <w:pPr>
              <w:jc w:val="left"/>
            </w:pPr>
            <w:r>
              <w:rPr>
                <w:sz w:val="22"/>
              </w:rPr>
            </w:r>
            <w:r>
              <w:rPr>
                <w:rFonts w:ascii="Times New Roman" w:hAnsi="Times New Roman" w:eastAsia="Times New Roman" w:cs="Times New Roman"/>
                <w:b w:val="0"/>
                <w:i w:val="0"/>
                <w:sz w:val="22"/>
              </w:rPr>
              <w:t>Biên độ dao động theo giờ (thực tế)</w:t>
            </w:r>
          </w:p>
        </w:tc>
        <w:tc>
          <w:tcPr>
            <w:tcW w:type="dxa" w:w="3249"/>
          </w:tcPr>
          <w:p>
            <w:pPr>
              <w:jc w:val="left"/>
            </w:pPr>
            <w:r>
              <w:rPr>
                <w:sz w:val="22"/>
              </w:rPr>
            </w:r>
            <w:r>
              <w:rPr>
                <w:rFonts w:ascii="Times New Roman" w:hAnsi="Times New Roman" w:eastAsia="Times New Roman" w:cs="Times New Roman"/>
                <w:b w:val="0"/>
                <w:i w:val="0"/>
                <w:sz w:val="22"/>
              </w:rPr>
              <w:t>74,1k → 121,6k VNĐ (</w:t>
            </w:r>
            <w:r>
              <w:rPr>
                <w:rFonts w:ascii="Times New Roman" w:hAnsi="Times New Roman" w:eastAsia="Times New Roman" w:cs="Times New Roman"/>
                <w:b/>
                <w:i w:val="0"/>
                <w:sz w:val="22"/>
              </w:rPr>
              <w:t>+64,2%</w:t>
            </w:r>
            <w:r>
              <w:rPr>
                <w:rFonts w:ascii="Times New Roman" w:hAnsi="Times New Roman" w:eastAsia="Times New Roman" w:cs="Times New Roman"/>
                <w:b w:val="0"/>
                <w:i w:val="0"/>
                <w:sz w:val="22"/>
              </w:rPr>
              <w:t>)</w:t>
            </w:r>
          </w:p>
        </w:tc>
        <w:tc>
          <w:tcPr>
            <w:tcW w:type="dxa" w:w="3249"/>
          </w:tcPr>
          <w:p>
            <w:pPr>
              <w:jc w:val="left"/>
            </w:pPr>
            <w:r>
              <w:rPr>
                <w:sz w:val="22"/>
              </w:rPr>
            </w:r>
            <w:r>
              <w:rPr>
                <w:rFonts w:ascii="Times New Roman" w:hAnsi="Times New Roman" w:eastAsia="Times New Roman" w:cs="Times New Roman"/>
                <w:b w:val="0"/>
                <w:i w:val="0"/>
                <w:sz w:val="22"/>
              </w:rPr>
              <w:t>0,856 → 1,358 (</w:t>
            </w:r>
            <w:r>
              <w:rPr>
                <w:rFonts w:ascii="Times New Roman" w:hAnsi="Times New Roman" w:eastAsia="Times New Roman" w:cs="Times New Roman"/>
                <w:b/>
                <w:i w:val="0"/>
                <w:sz w:val="22"/>
              </w:rPr>
              <w:t>+58,6%</w:t>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Model có bám đúng đường trung bình?</w:t>
            </w:r>
          </w:p>
        </w:tc>
        <w:tc>
          <w:tcPr>
            <w:tcW w:type="dxa" w:w="3249"/>
          </w:tcPr>
          <w:p>
            <w:pPr>
              <w:jc w:val="left"/>
            </w:pPr>
            <w:r>
              <w:rPr>
                <w:sz w:val="22"/>
              </w:rPr>
            </w:r>
            <w:r>
              <w:rPr>
                <w:rFonts w:ascii="Times New Roman" w:hAnsi="Times New Roman" w:eastAsia="Times New Roman" w:cs="Times New Roman"/>
                <w:b w:val="0"/>
                <w:i w:val="0"/>
                <w:sz w:val="22"/>
              </w:rPr>
              <w:t>✅ Có, sát</w:t>
            </w:r>
          </w:p>
        </w:tc>
        <w:tc>
          <w:tcPr>
            <w:tcW w:type="dxa" w:w="3249"/>
          </w:tcPr>
          <w:p>
            <w:pPr>
              <w:jc w:val="left"/>
            </w:pPr>
            <w:r>
              <w:rPr>
                <w:sz w:val="22"/>
              </w:rPr>
            </w:r>
            <w:r>
              <w:rPr>
                <w:rFonts w:ascii="Times New Roman" w:hAnsi="Times New Roman" w:eastAsia="Times New Roman" w:cs="Times New Roman"/>
                <w:b w:val="0"/>
                <w:i w:val="0"/>
                <w:sz w:val="22"/>
              </w:rPr>
              <w:t>✅ Có, gần như trùng khít</w:t>
            </w:r>
          </w:p>
        </w:tc>
      </w:tr>
      <w:tr>
        <w:tc>
          <w:tcPr>
            <w:tcW w:type="dxa" w:w="3249"/>
          </w:tcPr>
          <w:p>
            <w:pPr>
              <w:jc w:val="left"/>
            </w:pPr>
            <w:r>
              <w:rPr>
                <w:sz w:val="22"/>
              </w:rPr>
            </w:r>
            <w:r>
              <w:rPr>
                <w:rFonts w:ascii="Times New Roman" w:hAnsi="Times New Roman" w:eastAsia="Times New Roman" w:cs="Times New Roman"/>
                <w:b w:val="0"/>
                <w:i w:val="0"/>
                <w:sz w:val="22"/>
              </w:rPr>
              <w:t>Độ lệch chuẩn TB — thực tế</w:t>
            </w:r>
          </w:p>
        </w:tc>
        <w:tc>
          <w:tcPr>
            <w:tcW w:type="dxa" w:w="3249"/>
          </w:tcPr>
          <w:p>
            <w:pPr>
              <w:jc w:val="left"/>
            </w:pPr>
            <w:r>
              <w:rPr>
                <w:sz w:val="22"/>
              </w:rPr>
            </w:r>
            <w:r>
              <w:rPr>
                <w:rFonts w:ascii="Times New Roman" w:hAnsi="Times New Roman" w:eastAsia="Times New Roman" w:cs="Times New Roman"/>
                <w:b w:val="0"/>
                <w:i w:val="0"/>
                <w:sz w:val="22"/>
              </w:rPr>
              <w:t>25.161 VNĐ</w:t>
            </w:r>
          </w:p>
        </w:tc>
        <w:tc>
          <w:tcPr>
            <w:tcW w:type="dxa" w:w="3249"/>
          </w:tcPr>
          <w:p>
            <w:pPr>
              <w:jc w:val="left"/>
            </w:pPr>
            <w:r>
              <w:rPr>
                <w:sz w:val="22"/>
              </w:rPr>
            </w:r>
            <w:r>
              <w:rPr>
                <w:rFonts w:ascii="Times New Roman" w:hAnsi="Times New Roman" w:eastAsia="Times New Roman" w:cs="Times New Roman"/>
                <w:b w:val="0"/>
                <w:i w:val="0"/>
                <w:sz w:val="22"/>
              </w:rPr>
              <w:t>0,1148</w:t>
            </w:r>
          </w:p>
        </w:tc>
      </w:tr>
      <w:tr>
        <w:tc>
          <w:tcPr>
            <w:tcW w:type="dxa" w:w="3249"/>
          </w:tcPr>
          <w:p>
            <w:pPr>
              <w:jc w:val="left"/>
            </w:pPr>
            <w:r>
              <w:rPr>
                <w:sz w:val="22"/>
              </w:rPr>
            </w:r>
            <w:r>
              <w:rPr>
                <w:rFonts w:ascii="Times New Roman" w:hAnsi="Times New Roman" w:eastAsia="Times New Roman" w:cs="Times New Roman"/>
                <w:b w:val="0"/>
                <w:i w:val="0"/>
                <w:sz w:val="22"/>
              </w:rPr>
              <w:t>Độ lệch chuẩn TB — model dự đoán</w:t>
            </w:r>
          </w:p>
        </w:tc>
        <w:tc>
          <w:tcPr>
            <w:tcW w:type="dxa" w:w="3249"/>
          </w:tcPr>
          <w:p>
            <w:pPr>
              <w:jc w:val="left"/>
            </w:pPr>
            <w:r>
              <w:rPr>
                <w:sz w:val="22"/>
              </w:rPr>
            </w:r>
            <w:r>
              <w:rPr>
                <w:rFonts w:ascii="Times New Roman" w:hAnsi="Times New Roman" w:eastAsia="Times New Roman" w:cs="Times New Roman"/>
                <w:b w:val="0"/>
                <w:i w:val="0"/>
                <w:sz w:val="22"/>
              </w:rPr>
              <w:t>15.545 VNĐ</w:t>
            </w:r>
          </w:p>
        </w:tc>
        <w:tc>
          <w:tcPr>
            <w:tcW w:type="dxa" w:w="3249"/>
          </w:tcPr>
          <w:p>
            <w:pPr>
              <w:jc w:val="left"/>
            </w:pPr>
            <w:r>
              <w:rPr>
                <w:sz w:val="22"/>
              </w:rPr>
            </w:r>
            <w:r>
              <w:rPr>
                <w:rFonts w:ascii="Times New Roman" w:hAnsi="Times New Roman" w:eastAsia="Times New Roman" w:cs="Times New Roman"/>
                <w:b w:val="0"/>
                <w:i w:val="0"/>
                <w:sz w:val="22"/>
              </w:rPr>
              <w:t>0,1102</w:t>
            </w:r>
          </w:p>
        </w:tc>
      </w:tr>
      <w:tr>
        <w:tc>
          <w:tcPr>
            <w:tcW w:type="dxa" w:w="3249"/>
          </w:tcPr>
          <w:p>
            <w:pPr>
              <w:jc w:val="left"/>
            </w:pPr>
            <w:r>
              <w:rPr>
                <w:sz w:val="22"/>
              </w:rPr>
            </w:r>
            <w:r>
              <w:rPr>
                <w:rFonts w:ascii="Times New Roman" w:hAnsi="Times New Roman" w:eastAsia="Times New Roman" w:cs="Times New Roman"/>
                <w:b/>
                <w:i w:val="0"/>
                <w:sz w:val="22"/>
              </w:rPr>
              <w:t>Model hẹp hơn thực tế</w:t>
            </w:r>
          </w:p>
        </w:tc>
        <w:tc>
          <w:tcPr>
            <w:tcW w:type="dxa" w:w="3249"/>
          </w:tcPr>
          <w:p>
            <w:pPr>
              <w:jc w:val="left"/>
            </w:pPr>
            <w:r>
              <w:rPr>
                <w:sz w:val="22"/>
              </w:rPr>
            </w:r>
            <w:r>
              <w:rPr>
                <w:rFonts w:ascii="Times New Roman" w:hAnsi="Times New Roman" w:eastAsia="Times New Roman" w:cs="Times New Roman"/>
                <w:b/>
                <w:i w:val="0"/>
                <w:sz w:val="22"/>
              </w:rPr>
              <w:t>−38,2%</w:t>
            </w:r>
            <w:r>
              <w:rPr>
                <w:rFonts w:ascii="Times New Roman" w:hAnsi="Times New Roman" w:eastAsia="Times New Roman" w:cs="Times New Roman"/>
                <w:b w:val="0"/>
                <w:i w:val="0"/>
                <w:sz w:val="22"/>
              </w:rPr>
              <w:t xml:space="preserve"> ⚠️</w:t>
            </w:r>
          </w:p>
        </w:tc>
        <w:tc>
          <w:tcPr>
            <w:tcW w:type="dxa" w:w="3249"/>
          </w:tcPr>
          <w:p>
            <w:pPr>
              <w:jc w:val="left"/>
            </w:pPr>
            <w:r>
              <w:rPr>
                <w:sz w:val="22"/>
              </w:rPr>
            </w:r>
            <w:r>
              <w:rPr>
                <w:rFonts w:ascii="Times New Roman" w:hAnsi="Times New Roman" w:eastAsia="Times New Roman" w:cs="Times New Roman"/>
                <w:b/>
                <w:i w:val="0"/>
                <w:sz w:val="22"/>
              </w:rPr>
              <w:t>−3,9%</w:t>
            </w:r>
            <w:r>
              <w:rPr>
                <w:rFonts w:ascii="Times New Roman" w:hAnsi="Times New Roman" w:eastAsia="Times New Roman" w:cs="Times New Roman"/>
                <w:b w:val="0"/>
                <w:i w:val="0"/>
                <w:sz w:val="22"/>
              </w:rPr>
              <w:t xml:space="preserve"> ✅</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i w:val="0"/>
        </w:rPr>
        <w:t>Đây là phát hiện mới mà chỉ nhìn qua MAE không thấy được.</w:t>
      </w:r>
      <w:r>
        <w:rPr>
          <w:rFonts w:ascii="Times New Roman" w:hAnsi="Times New Roman" w:eastAsia="Times New Roman" w:cs="Times New Roman"/>
          <w:b w:val="0"/>
          <w:i w:val="0"/>
        </w:rPr>
        <w:t xml:space="preserve"> Cả 2 model đều dự đoán đúng </w:t>
      </w:r>
      <w:r>
        <w:rPr>
          <w:rFonts w:ascii="Times New Roman" w:hAnsi="Times New Roman" w:eastAsia="Times New Roman" w:cs="Times New Roman"/>
          <w:b w:val="0"/>
          <w:i/>
        </w:rPr>
        <w:t>xu hướng trung bình</w:t>
      </w:r>
      <w:r>
        <w:rPr>
          <w:rFonts w:ascii="Times New Roman" w:hAnsi="Times New Roman" w:eastAsia="Times New Roman" w:cs="Times New Roman"/>
          <w:b w:val="0"/>
          <w:i w:val="0"/>
        </w:rPr>
        <w:t xml:space="preserve">, nhưng model giá </w:t>
      </w:r>
      <w:r>
        <w:rPr>
          <w:rFonts w:ascii="Times New Roman" w:hAnsi="Times New Roman" w:eastAsia="Times New Roman" w:cs="Times New Roman"/>
          <w:b/>
          <w:i w:val="0"/>
        </w:rPr>
        <w:t>không tái tạo được độ dao động thật</w:t>
      </w:r>
      <w:r>
        <w:rPr>
          <w:rFonts w:ascii="Times New Roman" w:hAnsi="Times New Roman" w:eastAsia="Times New Roman" w:cs="Times New Roman"/>
          <w:b w:val="0"/>
          <w:i w:val="0"/>
        </w:rPr>
        <w:t xml:space="preserve"> — nó dự đoán quá "an toàn", co về gần giá trị trung bình có điều kiện. Ngược lại, model hệ số nhân tái tạo được gần như trọn vẹn độ dao động thật (chỉ hẹp hơn 3,9%).</w:t>
      </w:r>
    </w:p>
    <w:p>
      <w:pPr>
        <w:jc w:val="both"/>
      </w:pPr>
      <w:r>
        <w:rPr>
          <w:rFonts w:ascii="Times New Roman" w:hAnsi="Times New Roman" w:eastAsia="Times New Roman" w:cs="Times New Roman"/>
          <w:b w:val="0"/>
          <w:i w:val="0"/>
        </w:rPr>
        <w:t xml:space="preserve">Đây chính là </w:t>
      </w:r>
      <w:r>
        <w:rPr>
          <w:rFonts w:ascii="Times New Roman" w:hAnsi="Times New Roman" w:eastAsia="Times New Roman" w:cs="Times New Roman"/>
          <w:b/>
          <w:i w:val="0"/>
        </w:rPr>
        <w:t>biểu hiện trực quan của sàn nhiễu</w:t>
      </w:r>
      <w:r>
        <w:rPr>
          <w:rFonts w:ascii="Times New Roman" w:hAnsi="Times New Roman" w:eastAsia="Times New Roman" w:cs="Times New Roman"/>
          <w:b w:val="0"/>
          <w:i w:val="0"/>
        </w:rPr>
        <w:t xml:space="preserve"> đã kết luận ở mục 1.3 và 2.5: phần dao động per-quote của giá cơ bản không tương quan với bất kỳ feature nào, nên model tối ưu theo MAE/MSE buộc phải bỏ qua nó và dự đoán về mức trung bình.</w:t>
      </w:r>
    </w:p>
    <w:p>
      <w:bookmarkStart w:id="50" w:name="m_5_2_Dien_bien_theo_thoi_gian_thuc"/>
      <w:pPr>
        <w:pStyle w:val="Heading3"/>
      </w:pPr>
      <w:r>
        <w:rPr>
          <w:rFonts w:ascii="Times New Roman" w:hAnsi="Times New Roman" w:eastAsia="Times New Roman" w:cs="Times New Roman"/>
          <w:b w:val="0"/>
          <w:i w:val="0"/>
          <w:color w:val="222222"/>
          <w:sz w:val="27"/>
        </w:rPr>
        <w:t>5.2. Diễn biến theo thời gian thực</w:t>
      </w:r>
      <w:bookmarkEnd w:id="50"/>
    </w:p>
    <w:p>
      <w:pPr>
        <w:jc w:val="center"/>
      </w:pPr>
      <w:r>
        <w:drawing>
          <wp:inline xmlns:a="http://schemas.openxmlformats.org/drawingml/2006/main" xmlns:pic="http://schemas.openxmlformats.org/drawingml/2006/picture">
            <wp:extent cx="5940000" cy="2872575"/>
            <wp:docPr id="16" name="Picture 16"/>
            <wp:cNvGraphicFramePr>
              <a:graphicFrameLocks noChangeAspect="1"/>
            </wp:cNvGraphicFramePr>
            <a:graphic>
              <a:graphicData uri="http://schemas.openxmlformats.org/drawingml/2006/picture">
                <pic:pic>
                  <pic:nvPicPr>
                    <pic:cNvPr id="0" name="U2_chuoi_thoigian_std.png"/>
                    <pic:cNvPicPr/>
                  </pic:nvPicPr>
                  <pic:blipFill>
                    <a:blip r:embed="rId24"/>
                    <a:stretch>
                      <a:fillRect/>
                    </a:stretch>
                  </pic:blipFill>
                  <pic:spPr>
                    <a:xfrm>
                      <a:off x="0" y="0"/>
                      <a:ext cx="5940000" cy="287257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U2 — Giá cuối (trên) và hệ số nhân (dưới) theo thời gian thực trong cửa sổ test tháng 01/2026, gộp theo từng giờ, dải 4-6km. Chu kỳ ngày-đêm lặp lại rất rõ. Model (đường đứt) bám sát thực tế (đường liền) qua mọi chu kỳ, kể cả các đỉnh giờ cao điểm.</w:t>
      </w:r>
    </w:p>
    <w:p>
      <w:pPr>
        <w:jc w:val="both"/>
      </w:pPr>
      <w:r>
        <w:rPr>
          <w:rFonts w:ascii="Times New Roman" w:hAnsi="Times New Roman" w:eastAsia="Times New Roman" w:cs="Times New Roman"/>
          <w:b w:val="0"/>
          <w:i w:val="0"/>
        </w:rPr>
        <w:t>Biểu đồ theo thời gian thực xác nhận thêm 3 điểm mà biểu đồ gộp theo giờ không thể hiện được:</w:t>
      </w:r>
    </w:p>
    <w:p>
      <w:pPr>
        <w:pStyle w:val="ListNumber"/>
        <w:ind w:left="360"/>
      </w:pPr>
      <w:r>
        <w:rPr>
          <w:rFonts w:ascii="Times New Roman" w:hAnsi="Times New Roman" w:eastAsia="Times New Roman" w:cs="Times New Roman"/>
          <w:b/>
          <w:i w:val="0"/>
        </w:rPr>
        <w:t>Model bám đúng qua mọi chu kỳ ngày</w:t>
      </w:r>
      <w:r>
        <w:rPr>
          <w:rFonts w:ascii="Times New Roman" w:hAnsi="Times New Roman" w:eastAsia="Times New Roman" w:cs="Times New Roman"/>
          <w:b w:val="0"/>
          <w:i w:val="0"/>
        </w:rPr>
        <w:t xml:space="preserve"> — không chỉ đúng "trung bình cộng dồn". Các đỉnh giá</w:t>
      </w:r>
    </w:p>
    <w:p>
      <w:pPr>
        <w:jc w:val="both"/>
      </w:pPr>
      <w:r>
        <w:rPr>
          <w:rFonts w:ascii="Times New Roman" w:hAnsi="Times New Roman" w:eastAsia="Times New Roman" w:cs="Times New Roman"/>
          <w:b w:val="0"/>
          <w:i w:val="0"/>
        </w:rPr>
        <w:t>(~140k) và đáy (~72k) đều được dự đoán đúng thời điểm.</w:t>
      </w:r>
    </w:p>
    <w:p>
      <w:pPr>
        <w:pStyle w:val="ListNumber"/>
        <w:ind w:left="360"/>
      </w:pPr>
      <w:r>
        <w:rPr>
          <w:rFonts w:ascii="Times New Roman" w:hAnsi="Times New Roman" w:eastAsia="Times New Roman" w:cs="Times New Roman"/>
          <w:b/>
          <w:i w:val="0"/>
        </w:rPr>
        <w:t>Hệ số nhân gần như trùng khít hoàn toàn</w:t>
      </w:r>
      <w:r>
        <w:rPr>
          <w:rFonts w:ascii="Times New Roman" w:hAnsi="Times New Roman" w:eastAsia="Times New Roman" w:cs="Times New Roman"/>
          <w:b w:val="0"/>
          <w:i w:val="0"/>
        </w:rPr>
        <w:t xml:space="preserve"> — đường xanh lá và đường đen chồng lên nhau ở hầu hết</w:t>
      </w:r>
    </w:p>
    <w:p>
      <w:pPr>
        <w:jc w:val="both"/>
      </w:pPr>
      <w:r>
        <w:rPr>
          <w:rFonts w:ascii="Times New Roman" w:hAnsi="Times New Roman" w:eastAsia="Times New Roman" w:cs="Times New Roman"/>
          <w:b w:val="0"/>
          <w:i w:val="0"/>
        </w:rPr>
        <w:t>thời điểm, kể cả tại các đỉnh nhọn 1,55.</w:t>
      </w:r>
    </w:p>
    <w:p>
      <w:pPr>
        <w:pStyle w:val="ListNumber"/>
        <w:ind w:left="360"/>
      </w:pPr>
      <w:r>
        <w:rPr>
          <w:rFonts w:ascii="Times New Roman" w:hAnsi="Times New Roman" w:eastAsia="Times New Roman" w:cs="Times New Roman"/>
          <w:b/>
          <w:i w:val="0"/>
        </w:rPr>
        <w:t>Sai lệch lớn nhất rơi vào các đỉnh nhọn của giá</w:t>
      </w:r>
      <w:r>
        <w:rPr>
          <w:rFonts w:ascii="Times New Roman" w:hAnsi="Times New Roman" w:eastAsia="Times New Roman" w:cs="Times New Roman"/>
          <w:b w:val="0"/>
          <w:i w:val="0"/>
        </w:rPr>
        <w:t xml:space="preserve"> — tại đỉnh, model có xu hướng dự đoán thấp</w:t>
      </w:r>
    </w:p>
    <w:p>
      <w:pPr>
        <w:jc w:val="both"/>
      </w:pPr>
      <w:r>
        <w:rPr>
          <w:rFonts w:ascii="Times New Roman" w:hAnsi="Times New Roman" w:eastAsia="Times New Roman" w:cs="Times New Roman"/>
          <w:b w:val="0"/>
          <w:i w:val="0"/>
        </w:rPr>
        <w:t>hơn thực tế (đường đứt xanh nằm dưới đường đen). Nhất quán với bias trung bình −2.298 VNĐ ở mục 5.3.</w:t>
      </w:r>
    </w:p>
    <w:p>
      <w:bookmarkStart w:id="51" w:name="m_5_3_So_sanh_model_sai_so_theo_gio_phan"/>
      <w:pPr>
        <w:pStyle w:val="Heading3"/>
      </w:pPr>
      <w:r>
        <w:rPr>
          <w:rFonts w:ascii="Times New Roman" w:hAnsi="Times New Roman" w:eastAsia="Times New Roman" w:cs="Times New Roman"/>
          <w:b w:val="0"/>
          <w:i w:val="0"/>
          <w:color w:val="222222"/>
          <w:sz w:val="27"/>
        </w:rPr>
        <w:t>5.3. So sánh model — sai số theo giờ &amp; phân bố sai số</w:t>
      </w:r>
      <w:bookmarkEnd w:id="51"/>
    </w:p>
    <w:p>
      <w:pPr>
        <w:jc w:val="center"/>
      </w:pPr>
      <w:r>
        <w:drawing>
          <wp:inline xmlns:a="http://schemas.openxmlformats.org/drawingml/2006/main" xmlns:pic="http://schemas.openxmlformats.org/drawingml/2006/picture">
            <wp:extent cx="5940000" cy="2031173"/>
            <wp:docPr id="17" name="Picture 17"/>
            <wp:cNvGraphicFramePr>
              <a:graphicFrameLocks noChangeAspect="1"/>
            </wp:cNvGraphicFramePr>
            <a:graphic>
              <a:graphicData uri="http://schemas.openxmlformats.org/drawingml/2006/picture">
                <pic:pic>
                  <pic:nvPicPr>
                    <pic:cNvPr id="0" name="U3_sosanh_model_saiso.png"/>
                    <pic:cNvPicPr/>
                  </pic:nvPicPr>
                  <pic:blipFill>
                    <a:blip r:embed="rId25"/>
                    <a:stretch>
                      <a:fillRect/>
                    </a:stretch>
                  </pic:blipFill>
                  <pic:spPr>
                    <a:xfrm>
                      <a:off x="0" y="0"/>
                      <a:ext cx="5940000" cy="203117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U3 — Trái: MAE theo từng giờ trong ngày của 3 phương án (Hybrid, dự đoán trực tiếp, baseline persistence). Phải: phân bố sai số của Hybrid vs dự đoán trực tiếp — bề rộng phân bố chính là mức độ uncertainty.</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Chỉ số</w:t>
            </w:r>
          </w:p>
        </w:tc>
        <w:tc>
          <w:tcPr>
            <w:tcW w:type="dxa" w:w="2436"/>
          </w:tcPr>
          <w:p>
            <w:pPr>
              <w:jc w:val="right"/>
            </w:pPr>
            <w:r>
              <w:rPr>
                <w:b/>
                <w:sz w:val="22"/>
              </w:rPr>
            </w:r>
            <w:r>
              <w:rPr>
                <w:rFonts w:ascii="Times New Roman" w:hAnsi="Times New Roman" w:eastAsia="Times New Roman" w:cs="Times New Roman"/>
                <w:b/>
                <w:i w:val="0"/>
                <w:sz w:val="22"/>
              </w:rPr>
              <w:t>Hybrid</w:t>
            </w:r>
          </w:p>
        </w:tc>
        <w:tc>
          <w:tcPr>
            <w:tcW w:type="dxa" w:w="2436"/>
          </w:tcPr>
          <w:p>
            <w:pPr>
              <w:jc w:val="right"/>
            </w:pPr>
            <w:r>
              <w:rPr>
                <w:b/>
                <w:sz w:val="22"/>
              </w:rPr>
            </w:r>
            <w:r>
              <w:rPr>
                <w:rFonts w:ascii="Times New Roman" w:hAnsi="Times New Roman" w:eastAsia="Times New Roman" w:cs="Times New Roman"/>
                <w:b/>
                <w:i w:val="0"/>
                <w:sz w:val="22"/>
              </w:rPr>
              <w:t>Dự đoán trực tiếp</w:t>
            </w:r>
          </w:p>
        </w:tc>
        <w:tc>
          <w:tcPr>
            <w:tcW w:type="dxa" w:w="2436"/>
          </w:tcPr>
          <w:p>
            <w:pPr>
              <w:jc w:val="right"/>
            </w:pPr>
            <w:r>
              <w:rPr>
                <w:b/>
                <w:sz w:val="22"/>
              </w:rPr>
            </w:r>
            <w:r>
              <w:rPr>
                <w:rFonts w:ascii="Times New Roman" w:hAnsi="Times New Roman" w:eastAsia="Times New Roman" w:cs="Times New Roman"/>
                <w:b/>
                <w:i w:val="0"/>
                <w:sz w:val="22"/>
              </w:rPr>
              <w:t>Baseline persistence</w:t>
            </w:r>
          </w:p>
        </w:tc>
      </w:tr>
      <w:tr>
        <w:tc>
          <w:tcPr>
            <w:tcW w:type="dxa" w:w="2436"/>
          </w:tcPr>
          <w:p>
            <w:pPr>
              <w:jc w:val="left"/>
            </w:pPr>
            <w:r>
              <w:rPr>
                <w:sz w:val="22"/>
              </w:rPr>
            </w:r>
            <w:r>
              <w:rPr>
                <w:rFonts w:ascii="Times New Roman" w:hAnsi="Times New Roman" w:eastAsia="Times New Roman" w:cs="Times New Roman"/>
                <w:b w:val="0"/>
                <w:i w:val="0"/>
                <w:sz w:val="22"/>
              </w:rPr>
              <w:t>MAE tổng</w:t>
            </w:r>
          </w:p>
        </w:tc>
        <w:tc>
          <w:tcPr>
            <w:tcW w:type="dxa" w:w="2436"/>
          </w:tcPr>
          <w:p>
            <w:pPr>
              <w:jc w:val="right"/>
            </w:pPr>
            <w:r>
              <w:rPr>
                <w:sz w:val="22"/>
              </w:rPr>
            </w:r>
            <w:r>
              <w:rPr>
                <w:rFonts w:ascii="Times New Roman" w:hAnsi="Times New Roman" w:eastAsia="Times New Roman" w:cs="Times New Roman"/>
                <w:b/>
                <w:i w:val="0"/>
                <w:sz w:val="22"/>
              </w:rPr>
              <w:t>18.048 VNĐ</w:t>
            </w:r>
          </w:p>
        </w:tc>
        <w:tc>
          <w:tcPr>
            <w:tcW w:type="dxa" w:w="2436"/>
          </w:tcPr>
          <w:p>
            <w:pPr>
              <w:jc w:val="right"/>
            </w:pPr>
            <w:r>
              <w:rPr>
                <w:sz w:val="22"/>
              </w:rPr>
            </w:r>
            <w:r>
              <w:rPr>
                <w:rFonts w:ascii="Times New Roman" w:hAnsi="Times New Roman" w:eastAsia="Times New Roman" w:cs="Times New Roman"/>
                <w:b w:val="0"/>
                <w:i w:val="0"/>
                <w:sz w:val="22"/>
              </w:rPr>
              <w:t>18.834 VNĐ</w:t>
            </w:r>
          </w:p>
        </w:tc>
        <w:tc>
          <w:tcPr>
            <w:tcW w:type="dxa" w:w="2436"/>
          </w:tcPr>
          <w:p>
            <w:pPr>
              <w:jc w:val="right"/>
            </w:pPr>
            <w:r>
              <w:rPr>
                <w:sz w:val="22"/>
              </w:rPr>
            </w:r>
            <w:r>
              <w:rPr>
                <w:rFonts w:ascii="Times New Roman" w:hAnsi="Times New Roman" w:eastAsia="Times New Roman" w:cs="Times New Roman"/>
                <w:b w:val="0"/>
                <w:i w:val="0"/>
                <w:sz w:val="22"/>
              </w:rPr>
              <w:t>33.683 VNĐ</w:t>
            </w:r>
          </w:p>
        </w:tc>
      </w:tr>
      <w:tr>
        <w:tc>
          <w:tcPr>
            <w:tcW w:type="dxa" w:w="2436"/>
          </w:tcPr>
          <w:p>
            <w:pPr>
              <w:jc w:val="left"/>
            </w:pPr>
            <w:r>
              <w:rPr>
                <w:sz w:val="22"/>
              </w:rPr>
            </w:r>
            <w:r>
              <w:rPr>
                <w:rFonts w:ascii="Times New Roman" w:hAnsi="Times New Roman" w:eastAsia="Times New Roman" w:cs="Times New Roman"/>
                <w:b w:val="0"/>
                <w:i w:val="0"/>
                <w:sz w:val="22"/>
              </w:rPr>
              <w:t>MAE thấp nhất (giờ 3h)</w:t>
            </w:r>
          </w:p>
        </w:tc>
        <w:tc>
          <w:tcPr>
            <w:tcW w:type="dxa" w:w="2436"/>
          </w:tcPr>
          <w:p>
            <w:pPr>
              <w:jc w:val="right"/>
            </w:pPr>
            <w:r>
              <w:rPr>
                <w:sz w:val="22"/>
              </w:rPr>
            </w:r>
            <w:r>
              <w:rPr>
                <w:rFonts w:ascii="Times New Roman" w:hAnsi="Times New Roman" w:eastAsia="Times New Roman" w:cs="Times New Roman"/>
                <w:b/>
                <w:i w:val="0"/>
                <w:sz w:val="22"/>
              </w:rPr>
              <w:t>12.655 VNĐ</w:t>
            </w:r>
          </w:p>
        </w:tc>
        <w:tc>
          <w:tcPr>
            <w:tcW w:type="dxa" w:w="2436"/>
          </w:tcPr>
          <w:p>
            <w:pPr>
              <w:jc w:val="right"/>
            </w:pPr>
            <w:r>
              <w:rPr>
                <w:sz w:val="22"/>
              </w:rPr>
            </w:r>
            <w:r>
              <w:rPr>
                <w:rFonts w:ascii="Times New Roman" w:hAnsi="Times New Roman" w:eastAsia="Times New Roman" w:cs="Times New Roman"/>
                <w:b w:val="0"/>
                <w:i w:val="0"/>
                <w:sz w:val="22"/>
              </w:rPr>
              <w:t>12.9k VNĐ</w:t>
            </w:r>
          </w:p>
        </w:tc>
        <w:tc>
          <w:tcPr>
            <w:tcW w:type="dxa" w:w="2436"/>
          </w:tcPr>
          <w:p>
            <w:pPr>
              <w:jc w:val="right"/>
            </w:pPr>
            <w:r>
              <w:rPr>
                <w:sz w:val="22"/>
              </w:rPr>
            </w:r>
            <w:r>
              <w:rPr>
                <w:rFonts w:ascii="Times New Roman" w:hAnsi="Times New Roman" w:eastAsia="Times New Roman" w:cs="Times New Roman"/>
                <w:b w:val="0"/>
                <w:i w:val="0"/>
                <w:sz w:val="22"/>
              </w:rPr>
              <w:t>23,6k VNĐ</w:t>
            </w:r>
          </w:p>
        </w:tc>
      </w:tr>
      <w:tr>
        <w:tc>
          <w:tcPr>
            <w:tcW w:type="dxa" w:w="2436"/>
          </w:tcPr>
          <w:p>
            <w:pPr>
              <w:jc w:val="left"/>
            </w:pPr>
            <w:r>
              <w:rPr>
                <w:sz w:val="22"/>
              </w:rPr>
            </w:r>
            <w:r>
              <w:rPr>
                <w:rFonts w:ascii="Times New Roman" w:hAnsi="Times New Roman" w:eastAsia="Times New Roman" w:cs="Times New Roman"/>
                <w:b w:val="0"/>
                <w:i w:val="0"/>
                <w:sz w:val="22"/>
              </w:rPr>
              <w:t>MAE cao nhất (giờ 18h)</w:t>
            </w:r>
          </w:p>
        </w:tc>
        <w:tc>
          <w:tcPr>
            <w:tcW w:type="dxa" w:w="2436"/>
          </w:tcPr>
          <w:p>
            <w:pPr>
              <w:jc w:val="right"/>
            </w:pPr>
            <w:r>
              <w:rPr>
                <w:sz w:val="22"/>
              </w:rPr>
            </w:r>
            <w:r>
              <w:rPr>
                <w:rFonts w:ascii="Times New Roman" w:hAnsi="Times New Roman" w:eastAsia="Times New Roman" w:cs="Times New Roman"/>
                <w:b/>
                <w:i w:val="0"/>
                <w:sz w:val="22"/>
              </w:rPr>
              <w:t>21.186 VNĐ</w:t>
            </w:r>
          </w:p>
        </w:tc>
        <w:tc>
          <w:tcPr>
            <w:tcW w:type="dxa" w:w="2436"/>
          </w:tcPr>
          <w:p>
            <w:pPr>
              <w:jc w:val="right"/>
            </w:pPr>
            <w:r>
              <w:rPr>
                <w:sz w:val="22"/>
              </w:rPr>
            </w:r>
            <w:r>
              <w:rPr>
                <w:rFonts w:ascii="Times New Roman" w:hAnsi="Times New Roman" w:eastAsia="Times New Roman" w:cs="Times New Roman"/>
                <w:b w:val="0"/>
                <w:i w:val="0"/>
                <w:sz w:val="22"/>
              </w:rPr>
              <w:t>22,7k VNĐ</w:t>
            </w:r>
          </w:p>
        </w:tc>
        <w:tc>
          <w:tcPr>
            <w:tcW w:type="dxa" w:w="2436"/>
          </w:tcPr>
          <w:p>
            <w:pPr>
              <w:jc w:val="right"/>
            </w:pPr>
            <w:r>
              <w:rPr>
                <w:sz w:val="22"/>
              </w:rPr>
            </w:r>
            <w:r>
              <w:rPr>
                <w:rFonts w:ascii="Times New Roman" w:hAnsi="Times New Roman" w:eastAsia="Times New Roman" w:cs="Times New Roman"/>
                <w:b w:val="0"/>
                <w:i w:val="0"/>
                <w:sz w:val="22"/>
              </w:rPr>
              <w:t>38,4k VNĐ</w:t>
            </w:r>
          </w:p>
        </w:tc>
      </w:tr>
      <w:tr>
        <w:tc>
          <w:tcPr>
            <w:tcW w:type="dxa" w:w="2436"/>
          </w:tcPr>
          <w:p>
            <w:pPr>
              <w:jc w:val="left"/>
            </w:pPr>
            <w:r>
              <w:rPr>
                <w:sz w:val="22"/>
              </w:rPr>
            </w:r>
            <w:r>
              <w:rPr>
                <w:rFonts w:ascii="Times New Roman" w:hAnsi="Times New Roman" w:eastAsia="Times New Roman" w:cs="Times New Roman"/>
                <w:b w:val="0"/>
                <w:i w:val="0"/>
                <w:sz w:val="22"/>
              </w:rPr>
              <w:t>Độ lệch chuẩn sai số</w:t>
            </w:r>
          </w:p>
        </w:tc>
        <w:tc>
          <w:tcPr>
            <w:tcW w:type="dxa" w:w="2436"/>
          </w:tcPr>
          <w:p>
            <w:pPr>
              <w:jc w:val="right"/>
            </w:pPr>
            <w:r>
              <w:rPr>
                <w:sz w:val="22"/>
              </w:rPr>
            </w:r>
            <w:r>
              <w:rPr>
                <w:rFonts w:ascii="Times New Roman" w:hAnsi="Times New Roman" w:eastAsia="Times New Roman" w:cs="Times New Roman"/>
                <w:b/>
                <w:i w:val="0"/>
                <w:sz w:val="22"/>
              </w:rPr>
              <w:t>24.426 VNĐ</w:t>
            </w:r>
          </w:p>
        </w:tc>
        <w:tc>
          <w:tcPr>
            <w:tcW w:type="dxa" w:w="2436"/>
          </w:tcPr>
          <w:p>
            <w:pPr>
              <w:jc w:val="right"/>
            </w:pPr>
            <w:r>
              <w:rPr>
                <w:sz w:val="22"/>
              </w:rPr>
            </w:r>
            <w:r>
              <w:rPr>
                <w:rFonts w:ascii="Times New Roman" w:hAnsi="Times New Roman" w:eastAsia="Times New Roman" w:cs="Times New Roman"/>
                <w:b w:val="0"/>
                <w:i w:val="0"/>
                <w:sz w:val="22"/>
              </w:rPr>
              <w:t>25.476 VNĐ</w:t>
            </w:r>
          </w:p>
        </w:tc>
        <w:tc>
          <w:tcPr>
            <w:tcW w:type="dxa" w:w="2436"/>
          </w:tcPr>
          <w:p>
            <w:pPr>
              <w:jc w:val="righ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val="0"/>
                <w:i w:val="0"/>
                <w:sz w:val="22"/>
              </w:rPr>
              <w:t>Bias trung bình</w:t>
            </w:r>
          </w:p>
        </w:tc>
        <w:tc>
          <w:tcPr>
            <w:tcW w:type="dxa" w:w="2436"/>
          </w:tcPr>
          <w:p>
            <w:pPr>
              <w:jc w:val="right"/>
            </w:pPr>
            <w:r>
              <w:rPr>
                <w:sz w:val="22"/>
              </w:rPr>
            </w:r>
            <w:r>
              <w:rPr>
                <w:rFonts w:ascii="Times New Roman" w:hAnsi="Times New Roman" w:eastAsia="Times New Roman" w:cs="Times New Roman"/>
                <w:b/>
                <w:i w:val="0"/>
                <w:sz w:val="22"/>
              </w:rPr>
              <w:t>−2.298 VNĐ</w:t>
            </w:r>
          </w:p>
        </w:tc>
        <w:tc>
          <w:tcPr>
            <w:tcW w:type="dxa" w:w="2436"/>
          </w:tcPr>
          <w:p>
            <w:pPr>
              <w:jc w:val="right"/>
            </w:pPr>
            <w:r>
              <w:rPr>
                <w:sz w:val="22"/>
              </w:rPr>
            </w:r>
            <w:r>
              <w:rPr>
                <w:rFonts w:ascii="Times New Roman" w:hAnsi="Times New Roman" w:eastAsia="Times New Roman" w:cs="Times New Roman"/>
                <w:b w:val="0"/>
                <w:i w:val="0"/>
                <w:sz w:val="22"/>
              </w:rPr>
              <w:t>−2.939 VNĐ</w:t>
            </w:r>
          </w:p>
        </w:tc>
        <w:tc>
          <w:tcPr>
            <w:tcW w:type="dxa" w:w="2436"/>
          </w:tcPr>
          <w:p>
            <w:pPr>
              <w:jc w:val="right"/>
            </w:pPr>
            <w:r>
              <w:rPr>
                <w:sz w:val="22"/>
              </w:rPr>
            </w:r>
            <w:r>
              <w:rPr>
                <w:rFonts w:ascii="Times New Roman" w:hAnsi="Times New Roman" w:eastAsia="Times New Roman" w:cs="Times New Roman"/>
                <w:b w:val="0"/>
                <w:i w:val="0"/>
                <w:sz w:val="22"/>
              </w:rPr>
              <w:t>—</w:t>
            </w:r>
          </w:p>
        </w:tc>
      </w:tr>
    </w:tbl>
    <w:p/>
    <w:p>
      <w:pPr>
        <w:jc w:val="both"/>
      </w:pPr>
      <w:r>
        <w:rPr>
          <w:rFonts w:ascii="Times New Roman" w:hAnsi="Times New Roman" w:eastAsia="Times New Roman" w:cs="Times New Roman"/>
          <w:b/>
          <w:i w:val="0"/>
        </w:rPr>
        <w:t>Nhận xét:</w:t>
      </w:r>
    </w:p>
    <w:p>
      <w:pPr>
        <w:pStyle w:val="ListBullet"/>
        <w:ind w:left="360"/>
      </w:pPr>
      <w:r>
        <w:rPr>
          <w:rFonts w:ascii="Times New Roman" w:hAnsi="Times New Roman" w:eastAsia="Times New Roman" w:cs="Times New Roman"/>
          <w:b/>
          <w:i w:val="0"/>
        </w:rPr>
        <w:t>Hybrid thắng dự đoán trực tiếp ở 24/24 giờ</w:t>
      </w:r>
      <w:r>
        <w:rPr>
          <w:rFonts w:ascii="Times New Roman" w:hAnsi="Times New Roman" w:eastAsia="Times New Roman" w:cs="Times New Roman"/>
          <w:b w:val="0"/>
          <w:i w:val="0"/>
        </w:rPr>
        <w:t xml:space="preserve"> — không phải chỉ thắng trung bình. Khoảng cách nới</w:t>
      </w:r>
    </w:p>
    <w:p>
      <w:pPr>
        <w:jc w:val="both"/>
      </w:pPr>
      <w:r>
        <w:rPr>
          <w:rFonts w:ascii="Times New Roman" w:hAnsi="Times New Roman" w:eastAsia="Times New Roman" w:cs="Times New Roman"/>
          <w:b w:val="0"/>
          <w:i w:val="0"/>
        </w:rPr>
        <w:t>rộng nhất vào giờ cao điểm chiều (17-19h): 21,2k vs 22,7k.</w:t>
      </w:r>
    </w:p>
    <w:p>
      <w:pPr>
        <w:pStyle w:val="ListBullet"/>
        <w:ind w:left="360"/>
      </w:pPr>
      <w:r>
        <w:rPr>
          <w:rFonts w:ascii="Times New Roman" w:hAnsi="Times New Roman" w:eastAsia="Times New Roman" w:cs="Times New Roman"/>
          <w:b/>
          <w:i w:val="0"/>
        </w:rPr>
        <w:t>Uncertainty thay đổi rất mạnh theo giờ</w:t>
      </w:r>
      <w:r>
        <w:rPr>
          <w:rFonts w:ascii="Times New Roman" w:hAnsi="Times New Roman" w:eastAsia="Times New Roman" w:cs="Times New Roman"/>
          <w:b w:val="0"/>
          <w:i w:val="0"/>
        </w:rPr>
        <w:t xml:space="preserve"> — MAE giờ tắc nhất (18h) cao gấp </w:t>
      </w:r>
      <w:r>
        <w:rPr>
          <w:rFonts w:ascii="Times New Roman" w:hAnsi="Times New Roman" w:eastAsia="Times New Roman" w:cs="Times New Roman"/>
          <w:b/>
          <w:i w:val="0"/>
        </w:rPr>
        <w:t>1,67 lần</w:t>
      </w:r>
      <w:r>
        <w:rPr>
          <w:rFonts w:ascii="Times New Roman" w:hAnsi="Times New Roman" w:eastAsia="Times New Roman" w:cs="Times New Roman"/>
          <w:b w:val="0"/>
          <w:i w:val="0"/>
        </w:rPr>
        <w:t xml:space="preserve"> giờ thấp</w:t>
      </w:r>
    </w:p>
    <w:p>
      <w:pPr>
        <w:jc w:val="both"/>
      </w:pPr>
      <w:r>
        <w:rPr>
          <w:rFonts w:ascii="Times New Roman" w:hAnsi="Times New Roman" w:eastAsia="Times New Roman" w:cs="Times New Roman"/>
          <w:b w:val="0"/>
          <w:i w:val="0"/>
        </w:rPr>
        <w:t xml:space="preserve">nhất (3h). Đây là thông tin quan trọng cho cấu phần (iii): khoảng dự đoán </w:t>
      </w:r>
      <w:r>
        <w:rPr>
          <w:rFonts w:ascii="Times New Roman" w:hAnsi="Times New Roman" w:eastAsia="Times New Roman" w:cs="Times New Roman"/>
          <w:b/>
          <w:i w:val="0"/>
        </w:rPr>
        <w:t>không nên có độ rộng cố định</w:t>
      </w:r>
      <w:r>
        <w:rPr>
          <w:rFonts w:ascii="Times New Roman" w:hAnsi="Times New Roman" w:eastAsia="Times New Roman" w:cs="Times New Roman"/>
          <w:b w:val="0"/>
          <w:i w:val="0"/>
        </w:rPr>
        <w:t>, mà phải nới ra vào giờ cao điểm.</w:t>
      </w:r>
    </w:p>
    <w:p>
      <w:pPr>
        <w:pStyle w:val="ListBullet"/>
        <w:ind w:left="360"/>
      </w:pPr>
      <w:r>
        <w:rPr>
          <w:rFonts w:ascii="Times New Roman" w:hAnsi="Times New Roman" w:eastAsia="Times New Roman" w:cs="Times New Roman"/>
          <w:b/>
          <w:i w:val="0"/>
        </w:rPr>
        <w:t>Cả 2 model đều lệch âm</w:t>
      </w:r>
      <w:r>
        <w:rPr>
          <w:rFonts w:ascii="Times New Roman" w:hAnsi="Times New Roman" w:eastAsia="Times New Roman" w:cs="Times New Roman"/>
          <w:b w:val="0"/>
          <w:i w:val="0"/>
        </w:rPr>
        <w:t xml:space="preserve"> (đoán thấp hơn thực tế ~2,3-2,9k VNĐ) — phân bố sai số hơi lệch phải.</w:t>
      </w:r>
    </w:p>
    <w:p>
      <w:pPr>
        <w:jc w:val="both"/>
      </w:pPr>
      <w:r>
        <w:rPr>
          <w:rFonts w:ascii="Times New Roman" w:hAnsi="Times New Roman" w:eastAsia="Times New Roman" w:cs="Times New Roman"/>
          <w:b w:val="0"/>
          <w:i w:val="0"/>
        </w:rPr>
        <w:t xml:space="preserve">Nguyên nhân: target giá cơ bản dùng log-transform, khi đổi ngược </w:t>
      </w:r>
      <w:r>
        <w:rPr>
          <w:rFonts w:ascii="Times New Roman" w:hAnsi="Times New Roman" w:eastAsia="Times New Roman" w:cs="Times New Roman"/>
          <w:b w:val="0"/>
          <w:i w:val="0"/>
          <w:color w:val="0072B2"/>
        </w:rPr>
        <w:t>exp()</w:t>
      </w:r>
      <w:r>
        <w:rPr>
          <w:rFonts w:ascii="Times New Roman" w:hAnsi="Times New Roman" w:eastAsia="Times New Roman" w:cs="Times New Roman"/>
          <w:b w:val="0"/>
          <w:i w:val="0"/>
        </w:rPr>
        <w:t xml:space="preserve"> sinh lệch hệ thống nhẹ. Có thể sửa bằng hiệu chỉnh Duan smearing khi làm cấu phần (iii).</w:t>
      </w:r>
    </w:p>
    <w:p>
      <w:pPr>
        <w:pStyle w:val="ListBullet"/>
        <w:ind w:left="360"/>
      </w:pPr>
      <w:r>
        <w:rPr>
          <w:rFonts w:ascii="Times New Roman" w:hAnsi="Times New Roman" w:eastAsia="Times New Roman" w:cs="Times New Roman"/>
          <w:b w:val="0"/>
          <w:i w:val="0"/>
        </w:rPr>
        <w:t>Baseline persistence sai gấp đôi ở gần như mọi giờ — xác nhận model có giá trị thật.</w:t>
      </w:r>
    </w:p>
    <w:p>
      <w:bookmarkStart w:id="52" w:name="m_5_4_Bat_doi_xung_uncertainty_gia_co_ba"/>
      <w:pPr>
        <w:pStyle w:val="Heading3"/>
      </w:pPr>
      <w:r>
        <w:rPr>
          <w:rFonts w:ascii="Times New Roman" w:hAnsi="Times New Roman" w:eastAsia="Times New Roman" w:cs="Times New Roman"/>
          <w:b w:val="0"/>
          <w:i w:val="0"/>
          <w:color w:val="222222"/>
          <w:sz w:val="27"/>
        </w:rPr>
        <w:t>5.4. Bất đối xứng uncertainty — giá cơ bản vs hệ số nhân</w:t>
      </w:r>
      <w:bookmarkEnd w:id="52"/>
    </w:p>
    <w:p>
      <w:pPr>
        <w:jc w:val="center"/>
      </w:pPr>
      <w:r>
        <w:drawing>
          <wp:inline xmlns:a="http://schemas.openxmlformats.org/drawingml/2006/main" xmlns:pic="http://schemas.openxmlformats.org/drawingml/2006/picture">
            <wp:extent cx="5940000" cy="2033115"/>
            <wp:docPr id="18" name="Picture 18"/>
            <wp:cNvGraphicFramePr>
              <a:graphicFrameLocks noChangeAspect="1"/>
            </wp:cNvGraphicFramePr>
            <a:graphic>
              <a:graphicData uri="http://schemas.openxmlformats.org/drawingml/2006/picture">
                <pic:pic>
                  <pic:nvPicPr>
                    <pic:cNvPr id="0" name="U4_uncertainty_batdoixung.png"/>
                    <pic:cNvPicPr/>
                  </pic:nvPicPr>
                  <pic:blipFill>
                    <a:blip r:embed="rId26"/>
                    <a:stretch>
                      <a:fillRect/>
                    </a:stretch>
                  </pic:blipFill>
                  <pic:spPr>
                    <a:xfrm>
                      <a:off x="0" y="0"/>
                      <a:ext cx="5940000" cy="2033115"/>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Hình U4 — Trái: độ lệch chuẩn của sai số chia cho giá trị trung bình (uncertainty tương đối) theo giờ, so sánh giá cơ bản vs hệ số nhân. Phải: model có tái tạo được độ dao động thật không — so độ lệch chuẩn của giá trị thực tế vs giá trị model dự đoán.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p>
        </w:tc>
        <w:tc>
          <w:tcPr>
            <w:tcW w:type="dxa" w:w="2436"/>
          </w:tcPr>
          <w:p>
            <w:pPr>
              <w:jc w:val="right"/>
            </w:pPr>
            <w:r>
              <w:rPr>
                <w:b/>
                <w:sz w:val="22"/>
              </w:rPr>
            </w:r>
            <w:r>
              <w:rPr>
                <w:rFonts w:ascii="Times New Roman" w:hAnsi="Times New Roman" w:eastAsia="Times New Roman" w:cs="Times New Roman"/>
                <w:b/>
                <w:i w:val="0"/>
                <w:sz w:val="22"/>
              </w:rPr>
              <w:t>Giá cơ bản</w:t>
            </w:r>
          </w:p>
        </w:tc>
        <w:tc>
          <w:tcPr>
            <w:tcW w:type="dxa" w:w="2436"/>
          </w:tcPr>
          <w:p>
            <w:pPr>
              <w:jc w:val="right"/>
            </w:pPr>
            <w:r>
              <w:rPr>
                <w:b/>
                <w:sz w:val="22"/>
              </w:rPr>
            </w:r>
            <w:r>
              <w:rPr>
                <w:rFonts w:ascii="Times New Roman" w:hAnsi="Times New Roman" w:eastAsia="Times New Roman" w:cs="Times New Roman"/>
                <w:b/>
                <w:i w:val="0"/>
                <w:sz w:val="22"/>
              </w:rPr>
              <w:t>Hệ số nhân</w:t>
            </w:r>
          </w:p>
        </w:tc>
        <w:tc>
          <w:tcPr>
            <w:tcW w:type="dxa" w:w="2436"/>
          </w:tcPr>
          <w:p>
            <w:pPr>
              <w:jc w:val="right"/>
            </w:pPr>
            <w:r>
              <w:rPr>
                <w:b/>
                <w:sz w:val="22"/>
              </w:rPr>
            </w:r>
            <w:r>
              <w:rPr>
                <w:rFonts w:ascii="Times New Roman" w:hAnsi="Times New Roman" w:eastAsia="Times New Roman" w:cs="Times New Roman"/>
                <w:b/>
                <w:i w:val="0"/>
                <w:sz w:val="22"/>
              </w:rPr>
              <w:t>Tỷ lệ</w:t>
            </w:r>
          </w:p>
        </w:tc>
      </w:tr>
      <w:tr>
        <w:tc>
          <w:tcPr>
            <w:tcW w:type="dxa" w:w="2436"/>
          </w:tcPr>
          <w:p>
            <w:pPr>
              <w:jc w:val="left"/>
            </w:pPr>
            <w:r>
              <w:rPr>
                <w:sz w:val="22"/>
              </w:rPr>
            </w:r>
            <w:r>
              <w:rPr>
                <w:rFonts w:ascii="Times New Roman" w:hAnsi="Times New Roman" w:eastAsia="Times New Roman" w:cs="Times New Roman"/>
                <w:b w:val="0"/>
                <w:i w:val="0"/>
                <w:sz w:val="22"/>
              </w:rPr>
              <w:t>Uncertainty tương đối TB (std sai số / giá trị TB)</w:t>
            </w:r>
          </w:p>
        </w:tc>
        <w:tc>
          <w:tcPr>
            <w:tcW w:type="dxa" w:w="2436"/>
          </w:tcPr>
          <w:p>
            <w:pPr>
              <w:jc w:val="right"/>
            </w:pPr>
            <w:r>
              <w:rPr>
                <w:sz w:val="22"/>
              </w:rPr>
            </w:r>
            <w:r>
              <w:rPr>
                <w:rFonts w:ascii="Times New Roman" w:hAnsi="Times New Roman" w:eastAsia="Times New Roman" w:cs="Times New Roman"/>
                <w:b/>
                <w:i w:val="0"/>
                <w:sz w:val="22"/>
              </w:rPr>
              <w:t>18,66%</w:t>
            </w:r>
          </w:p>
        </w:tc>
        <w:tc>
          <w:tcPr>
            <w:tcW w:type="dxa" w:w="2436"/>
          </w:tcPr>
          <w:p>
            <w:pPr>
              <w:jc w:val="right"/>
            </w:pPr>
            <w:r>
              <w:rPr>
                <w:sz w:val="22"/>
              </w:rPr>
            </w:r>
            <w:r>
              <w:rPr>
                <w:rFonts w:ascii="Times New Roman" w:hAnsi="Times New Roman" w:eastAsia="Times New Roman" w:cs="Times New Roman"/>
                <w:b/>
                <w:i w:val="0"/>
                <w:sz w:val="22"/>
              </w:rPr>
              <w:t>2,63%</w:t>
            </w:r>
          </w:p>
        </w:tc>
        <w:tc>
          <w:tcPr>
            <w:tcW w:type="dxa" w:w="2436"/>
          </w:tcPr>
          <w:p>
            <w:pPr>
              <w:jc w:val="right"/>
            </w:pPr>
            <w:r>
              <w:rPr>
                <w:sz w:val="22"/>
              </w:rPr>
            </w:r>
            <w:r>
              <w:rPr>
                <w:rFonts w:ascii="Times New Roman" w:hAnsi="Times New Roman" w:eastAsia="Times New Roman" w:cs="Times New Roman"/>
                <w:b/>
                <w:i w:val="0"/>
                <w:sz w:val="22"/>
              </w:rPr>
              <w:t>7,1×</w:t>
            </w:r>
          </w:p>
        </w:tc>
      </w:tr>
      <w:tr>
        <w:tc>
          <w:tcPr>
            <w:tcW w:type="dxa" w:w="2436"/>
          </w:tcPr>
          <w:p>
            <w:pPr>
              <w:jc w:val="left"/>
            </w:pPr>
            <w:r>
              <w:rPr>
                <w:sz w:val="22"/>
              </w:rPr>
            </w:r>
            <w:r>
              <w:rPr>
                <w:rFonts w:ascii="Times New Roman" w:hAnsi="Times New Roman" w:eastAsia="Times New Roman" w:cs="Times New Roman"/>
                <w:b w:val="0"/>
                <w:i w:val="0"/>
                <w:sz w:val="22"/>
              </w:rPr>
              <w:t>Độ lệch chuẩn thực tế</w:t>
            </w:r>
          </w:p>
        </w:tc>
        <w:tc>
          <w:tcPr>
            <w:tcW w:type="dxa" w:w="2436"/>
          </w:tcPr>
          <w:p>
            <w:pPr>
              <w:jc w:val="right"/>
            </w:pPr>
            <w:r>
              <w:rPr>
                <w:sz w:val="22"/>
              </w:rPr>
            </w:r>
            <w:r>
              <w:rPr>
                <w:rFonts w:ascii="Times New Roman" w:hAnsi="Times New Roman" w:eastAsia="Times New Roman" w:cs="Times New Roman"/>
                <w:b w:val="0"/>
                <w:i w:val="0"/>
                <w:sz w:val="22"/>
              </w:rPr>
              <w:t>28.740 VNĐ (giá cuối)</w:t>
            </w:r>
          </w:p>
        </w:tc>
        <w:tc>
          <w:tcPr>
            <w:tcW w:type="dxa" w:w="2436"/>
          </w:tcPr>
          <w:p>
            <w:pPr>
              <w:jc w:val="right"/>
            </w:pPr>
            <w:r>
              <w:rPr>
                <w:sz w:val="22"/>
              </w:rPr>
            </w:r>
            <w:r>
              <w:rPr>
                <w:rFonts w:ascii="Times New Roman" w:hAnsi="Times New Roman" w:eastAsia="Times New Roman" w:cs="Times New Roman"/>
                <w:b w:val="0"/>
                <w:i w:val="0"/>
                <w:sz w:val="22"/>
              </w:rPr>
              <w:t>0,1808</w:t>
            </w:r>
          </w:p>
        </w:tc>
        <w:tc>
          <w:tcPr>
            <w:tcW w:type="dxa" w:w="2436"/>
          </w:tcPr>
          <w:p>
            <w:pPr>
              <w:jc w:val="righ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val="0"/>
                <w:i w:val="0"/>
                <w:sz w:val="22"/>
              </w:rPr>
              <w:t>Độ lệch chuẩn model dự đoán</w:t>
            </w:r>
          </w:p>
        </w:tc>
        <w:tc>
          <w:tcPr>
            <w:tcW w:type="dxa" w:w="2436"/>
          </w:tcPr>
          <w:p>
            <w:pPr>
              <w:jc w:val="right"/>
            </w:pPr>
            <w:r>
              <w:rPr>
                <w:sz w:val="22"/>
              </w:rPr>
            </w:r>
            <w:r>
              <w:rPr>
                <w:rFonts w:ascii="Times New Roman" w:hAnsi="Times New Roman" w:eastAsia="Times New Roman" w:cs="Times New Roman"/>
                <w:b w:val="0"/>
                <w:i w:val="0"/>
                <w:sz w:val="22"/>
              </w:rPr>
              <w:t>20.207 VNĐ</w:t>
            </w:r>
          </w:p>
        </w:tc>
        <w:tc>
          <w:tcPr>
            <w:tcW w:type="dxa" w:w="2436"/>
          </w:tcPr>
          <w:p>
            <w:pPr>
              <w:jc w:val="right"/>
            </w:pPr>
            <w:r>
              <w:rPr>
                <w:sz w:val="22"/>
              </w:rPr>
            </w:r>
            <w:r>
              <w:rPr>
                <w:rFonts w:ascii="Times New Roman" w:hAnsi="Times New Roman" w:eastAsia="Times New Roman" w:cs="Times New Roman"/>
                <w:b w:val="0"/>
                <w:i w:val="0"/>
                <w:sz w:val="22"/>
              </w:rPr>
              <w:t>0,1756</w:t>
            </w:r>
          </w:p>
        </w:tc>
        <w:tc>
          <w:tcPr>
            <w:tcW w:type="dxa" w:w="2436"/>
          </w:tcPr>
          <w:p>
            <w:pPr>
              <w:jc w:val="righ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Tỷ lệ tái tạo được độ dao động</w:t>
            </w:r>
          </w:p>
        </w:tc>
        <w:tc>
          <w:tcPr>
            <w:tcW w:type="dxa" w:w="2436"/>
          </w:tcPr>
          <w:p>
            <w:pPr>
              <w:jc w:val="right"/>
            </w:pPr>
            <w:r>
              <w:rPr>
                <w:sz w:val="22"/>
              </w:rPr>
            </w:r>
            <w:r>
              <w:rPr>
                <w:rFonts w:ascii="Times New Roman" w:hAnsi="Times New Roman" w:eastAsia="Times New Roman" w:cs="Times New Roman"/>
                <w:b/>
                <w:i w:val="0"/>
                <w:sz w:val="22"/>
              </w:rPr>
              <w:t>0,703</w:t>
            </w:r>
            <w:r>
              <w:rPr>
                <w:rFonts w:ascii="Times New Roman" w:hAnsi="Times New Roman" w:eastAsia="Times New Roman" w:cs="Times New Roman"/>
                <w:b w:val="0"/>
                <w:i w:val="0"/>
                <w:sz w:val="22"/>
              </w:rPr>
              <w:t xml:space="preserve"> ⚠️</w:t>
            </w:r>
          </w:p>
        </w:tc>
        <w:tc>
          <w:tcPr>
            <w:tcW w:type="dxa" w:w="2436"/>
          </w:tcPr>
          <w:p>
            <w:pPr>
              <w:jc w:val="right"/>
            </w:pPr>
            <w:r>
              <w:rPr>
                <w:sz w:val="22"/>
              </w:rPr>
            </w:r>
            <w:r>
              <w:rPr>
                <w:rFonts w:ascii="Times New Roman" w:hAnsi="Times New Roman" w:eastAsia="Times New Roman" w:cs="Times New Roman"/>
                <w:b/>
                <w:i w:val="0"/>
                <w:sz w:val="22"/>
              </w:rPr>
              <w:t>0,971</w:t>
            </w:r>
            <w:r>
              <w:rPr>
                <w:rFonts w:ascii="Times New Roman" w:hAnsi="Times New Roman" w:eastAsia="Times New Roman" w:cs="Times New Roman"/>
                <w:b w:val="0"/>
                <w:i w:val="0"/>
                <w:sz w:val="22"/>
              </w:rPr>
              <w:t xml:space="preserve"> ✅</w:t>
            </w:r>
          </w:p>
        </w:tc>
        <w:tc>
          <w:tcPr>
            <w:tcW w:type="dxa" w:w="2436"/>
          </w:tcPr>
          <w:p>
            <w:pPr>
              <w:jc w:val="right"/>
            </w:pPr>
            <w:r>
              <w:rPr>
                <w:sz w:val="22"/>
              </w:rPr>
            </w:r>
            <w:r>
              <w:rPr>
                <w:rFonts w:ascii="Times New Roman" w:hAnsi="Times New Roman" w:eastAsia="Times New Roman" w:cs="Times New Roman"/>
                <w:b w:val="0"/>
                <w:i w:val="0"/>
                <w:sz w:val="22"/>
              </w:rPr>
              <w:t>—</w:t>
            </w:r>
          </w:p>
        </w:tc>
      </w:tr>
    </w:tbl>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Bằng chứng chéo rất mạnh.</w:t>
      </w:r>
      <w:r>
        <w:rPr>
          <w:rFonts w:ascii="Times New Roman" w:hAnsi="Times New Roman" w:eastAsia="Times New Roman" w:cs="Times New Roman"/>
          <w:b w:val="0"/>
          <w:i/>
          <w:color w:val="666666"/>
        </w:rPr>
        <w:t xml:space="preserve"> Tỷ lệ uncertainty giá cơ bản / hệ số nhân đo được ở đây là </w:t>
      </w:r>
      <w:r>
        <w:rPr>
          <w:rFonts w:ascii="Times New Roman" w:hAnsi="Times New Roman" w:eastAsia="Times New Roman" w:cs="Times New Roman"/>
          <w:b/>
          <w:i/>
          <w:color w:val="666666"/>
        </w:rPr>
        <w:t>7,1×</w:t>
      </w:r>
      <w:r>
        <w:rPr>
          <w:rFonts w:ascii="Times New Roman" w:hAnsi="Times New Roman" w:eastAsia="Times New Roman" w:cs="Times New Roman"/>
          <w:b w:val="0"/>
          <w:i/>
          <w:color w:val="666666"/>
        </w:rPr>
        <w:t xml:space="preserve">. Hoàn toàn độc lập, hướng B (mục 6.2, mục d) tính tỷ lệ base-fare error / multiplier error bằng phương pháp khác và ra </w:t>
      </w:r>
      <w:r>
        <w:rPr>
          <w:rFonts w:ascii="Times New Roman" w:hAnsi="Times New Roman" w:eastAsia="Times New Roman" w:cs="Times New Roman"/>
          <w:b/>
          <w:i/>
          <w:color w:val="666666"/>
        </w:rPr>
        <w:t>7,39×</w:t>
      </w:r>
      <w:r>
        <w:rPr>
          <w:rFonts w:ascii="Times New Roman" w:hAnsi="Times New Roman" w:eastAsia="Times New Roman" w:cs="Times New Roman"/>
          <w:b w:val="0"/>
          <w:i/>
          <w:color w:val="666666"/>
        </w:rPr>
        <w:t>. Hai phép đo khác nhau, hai người làm, hai bộ công cụ — chênh nhau chưa tới 4%. Đây là xác nhận định lượng mạnh nhất cho kết luận "bottleneck nằm ở giá cơ bản, không phải hệ số nhân".</w:t>
      </w:r>
    </w:p>
    <w:p>
      <w:pPr>
        <w:jc w:val="both"/>
      </w:pPr>
      <w:r>
        <w:rPr>
          <w:rFonts w:ascii="Times New Roman" w:hAnsi="Times New Roman" w:eastAsia="Times New Roman" w:cs="Times New Roman"/>
          <w:b w:val="0"/>
          <w:i w:val="0"/>
        </w:rPr>
        <w:t xml:space="preserve">Panel phải trả lời trực tiếp câu hỏi </w:t>
      </w:r>
      <w:r>
        <w:rPr>
          <w:rFonts w:ascii="Times New Roman" w:hAnsi="Times New Roman" w:eastAsia="Times New Roman" w:cs="Times New Roman"/>
          <w:b w:val="0"/>
          <w:i/>
        </w:rPr>
        <w:t>"model có tái tạo được uncertainty thật không?"</w:t>
      </w:r>
      <w:r>
        <w:rPr>
          <w:rFonts w:ascii="Times New Roman" w:hAnsi="Times New Roman" w:eastAsia="Times New Roman" w:cs="Times New Roman"/>
          <w:b w:val="0"/>
          <w:i w:val="0"/>
        </w:rPr>
        <w:t>:</w:t>
      </w:r>
    </w:p>
    <w:p>
      <w:pPr>
        <w:pStyle w:val="ListBullet"/>
        <w:ind w:left="360"/>
      </w:pPr>
      <w:r>
        <w:rPr>
          <w:rFonts w:ascii="Times New Roman" w:hAnsi="Times New Roman" w:eastAsia="Times New Roman" w:cs="Times New Roman"/>
          <w:b/>
          <w:i w:val="0"/>
        </w:rPr>
        <w:t>Hệ số nhân: có</w:t>
      </w:r>
      <w:r>
        <w:rPr>
          <w:rFonts w:ascii="Times New Roman" w:hAnsi="Times New Roman" w:eastAsia="Times New Roman" w:cs="Times New Roman"/>
          <w:b w:val="0"/>
          <w:i w:val="0"/>
        </w:rPr>
        <w:t xml:space="preserve"> — model dự đoán độ lệch chuẩn 17,6 so với thực tế 18,1 (đạt 97,1%). Model này</w:t>
      </w:r>
    </w:p>
    <w:p>
      <w:pPr>
        <w:jc w:val="both"/>
      </w:pPr>
      <w:r>
        <w:rPr>
          <w:rFonts w:ascii="Times New Roman" w:hAnsi="Times New Roman" w:eastAsia="Times New Roman" w:cs="Times New Roman"/>
          <w:b w:val="0"/>
          <w:i w:val="0"/>
        </w:rPr>
        <w:t>gần như đã "hiểu" trọn vẹn cơ chế sinh hệ số nhân.</w:t>
      </w:r>
    </w:p>
    <w:p>
      <w:pPr>
        <w:pStyle w:val="ListBullet"/>
        <w:ind w:left="360"/>
      </w:pPr>
      <w:r>
        <w:rPr>
          <w:rFonts w:ascii="Times New Roman" w:hAnsi="Times New Roman" w:eastAsia="Times New Roman" w:cs="Times New Roman"/>
          <w:b/>
          <w:i w:val="0"/>
        </w:rPr>
        <w:t>Giá cuối: không</w:t>
      </w:r>
      <w:r>
        <w:rPr>
          <w:rFonts w:ascii="Times New Roman" w:hAnsi="Times New Roman" w:eastAsia="Times New Roman" w:cs="Times New Roman"/>
          <w:b w:val="0"/>
          <w:i w:val="0"/>
        </w:rPr>
        <w:t xml:space="preserve"> — model chỉ tái tạo 70,3% độ dao động thật (20,2 so với 28,7). Gần **30% độ</w:t>
      </w:r>
    </w:p>
    <w:p>
      <w:pPr>
        <w:jc w:val="both"/>
      </w:pPr>
      <w:r>
        <w:rPr>
          <w:rFonts w:ascii="Times New Roman" w:hAnsi="Times New Roman" w:eastAsia="Times New Roman" w:cs="Times New Roman"/>
          <w:b w:val="0"/>
          <w:i w:val="0"/>
        </w:rPr>
        <w:t>dao động thật bị model bỏ qua** vì không giải thích được từ feature hiện có.</w:t>
      </w:r>
    </w:p>
    <w:p>
      <w:pPr>
        <w:jc w:val="both"/>
      </w:pPr>
      <w:r>
        <w:rPr>
          <w:rFonts w:ascii="Times New Roman" w:hAnsi="Times New Roman" w:eastAsia="Times New Roman" w:cs="Times New Roman"/>
          <w:b w:val="0"/>
          <w:i w:val="0"/>
        </w:rPr>
        <w:t xml:space="preserve">→ Đây là lý do </w:t>
      </w:r>
      <w:r>
        <w:rPr>
          <w:rFonts w:ascii="Times New Roman" w:hAnsi="Times New Roman" w:eastAsia="Times New Roman" w:cs="Times New Roman"/>
          <w:b/>
          <w:i w:val="0"/>
        </w:rPr>
        <w:t>Uncertainty Quantification là bước tiếp theo bắt buộc</w:t>
      </w:r>
      <w:r>
        <w:rPr>
          <w:rFonts w:ascii="Times New Roman" w:hAnsi="Times New Roman" w:eastAsia="Times New Roman" w:cs="Times New Roman"/>
          <w:b w:val="0"/>
          <w:i w:val="0"/>
        </w:rPr>
        <w:t xml:space="preserve">, không phải tùy chọn: model điểm hiện tại </w:t>
      </w:r>
      <w:r>
        <w:rPr>
          <w:rFonts w:ascii="Times New Roman" w:hAnsi="Times New Roman" w:eastAsia="Times New Roman" w:cs="Times New Roman"/>
          <w:b w:val="0"/>
          <w:i/>
        </w:rPr>
        <w:t>có hệ thống</w:t>
      </w:r>
      <w:r>
        <w:rPr>
          <w:rFonts w:ascii="Times New Roman" w:hAnsi="Times New Roman" w:eastAsia="Times New Roman" w:cs="Times New Roman"/>
          <w:b w:val="0"/>
          <w:i w:val="0"/>
        </w:rPr>
        <w:t xml:space="preserve"> báo thiếu mức độ dao động thật, nên nếu dùng thẳng con số điểm để ra quyết định giá sẽ đánh giá thấp rủi ro.</w:t>
      </w:r>
    </w:p>
    <w:p>
      <w:bookmarkStart w:id="53" w:name="m_5_5_Xac_nhan_them_quan_he_gia_gan_tuye"/>
      <w:pPr>
        <w:pStyle w:val="Heading3"/>
      </w:pPr>
      <w:r>
        <w:rPr>
          <w:rFonts w:ascii="Times New Roman" w:hAnsi="Times New Roman" w:eastAsia="Times New Roman" w:cs="Times New Roman"/>
          <w:b w:val="0"/>
          <w:i w:val="0"/>
          <w:color w:val="222222"/>
          <w:sz w:val="27"/>
        </w:rPr>
        <w:t>5.5. Xác nhận thêm — quan hệ giá gần tuyến tính, model đơn giản xấp xỉ được</w:t>
      </w:r>
      <w:bookmarkEnd w:id="53"/>
    </w:p>
    <w:p>
      <w:pPr>
        <w:jc w:val="both"/>
      </w:pPr>
      <w:r>
        <w:rPr>
          <w:rFonts w:ascii="Times New Roman" w:hAnsi="Times New Roman" w:eastAsia="Times New Roman" w:cs="Times New Roman"/>
          <w:b w:val="0"/>
          <w:i w:val="0"/>
        </w:rPr>
        <w:t xml:space="preserve">Mentor cho biết study trước của team cũng đi đến kết luận </w:t>
      </w:r>
      <w:r>
        <w:rPr>
          <w:rFonts w:ascii="Times New Roman" w:hAnsi="Times New Roman" w:eastAsia="Times New Roman" w:cs="Times New Roman"/>
          <w:b w:val="0"/>
          <w:i/>
        </w:rPr>
        <w:t>"price model thật ra khá là linear và có thể approximate được bằng các model đơn giản"</w:t>
      </w:r>
      <w:r>
        <w:rPr>
          <w:rFonts w:ascii="Times New Roman" w:hAnsi="Times New Roman" w:eastAsia="Times New Roman" w:cs="Times New Roman"/>
          <w:b w:val="0"/>
          <w:i w:val="0"/>
        </w:rPr>
        <w:t xml:space="preserve">. Kết quả của nhóm </w:t>
      </w:r>
      <w:r>
        <w:rPr>
          <w:rFonts w:ascii="Times New Roman" w:hAnsi="Times New Roman" w:eastAsia="Times New Roman" w:cs="Times New Roman"/>
          <w:b/>
          <w:i w:val="0"/>
        </w:rPr>
        <w:t>độc lập xác nhận điều này</w:t>
      </w:r>
      <w:r>
        <w:rPr>
          <w:rFonts w:ascii="Times New Roman" w:hAnsi="Times New Roman" w:eastAsia="Times New Roman" w:cs="Times New Roman"/>
          <w:b w:val="0"/>
          <w:i w:val="0"/>
        </w:rPr>
        <w:t xml:space="preserve"> bằng 3 bằng chứng riêng biệt: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Bằng chứng</w:t>
            </w:r>
          </w:p>
        </w:tc>
        <w:tc>
          <w:tcPr>
            <w:tcW w:type="dxa" w:w="3249"/>
          </w:tcPr>
          <w:p>
            <w:pPr>
              <w:jc w:val="left"/>
            </w:pPr>
            <w:r>
              <w:rPr>
                <w:b/>
                <w:sz w:val="22"/>
              </w:rPr>
            </w:r>
            <w:r>
              <w:rPr>
                <w:rFonts w:ascii="Times New Roman" w:hAnsi="Times New Roman" w:eastAsia="Times New Roman" w:cs="Times New Roman"/>
                <w:b/>
                <w:i w:val="0"/>
                <w:sz w:val="22"/>
              </w:rPr>
              <w:t>Kết quả</w:t>
            </w:r>
          </w:p>
        </w:tc>
        <w:tc>
          <w:tcPr>
            <w:tcW w:type="dxa" w:w="3249"/>
          </w:tcPr>
          <w:p>
            <w:pPr>
              <w:jc w:val="left"/>
            </w:pPr>
            <w:r>
              <w:rPr>
                <w:b/>
                <w:sz w:val="22"/>
              </w:rPr>
            </w:r>
            <w:r>
              <w:rPr>
                <w:rFonts w:ascii="Times New Roman" w:hAnsi="Times New Roman" w:eastAsia="Times New Roman" w:cs="Times New Roman"/>
                <w:b/>
                <w:i w:val="0"/>
                <w:sz w:val="22"/>
              </w:rPr>
              <w:t>Nguồn</w:t>
            </w:r>
          </w:p>
        </w:tc>
      </w:tr>
      <w:tr>
        <w:tc>
          <w:tcPr>
            <w:tcW w:type="dxa" w:w="3249"/>
          </w:tcPr>
          <w:p>
            <w:pPr>
              <w:jc w:val="left"/>
            </w:pPr>
            <w:r>
              <w:rPr>
                <w:sz w:val="22"/>
              </w:rPr>
            </w:r>
            <w:r>
              <w:rPr>
                <w:rFonts w:ascii="Times New Roman" w:hAnsi="Times New Roman" w:eastAsia="Times New Roman" w:cs="Times New Roman"/>
                <w:b w:val="0"/>
                <w:i w:val="0"/>
                <w:sz w:val="22"/>
              </w:rPr>
              <w:t>Hồi quy tuyến tính chỉ 2 biến (quãng đường + thời lượng)</w:t>
            </w:r>
          </w:p>
        </w:tc>
        <w:tc>
          <w:tcPr>
            <w:tcW w:type="dxa" w:w="3249"/>
          </w:tcPr>
          <w:p>
            <w:pPr>
              <w:jc w:val="left"/>
            </w:pPr>
            <w:r>
              <w:rPr>
                <w:sz w:val="22"/>
              </w:rPr>
            </w:r>
            <w:r>
              <w:rPr>
                <w:rFonts w:ascii="Times New Roman" w:hAnsi="Times New Roman" w:eastAsia="Times New Roman" w:cs="Times New Roman"/>
                <w:b w:val="0"/>
                <w:i w:val="0"/>
                <w:sz w:val="22"/>
              </w:rPr>
              <w:t xml:space="preserve">R² ≈ </w:t>
            </w:r>
            <w:r>
              <w:rPr>
                <w:rFonts w:ascii="Times New Roman" w:hAnsi="Times New Roman" w:eastAsia="Times New Roman" w:cs="Times New Roman"/>
                <w:b/>
                <w:i w:val="0"/>
                <w:sz w:val="22"/>
              </w:rPr>
              <w:t>0,66</w:t>
            </w:r>
          </w:p>
        </w:tc>
        <w:tc>
          <w:tcPr>
            <w:tcW w:type="dxa" w:w="3249"/>
          </w:tcPr>
          <w:p>
            <w:pPr>
              <w:jc w:val="left"/>
            </w:pPr>
            <w:r>
              <w:rPr>
                <w:sz w:val="22"/>
              </w:rPr>
            </w:r>
            <w:r>
              <w:rPr>
                <w:rFonts w:ascii="Times New Roman" w:hAnsi="Times New Roman" w:eastAsia="Times New Roman" w:cs="Times New Roman"/>
                <w:b w:val="0"/>
                <w:i w:val="0"/>
                <w:sz w:val="22"/>
              </w:rPr>
              <w:t>mục 1.5.1</w:t>
            </w:r>
          </w:p>
        </w:tc>
      </w:tr>
      <w:tr>
        <w:tc>
          <w:tcPr>
            <w:tcW w:type="dxa" w:w="3249"/>
          </w:tcPr>
          <w:p>
            <w:pPr>
              <w:jc w:val="left"/>
            </w:pPr>
            <w:r>
              <w:rPr>
                <w:sz w:val="22"/>
              </w:rPr>
            </w:r>
            <w:r>
              <w:rPr>
                <w:rFonts w:ascii="Times New Roman" w:hAnsi="Times New Roman" w:eastAsia="Times New Roman" w:cs="Times New Roman"/>
                <w:b w:val="0"/>
                <w:i w:val="0"/>
                <w:sz w:val="22"/>
              </w:rPr>
              <w:t>GAM (cộng dồn, không tương tác) vs HistGB</w:t>
            </w:r>
          </w:p>
        </w:tc>
        <w:tc>
          <w:tcPr>
            <w:tcW w:type="dxa" w:w="3249"/>
          </w:tcPr>
          <w:p>
            <w:pPr>
              <w:jc w:val="left"/>
            </w:pPr>
            <w:r>
              <w:rPr>
                <w:sz w:val="22"/>
              </w:rPr>
            </w:r>
            <w:r>
              <w:rPr>
                <w:rFonts w:ascii="Times New Roman" w:hAnsi="Times New Roman" w:eastAsia="Times New Roman" w:cs="Times New Roman"/>
                <w:b w:val="0"/>
                <w:i w:val="0"/>
                <w:sz w:val="22"/>
              </w:rPr>
              <w:t xml:space="preserve">GAM R² </w:t>
            </w:r>
            <w:r>
              <w:rPr>
                <w:rFonts w:ascii="Times New Roman" w:hAnsi="Times New Roman" w:eastAsia="Times New Roman" w:cs="Times New Roman"/>
                <w:b/>
                <w:i w:val="0"/>
                <w:sz w:val="22"/>
              </w:rPr>
              <w:t>0,6599</w:t>
            </w:r>
            <w:r>
              <w:rPr>
                <w:rFonts w:ascii="Times New Roman" w:hAnsi="Times New Roman" w:eastAsia="Times New Roman" w:cs="Times New Roman"/>
                <w:b w:val="0"/>
                <w:i w:val="0"/>
                <w:sz w:val="22"/>
              </w:rPr>
              <w:t xml:space="preserve"> ≥ GBM 0,6563</w:t>
            </w:r>
          </w:p>
        </w:tc>
        <w:tc>
          <w:tcPr>
            <w:tcW w:type="dxa" w:w="3249"/>
          </w:tcPr>
          <w:p>
            <w:pPr>
              <w:jc w:val="left"/>
            </w:pPr>
            <w:r>
              <w:rPr>
                <w:sz w:val="22"/>
              </w:rPr>
            </w:r>
            <w:r>
              <w:rPr>
                <w:rFonts w:ascii="Times New Roman" w:hAnsi="Times New Roman" w:eastAsia="Times New Roman" w:cs="Times New Roman"/>
                <w:b w:val="0"/>
                <w:i w:val="0"/>
                <w:sz w:val="22"/>
              </w:rPr>
              <w:t>mục 2.4</w:t>
            </w:r>
          </w:p>
        </w:tc>
      </w:tr>
      <w:tr>
        <w:tc>
          <w:tcPr>
            <w:tcW w:type="dxa" w:w="3249"/>
          </w:tcPr>
          <w:p>
            <w:pPr>
              <w:jc w:val="left"/>
            </w:pPr>
            <w:r>
              <w:rPr>
                <w:sz w:val="22"/>
              </w:rPr>
            </w:r>
            <w:r>
              <w:rPr>
                <w:rFonts w:ascii="Times New Roman" w:hAnsi="Times New Roman" w:eastAsia="Times New Roman" w:cs="Times New Roman"/>
                <w:b w:val="0"/>
                <w:i w:val="0"/>
                <w:sz w:val="22"/>
              </w:rPr>
              <w:t>Model tuyến tính vs model cây, cùng 2 feature</w:t>
            </w:r>
          </w:p>
        </w:tc>
        <w:tc>
          <w:tcPr>
            <w:tcW w:type="dxa" w:w="3249"/>
          </w:tcPr>
          <w:p>
            <w:pPr>
              <w:jc w:val="left"/>
            </w:pPr>
            <w:r>
              <w:rPr>
                <w:sz w:val="22"/>
              </w:rPr>
            </w:r>
            <w:r>
              <w:rPr>
                <w:rFonts w:ascii="Times New Roman" w:hAnsi="Times New Roman" w:eastAsia="Times New Roman" w:cs="Times New Roman"/>
                <w:b w:val="0"/>
                <w:i w:val="0"/>
                <w:sz w:val="22"/>
              </w:rPr>
              <w:t xml:space="preserve">R² </w:t>
            </w:r>
            <w:r>
              <w:rPr>
                <w:rFonts w:ascii="Times New Roman" w:hAnsi="Times New Roman" w:eastAsia="Times New Roman" w:cs="Times New Roman"/>
                <w:b/>
                <w:i w:val="0"/>
                <w:sz w:val="22"/>
              </w:rPr>
              <w:t>0,662 vs 0,661</w:t>
            </w:r>
            <w:r>
              <w:rPr>
                <w:rFonts w:ascii="Times New Roman" w:hAnsi="Times New Roman" w:eastAsia="Times New Roman" w:cs="Times New Roman"/>
                <w:b w:val="0"/>
                <w:i w:val="0"/>
                <w:sz w:val="22"/>
              </w:rPr>
              <w:t xml:space="preserve"> — gần như bằng nhau</w:t>
            </w:r>
          </w:p>
        </w:tc>
        <w:tc>
          <w:tcPr>
            <w:tcW w:type="dxa" w:w="3249"/>
          </w:tcPr>
          <w:p>
            <w:pPr>
              <w:jc w:val="left"/>
            </w:pPr>
            <w:r>
              <w:rPr>
                <w:sz w:val="22"/>
              </w:rPr>
            </w:r>
            <w:r>
              <w:rPr>
                <w:rFonts w:ascii="Times New Roman" w:hAnsi="Times New Roman" w:eastAsia="Times New Roman" w:cs="Times New Roman"/>
                <w:b w:val="0"/>
                <w:i w:val="0"/>
                <w:sz w:val="22"/>
              </w:rPr>
              <w:t>mục 2.5</w:t>
            </w:r>
          </w:p>
        </w:tc>
      </w:tr>
    </w:tbl>
    <w:p/>
    <w:p>
      <w:pPr>
        <w:jc w:val="both"/>
      </w:pPr>
      <w:r>
        <w:rPr>
          <w:rFonts w:ascii="Times New Roman" w:hAnsi="Times New Roman" w:eastAsia="Times New Roman" w:cs="Times New Roman"/>
          <w:b w:val="0"/>
          <w:i w:val="0"/>
        </w:rPr>
        <w:t xml:space="preserve">→ Cả 3 đều chỉ ra: </w:t>
      </w:r>
      <w:r>
        <w:rPr>
          <w:rFonts w:ascii="Times New Roman" w:hAnsi="Times New Roman" w:eastAsia="Times New Roman" w:cs="Times New Roman"/>
          <w:b/>
          <w:i w:val="0"/>
        </w:rPr>
        <w:t>phần tín hiệu học được của giá cơ bản gần như hoàn toàn là quan hệ cộng dồn đơn giản</w:t>
      </w:r>
      <w:r>
        <w:rPr>
          <w:rFonts w:ascii="Times New Roman" w:hAnsi="Times New Roman" w:eastAsia="Times New Roman" w:cs="Times New Roman"/>
          <w:b w:val="0"/>
          <w:i w:val="0"/>
        </w:rPr>
        <w:t>; các model phức tạp (GBM, CatBoost, Neural Network) không khai thác thêm được tương tác phi tuyến nào có ý nghĩa. Điều này nhất quán với việc lineage P5→P12 ở mục 3 dừng ở cùng một mức MAE dù thử qua 10 kiến trúc khác nhau.</w:t>
      </w:r>
    </w:p>
    <w:p>
      <w:pPr>
        <w:pBdr>
          <w:bottom w:val="single" w:sz="6" w:color="BFBFBF"/>
        </w:pBdr>
      </w:pPr>
    </w:p>
    <w:p>
      <w:bookmarkStart w:id="54" w:name="m_6_Gioi_han_hien_tai_Bottleneck_nam_o_d"/>
      <w:pPr>
        <w:pStyle w:val="Heading2"/>
      </w:pPr>
      <w:r>
        <w:rPr>
          <w:rFonts w:ascii="Times New Roman" w:hAnsi="Times New Roman" w:eastAsia="Times New Roman" w:cs="Times New Roman"/>
          <w:b w:val="0"/>
          <w:i w:val="0"/>
          <w:color w:val="222222"/>
          <w:sz w:val="31"/>
        </w:rPr>
        <w:t>6. Giới hạn hiện tại — Bottleneck nằm ở dự đoán GIÁ CƠ BẢN</w:t>
      </w:r>
      <w:bookmarkEnd w:id="54"/>
    </w:p>
    <w:p>
      <w:bookmarkStart w:id="55" w:name="m_6_1_Hai_tran_da_dat_duoc_nhung_khac_nh"/>
      <w:pPr>
        <w:pStyle w:val="Heading3"/>
      </w:pPr>
      <w:r>
        <w:rPr>
          <w:rFonts w:ascii="Times New Roman" w:hAnsi="Times New Roman" w:eastAsia="Times New Roman" w:cs="Times New Roman"/>
          <w:b w:val="0"/>
          <w:i w:val="0"/>
          <w:color w:val="222222"/>
          <w:sz w:val="27"/>
        </w:rPr>
        <w:t>6.1. Hai "trần" đã đạt được — nhưng khác nhau hoàn toàn về bản chất</w:t>
      </w:r>
      <w:bookmarkEnd w:id="55"/>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Thành phần</w:t>
            </w:r>
          </w:p>
        </w:tc>
        <w:tc>
          <w:tcPr>
            <w:tcW w:type="dxa" w:w="3249"/>
          </w:tcPr>
          <w:p>
            <w:pPr>
              <w:jc w:val="left"/>
            </w:pPr>
            <w:r>
              <w:rPr>
                <w:b/>
                <w:sz w:val="22"/>
              </w:rPr>
            </w:r>
            <w:r>
              <w:rPr>
                <w:rFonts w:ascii="Times New Roman" w:hAnsi="Times New Roman" w:eastAsia="Times New Roman" w:cs="Times New Roman"/>
                <w:b/>
                <w:i w:val="0"/>
                <w:sz w:val="22"/>
              </w:rPr>
              <w:t>Trần đã đạt</w:t>
            </w:r>
          </w:p>
        </w:tc>
        <w:tc>
          <w:tcPr>
            <w:tcW w:type="dxa" w:w="3249"/>
          </w:tcPr>
          <w:p>
            <w:pPr>
              <w:jc w:val="left"/>
            </w:pPr>
            <w:r>
              <w:rPr>
                <w:b/>
                <w:sz w:val="22"/>
              </w:rPr>
            </w:r>
            <w:r>
              <w:rPr>
                <w:rFonts w:ascii="Times New Roman" w:hAnsi="Times New Roman" w:eastAsia="Times New Roman" w:cs="Times New Roman"/>
                <w:b/>
                <w:i w:val="0"/>
                <w:sz w:val="22"/>
              </w:rPr>
              <w:t>Bằng chứng</w:t>
            </w:r>
          </w:p>
        </w:tc>
      </w:tr>
      <w:tr>
        <w:tc>
          <w:tcPr>
            <w:tcW w:type="dxa" w:w="3249"/>
          </w:tcPr>
          <w:p>
            <w:pPr>
              <w:jc w:val="left"/>
            </w:pPr>
            <w:r>
              <w:rPr>
                <w:sz w:val="22"/>
              </w:rPr>
            </w:r>
            <w:r>
              <w:rPr>
                <w:rFonts w:ascii="Times New Roman" w:hAnsi="Times New Roman" w:eastAsia="Times New Roman" w:cs="Times New Roman"/>
                <w:b/>
                <w:i w:val="0"/>
                <w:sz w:val="22"/>
              </w:rPr>
              <w:t>Hệ số nhân</w:t>
            </w:r>
          </w:p>
        </w:tc>
        <w:tc>
          <w:tcPr>
            <w:tcW w:type="dxa" w:w="3249"/>
          </w:tcPr>
          <w:p>
            <w:pPr>
              <w:jc w:val="left"/>
            </w:pPr>
            <w:r>
              <w:rPr>
                <w:sz w:val="22"/>
              </w:rPr>
            </w:r>
            <w:r>
              <w:rPr>
                <w:rFonts w:ascii="Times New Roman" w:hAnsi="Times New Roman" w:eastAsia="Times New Roman" w:cs="Times New Roman"/>
                <w:b w:val="0"/>
                <w:i w:val="0"/>
                <w:sz w:val="22"/>
              </w:rPr>
              <w:t xml:space="preserve">R² ≈ </w:t>
            </w:r>
            <w:r>
              <w:rPr>
                <w:rFonts w:ascii="Times New Roman" w:hAnsi="Times New Roman" w:eastAsia="Times New Roman" w:cs="Times New Roman"/>
                <w:b/>
                <w:i w:val="0"/>
                <w:sz w:val="22"/>
              </w:rPr>
              <w:t>96,6%</w:t>
            </w:r>
            <w:r>
              <w:rPr>
                <w:rFonts w:ascii="Times New Roman" w:hAnsi="Times New Roman" w:eastAsia="Times New Roman" w:cs="Times New Roman"/>
                <w:b w:val="0"/>
                <w:i w:val="0"/>
                <w:sz w:val="22"/>
              </w:rPr>
              <w:t xml:space="preserve"> (gần tất định)</w:t>
            </w:r>
          </w:p>
        </w:tc>
        <w:tc>
          <w:tcPr>
            <w:tcW w:type="dxa" w:w="3249"/>
          </w:tcPr>
          <w:p>
            <w:pPr>
              <w:jc w:val="left"/>
            </w:pPr>
            <w:r>
              <w:rPr>
                <w:sz w:val="22"/>
              </w:rPr>
            </w:r>
            <w:r>
              <w:rPr>
                <w:rFonts w:ascii="Times New Roman" w:hAnsi="Times New Roman" w:eastAsia="Times New Roman" w:cs="Times New Roman"/>
                <w:b w:val="0"/>
                <w:i w:val="0"/>
                <w:sz w:val="22"/>
              </w:rPr>
              <w:t>Std trong cùng khu vực + khung 5 phút chỉ còn ~20% so với toàn bộ dữ liệu (mục 1.6.3)</w:t>
            </w:r>
          </w:p>
        </w:tc>
      </w:tr>
      <w:tr>
        <w:tc>
          <w:tcPr>
            <w:tcW w:type="dxa" w:w="3249"/>
          </w:tcPr>
          <w:p>
            <w:pPr>
              <w:jc w:val="left"/>
            </w:pPr>
            <w:r>
              <w:rPr>
                <w:sz w:val="22"/>
              </w:rPr>
            </w:r>
            <w:r>
              <w:rPr>
                <w:rFonts w:ascii="Times New Roman" w:hAnsi="Times New Roman" w:eastAsia="Times New Roman" w:cs="Times New Roman"/>
                <w:b/>
                <w:i w:val="0"/>
                <w:sz w:val="22"/>
              </w:rPr>
              <w:t>Giá cơ bản</w:t>
            </w:r>
          </w:p>
        </w:tc>
        <w:tc>
          <w:tcPr>
            <w:tcW w:type="dxa" w:w="3249"/>
          </w:tcPr>
          <w:p>
            <w:pPr>
              <w:jc w:val="left"/>
            </w:pPr>
            <w:r>
              <w:rPr>
                <w:sz w:val="22"/>
              </w:rPr>
            </w:r>
            <w:r>
              <w:rPr>
                <w:rFonts w:ascii="Times New Roman" w:hAnsi="Times New Roman" w:eastAsia="Times New Roman" w:cs="Times New Roman"/>
                <w:b w:val="0"/>
                <w:i w:val="0"/>
                <w:sz w:val="22"/>
              </w:rPr>
              <w:t xml:space="preserve">R² ≈ </w:t>
            </w:r>
            <w:r>
              <w:rPr>
                <w:rFonts w:ascii="Times New Roman" w:hAnsi="Times New Roman" w:eastAsia="Times New Roman" w:cs="Times New Roman"/>
                <w:b/>
                <w:i w:val="0"/>
                <w:sz w:val="22"/>
              </w:rPr>
              <w:t>0,66</w:t>
            </w:r>
            <w:r>
              <w:rPr>
                <w:rFonts w:ascii="Times New Roman" w:hAnsi="Times New Roman" w:eastAsia="Times New Roman" w:cs="Times New Roman"/>
                <w:b w:val="0"/>
                <w:i w:val="0"/>
                <w:sz w:val="22"/>
              </w:rPr>
              <w:t xml:space="preserve">, MAE ≈ </w:t>
            </w:r>
            <w:r>
              <w:rPr>
                <w:rFonts w:ascii="Times New Roman" w:hAnsi="Times New Roman" w:eastAsia="Times New Roman" w:cs="Times New Roman"/>
                <w:b/>
                <w:i w:val="0"/>
                <w:sz w:val="22"/>
              </w:rPr>
              <w:t>15.032 VNĐ</w:t>
            </w:r>
            <w:r>
              <w:rPr>
                <w:rFonts w:ascii="Times New Roman" w:hAnsi="Times New Roman" w:eastAsia="Times New Roman" w:cs="Times New Roman"/>
                <w:b w:val="0"/>
                <w:i w:val="0"/>
                <w:sz w:val="22"/>
              </w:rPr>
              <w:t xml:space="preserve"> (MAPE ≈ 14,6%)</w:t>
            </w:r>
          </w:p>
        </w:tc>
        <w:tc>
          <w:tcPr>
            <w:tcW w:type="dxa" w:w="3249"/>
          </w:tcPr>
          <w:p>
            <w:pPr>
              <w:jc w:val="left"/>
            </w:pPr>
            <w:r>
              <w:rPr>
                <w:sz w:val="22"/>
              </w:rPr>
            </w:r>
            <w:r>
              <w:rPr>
                <w:rFonts w:ascii="Times New Roman" w:hAnsi="Times New Roman" w:eastAsia="Times New Roman" w:cs="Times New Roman"/>
                <w:b w:val="0"/>
                <w:i w:val="0"/>
                <w:sz w:val="22"/>
              </w:rPr>
              <w:t>Không cải thiện được sau 8 hướng thử độc lập (mục 2.5)</w:t>
            </w:r>
          </w:p>
        </w:tc>
      </w:tr>
    </w:tbl>
    <w:p/>
    <w:p>
      <w:pPr>
        <w:jc w:val="both"/>
      </w:pPr>
      <w:r>
        <w:rPr>
          <w:rFonts w:ascii="Times New Roman" w:hAnsi="Times New Roman" w:eastAsia="Times New Roman" w:cs="Times New Roman"/>
          <w:b w:val="0"/>
          <w:i w:val="0"/>
        </w:rPr>
        <w:t xml:space="preserve">→ Model hệ số nhân gần như đã tối ưu hết mức. </w:t>
      </w:r>
      <w:r>
        <w:rPr>
          <w:rFonts w:ascii="Times New Roman" w:hAnsi="Times New Roman" w:eastAsia="Times New Roman" w:cs="Times New Roman"/>
          <w:b/>
          <w:i w:val="0"/>
        </w:rPr>
        <w:t>Toàn bộ dư địa cải thiện độ chính xác giá cuối nằm ở giá cơ bản</w:t>
      </w:r>
      <w:r>
        <w:rPr>
          <w:rFonts w:ascii="Times New Roman" w:hAnsi="Times New Roman" w:eastAsia="Times New Roman" w:cs="Times New Roman"/>
          <w:b w:val="0"/>
          <w:i w:val="0"/>
        </w:rPr>
        <w:t xml:space="preserve"> — đây là giới hạn/nút thắt hiện tại của cả hệ thống dự đoán giá.</w:t>
      </w:r>
    </w:p>
    <w:p>
      <w:bookmarkStart w:id="56" w:name="m_6_2_Vi_sao_day_la_gioi_han_cung_khong_"/>
      <w:pPr>
        <w:pStyle w:val="Heading3"/>
      </w:pPr>
      <w:r>
        <w:rPr>
          <w:rFonts w:ascii="Times New Roman" w:hAnsi="Times New Roman" w:eastAsia="Times New Roman" w:cs="Times New Roman"/>
          <w:b w:val="0"/>
          <w:i w:val="0"/>
          <w:color w:val="222222"/>
          <w:sz w:val="27"/>
        </w:rPr>
        <w:t>6.2. Vì sao đây là giới hạn "cứng", không phải do model/feature chưa tối ưu</w:t>
      </w:r>
      <w:bookmarkEnd w:id="56"/>
    </w:p>
    <w:p>
      <w:pPr>
        <w:jc w:val="both"/>
      </w:pPr>
      <w:r>
        <w:rPr>
          <w:rFonts w:ascii="Times New Roman" w:hAnsi="Times New Roman" w:eastAsia="Times New Roman" w:cs="Times New Roman"/>
          <w:b/>
          <w:i w:val="0"/>
        </w:rPr>
        <w:t>(a) Phân biệt rõ 3 khái niệm hay bị nhầm — importance, R², MAE.</w:t>
      </w:r>
      <w:r>
        <w:rPr>
          <w:rFonts w:ascii="Times New Roman" w:hAnsi="Times New Roman" w:eastAsia="Times New Roman" w:cs="Times New Roman"/>
          <w:b w:val="0"/>
          <w:i w:val="0"/>
        </w:rPr>
        <w:t xml:space="preserve"> Permutation importance (~68% quãng đường + ~23% thời lượng ≈ 92%) chỉ là </w:t>
      </w:r>
      <w:r>
        <w:rPr>
          <w:rFonts w:ascii="Times New Roman" w:hAnsi="Times New Roman" w:eastAsia="Times New Roman" w:cs="Times New Roman"/>
          <w:b/>
          <w:i w:val="0"/>
        </w:rPr>
        <w:t>xếp hạng tương đối</w:t>
      </w:r>
      <w:r>
        <w:rPr>
          <w:rFonts w:ascii="Times New Roman" w:hAnsi="Times New Roman" w:eastAsia="Times New Roman" w:cs="Times New Roman"/>
          <w:b w:val="0"/>
          <w:i w:val="0"/>
        </w:rPr>
        <w:t xml:space="preserve"> giữa các feature đang có, KHÔNG phải phần trăm phương sai giải thích được. Bằng chứng: một hồi quy tuyến tính đơn giản chỉ dùng đúng 2 feature quan trọng nhất này (mục 1.5.1) đã đạt R² ≈ 0,66 — gần bằng đúng model đầy đủ tính năng. Nói cách khác: </w:t>
      </w:r>
      <w:r>
        <w:rPr>
          <w:rFonts w:ascii="Times New Roman" w:hAnsi="Times New Roman" w:eastAsia="Times New Roman" w:cs="Times New Roman"/>
          <w:b/>
          <w:i w:val="0"/>
        </w:rPr>
        <w:t>biết chính xác quãng đường + thời lượng, mô hình tốt nhất có thể vẫn chỉ giải thích được ~66% biến thiên giá cơ bản</w:t>
      </w:r>
      <w:r>
        <w:rPr>
          <w:rFonts w:ascii="Times New Roman" w:hAnsi="Times New Roman" w:eastAsia="Times New Roman" w:cs="Times New Roman"/>
          <w:b w:val="0"/>
          <w:i w:val="0"/>
        </w:rPr>
        <w:t>, phần còn lại (~34%, tương đương MAE ~15.032 VNĐ) là nhiễu mà không feature nào trong dữ liệu hiện tại giải thích thêm được.</w:t>
      </w:r>
    </w:p>
    <w:p>
      <w:pPr>
        <w:jc w:val="both"/>
      </w:pPr>
      <w:r>
        <w:rPr>
          <w:rFonts w:ascii="Times New Roman" w:hAnsi="Times New Roman" w:eastAsia="Times New Roman" w:cs="Times New Roman"/>
          <w:b/>
          <w:i w:val="0"/>
        </w:rPr>
        <w:t>(b) Kiểm định trực tiếp ở mức mét (mục 1.5.4).</w:t>
      </w:r>
      <w:r>
        <w:rPr>
          <w:rFonts w:ascii="Times New Roman" w:hAnsi="Times New Roman" w:eastAsia="Times New Roman" w:cs="Times New Roman"/>
          <w:b w:val="0"/>
          <w:i w:val="0"/>
        </w:rPr>
        <w:t xml:space="preserve"> Cố định tuyến + xe + quãng đường giống hệt nhau tới từng mét, giá cơ bản vẫn dao động CV ~20%. Đây là bằng chứng mạnh nhất rằng phần nhiễu này gắn với từng lần báo giá cụ thể (per-quote), không phải do thiếu kiểm soát biến số.</w:t>
      </w:r>
    </w:p>
    <w:p>
      <w:pPr>
        <w:jc w:val="both"/>
      </w:pPr>
      <w:r>
        <w:rPr>
          <w:rFonts w:ascii="Times New Roman" w:hAnsi="Times New Roman" w:eastAsia="Times New Roman" w:cs="Times New Roman"/>
          <w:b/>
          <w:i w:val="0"/>
        </w:rPr>
        <w:t>(c) ~20 thử nghiệm độc lập từ 2 hướng đều hội tụ</w:t>
      </w:r>
      <w:r>
        <w:rPr>
          <w:rFonts w:ascii="Times New Roman" w:hAnsi="Times New Roman" w:eastAsia="Times New Roman" w:cs="Times New Roman"/>
          <w:b w:val="0"/>
          <w:i w:val="0"/>
        </w:rPr>
        <w:t xml:space="preserve"> (mục 2.5, 3.8, 3.9, 4.3).</w:t>
      </w:r>
    </w:p>
    <w:p>
      <w:pPr>
        <w:jc w:val="both"/>
      </w:pPr>
      <w:r>
        <w:rPr>
          <w:rFonts w:ascii="Times New Roman" w:hAnsi="Times New Roman" w:eastAsia="Times New Roman" w:cs="Times New Roman"/>
          <w:b/>
          <w:i w:val="0"/>
        </w:rPr>
        <w:t>(d) Bằng chứng định lượng trực tiếp từ hướng B</w:t>
      </w:r>
      <w:r>
        <w:rPr>
          <w:rFonts w:ascii="Times New Roman" w:hAnsi="Times New Roman" w:eastAsia="Times New Roman" w:cs="Times New Roman"/>
          <w:b w:val="0"/>
          <w:i w:val="0"/>
        </w:rPr>
        <w:t xml:space="preserve"> — chỉ ra bottleneck nằm ở base fare chứ không phải multiplier:</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Bằng chứng</w:t>
            </w:r>
          </w:p>
        </w:tc>
        <w:tc>
          <w:tcPr>
            <w:tcW w:type="dxa" w:w="3249"/>
          </w:tcPr>
          <w:p>
            <w:pPr>
              <w:jc w:val="right"/>
            </w:pPr>
            <w:r>
              <w:rPr>
                <w:b/>
                <w:sz w:val="22"/>
              </w:rPr>
            </w:r>
            <w:r>
              <w:rPr>
                <w:rFonts w:ascii="Times New Roman" w:hAnsi="Times New Roman" w:eastAsia="Times New Roman" w:cs="Times New Roman"/>
                <w:b/>
                <w:i w:val="0"/>
                <w:sz w:val="22"/>
              </w:rPr>
              <w:t>Giá trị</w:t>
            </w:r>
          </w:p>
        </w:tc>
        <w:tc>
          <w:tcPr>
            <w:tcW w:type="dxa" w:w="3249"/>
          </w:tcPr>
          <w:p>
            <w:pPr>
              <w:jc w:val="left"/>
            </w:pPr>
            <w:r>
              <w:rPr>
                <w:b/>
                <w:sz w:val="22"/>
              </w:rPr>
            </w:r>
            <w:r>
              <w:rPr>
                <w:rFonts w:ascii="Times New Roman" w:hAnsi="Times New Roman" w:eastAsia="Times New Roman" w:cs="Times New Roman"/>
                <w:b/>
                <w:i w:val="0"/>
                <w:sz w:val="22"/>
              </w:rPr>
              <w:t>Diễn giải</w:t>
            </w:r>
          </w:p>
        </w:tc>
      </w:tr>
      <w:tr>
        <w:tc>
          <w:tcPr>
            <w:tcW w:type="dxa" w:w="3249"/>
          </w:tcPr>
          <w:p>
            <w:pPr>
              <w:jc w:val="left"/>
            </w:pPr>
            <w:r>
              <w:rPr>
                <w:sz w:val="22"/>
              </w:rPr>
            </w:r>
            <w:r>
              <w:rPr>
                <w:rFonts w:ascii="Times New Roman" w:hAnsi="Times New Roman" w:eastAsia="Times New Roman" w:cs="Times New Roman"/>
                <w:b w:val="0"/>
                <w:i w:val="0"/>
                <w:sz w:val="22"/>
              </w:rPr>
              <w:t>Tương quan residual giữa HGB và CatBoost</w:t>
            </w:r>
          </w:p>
        </w:tc>
        <w:tc>
          <w:tcPr>
            <w:tcW w:type="dxa" w:w="3249"/>
          </w:tcPr>
          <w:p>
            <w:pPr>
              <w:jc w:val="right"/>
            </w:pPr>
            <w:r>
              <w:rPr>
                <w:sz w:val="22"/>
              </w:rPr>
            </w:r>
            <w:r>
              <w:rPr>
                <w:rFonts w:ascii="Times New Roman" w:hAnsi="Times New Roman" w:eastAsia="Times New Roman" w:cs="Times New Roman"/>
                <w:b w:val="0"/>
                <w:i w:val="0"/>
                <w:sz w:val="22"/>
              </w:rPr>
              <w:t>~</w:t>
            </w:r>
            <w:r>
              <w:rPr>
                <w:rFonts w:ascii="Times New Roman" w:hAnsi="Times New Roman" w:eastAsia="Times New Roman" w:cs="Times New Roman"/>
                <w:b/>
                <w:i w:val="0"/>
                <w:sz w:val="22"/>
              </w:rPr>
              <w:t>0,99</w:t>
            </w:r>
          </w:p>
        </w:tc>
        <w:tc>
          <w:tcPr>
            <w:tcW w:type="dxa" w:w="3249"/>
          </w:tcPr>
          <w:p>
            <w:pPr>
              <w:jc w:val="left"/>
            </w:pPr>
            <w:r>
              <w:rPr>
                <w:sz w:val="22"/>
              </w:rPr>
            </w:r>
            <w:r>
              <w:rPr>
                <w:rFonts w:ascii="Times New Roman" w:hAnsi="Times New Roman" w:eastAsia="Times New Roman" w:cs="Times New Roman"/>
                <w:b w:val="0"/>
                <w:i w:val="0"/>
                <w:sz w:val="22"/>
              </w:rPr>
              <w:t xml:space="preserve">các model khác nhau cùng sai ở </w:t>
            </w:r>
            <w:r>
              <w:rPr>
                <w:rFonts w:ascii="Times New Roman" w:hAnsi="Times New Roman" w:eastAsia="Times New Roman" w:cs="Times New Roman"/>
                <w:b/>
                <w:i w:val="0"/>
                <w:sz w:val="22"/>
              </w:rPr>
              <w:t>đúng những dòng giống nhau</w:t>
            </w:r>
          </w:p>
        </w:tc>
      </w:tr>
      <w:tr>
        <w:tc>
          <w:tcPr>
            <w:tcW w:type="dxa" w:w="3249"/>
          </w:tcPr>
          <w:p>
            <w:pPr>
              <w:jc w:val="left"/>
            </w:pPr>
            <w:r>
              <w:rPr>
                <w:sz w:val="22"/>
              </w:rPr>
            </w:r>
            <w:r>
              <w:rPr>
                <w:rFonts w:ascii="Times New Roman" w:hAnsi="Times New Roman" w:eastAsia="Times New Roman" w:cs="Times New Roman"/>
                <w:b w:val="0"/>
                <w:i w:val="0"/>
                <w:sz w:val="22"/>
              </w:rPr>
              <w:t>Tương quan residual P12 vs P6</w:t>
            </w:r>
          </w:p>
        </w:tc>
        <w:tc>
          <w:tcPr>
            <w:tcW w:type="dxa" w:w="3249"/>
          </w:tcPr>
          <w:p>
            <w:pPr>
              <w:jc w:val="right"/>
            </w:pPr>
            <w:r>
              <w:rPr>
                <w:sz w:val="22"/>
              </w:rPr>
            </w:r>
            <w:r>
              <w:rPr>
                <w:rFonts w:ascii="Times New Roman" w:hAnsi="Times New Roman" w:eastAsia="Times New Roman" w:cs="Times New Roman"/>
                <w:b/>
                <w:i w:val="0"/>
                <w:sz w:val="22"/>
              </w:rPr>
              <w:t>0,99753</w:t>
            </w:r>
          </w:p>
        </w:tc>
        <w:tc>
          <w:tcPr>
            <w:tcW w:type="dxa" w:w="3249"/>
          </w:tcPr>
          <w:p>
            <w:pPr>
              <w:jc w:val="left"/>
            </w:pPr>
            <w:r>
              <w:rPr>
                <w:sz w:val="22"/>
              </w:rPr>
            </w:r>
            <w:r>
              <w:rPr>
                <w:rFonts w:ascii="Times New Roman" w:hAnsi="Times New Roman" w:eastAsia="Times New Roman" w:cs="Times New Roman"/>
                <w:b w:val="0"/>
                <w:i w:val="0"/>
                <w:sz w:val="22"/>
              </w:rPr>
              <w:t>kể cả latent-state model cũng không chạm được phần sai số này</w:t>
            </w:r>
          </w:p>
        </w:tc>
      </w:tr>
      <w:tr>
        <w:tc>
          <w:tcPr>
            <w:tcW w:type="dxa" w:w="3249"/>
          </w:tcPr>
          <w:p>
            <w:pPr>
              <w:jc w:val="left"/>
            </w:pPr>
            <w:r>
              <w:rPr>
                <w:sz w:val="22"/>
              </w:rPr>
            </w:r>
            <w:r>
              <w:rPr>
                <w:rFonts w:ascii="Times New Roman" w:hAnsi="Times New Roman" w:eastAsia="Times New Roman" w:cs="Times New Roman"/>
                <w:b w:val="0"/>
                <w:i w:val="0"/>
                <w:sz w:val="22"/>
              </w:rPr>
              <w:t xml:space="preserve">Giảm MAE nếu </w:t>
            </w:r>
            <w:r>
              <w:rPr>
                <w:rFonts w:ascii="Times New Roman" w:hAnsi="Times New Roman" w:eastAsia="Times New Roman" w:cs="Times New Roman"/>
                <w:b/>
                <w:i w:val="0"/>
                <w:sz w:val="22"/>
              </w:rPr>
              <w:t>biết trước true multiplier</w:t>
            </w:r>
          </w:p>
        </w:tc>
        <w:tc>
          <w:tcPr>
            <w:tcW w:type="dxa" w:w="3249"/>
          </w:tcPr>
          <w:p>
            <w:pPr>
              <w:jc w:val="right"/>
            </w:pPr>
            <w:r>
              <w:rPr>
                <w:sz w:val="22"/>
              </w:rPr>
            </w:r>
            <w:r>
              <w:rPr>
                <w:rFonts w:ascii="Times New Roman" w:hAnsi="Times New Roman" w:eastAsia="Times New Roman" w:cs="Times New Roman"/>
                <w:b w:val="0"/>
                <w:i w:val="0"/>
                <w:sz w:val="22"/>
              </w:rPr>
              <w:t>chỉ ~</w:t>
            </w:r>
            <w:r>
              <w:rPr>
                <w:rFonts w:ascii="Times New Roman" w:hAnsi="Times New Roman" w:eastAsia="Times New Roman" w:cs="Times New Roman"/>
                <w:b/>
                <w:i w:val="0"/>
                <w:sz w:val="22"/>
              </w:rPr>
              <w:t>217 VNĐ</w:t>
            </w:r>
          </w:p>
        </w:tc>
        <w:tc>
          <w:tcPr>
            <w:tcW w:type="dxa" w:w="3249"/>
          </w:tcPr>
          <w:p>
            <w:pPr>
              <w:jc w:val="left"/>
            </w:pPr>
            <w:r>
              <w:rPr>
                <w:sz w:val="22"/>
              </w:rPr>
            </w:r>
            <w:r>
              <w:rPr>
                <w:rFonts w:ascii="Times New Roman" w:hAnsi="Times New Roman" w:eastAsia="Times New Roman" w:cs="Times New Roman"/>
                <w:b w:val="0"/>
                <w:i w:val="0"/>
                <w:sz w:val="22"/>
              </w:rPr>
              <w:t>multiplier gần như không còn dư địa</w:t>
            </w:r>
          </w:p>
        </w:tc>
      </w:tr>
      <w:tr>
        <w:tc>
          <w:tcPr>
            <w:tcW w:type="dxa" w:w="3249"/>
          </w:tcPr>
          <w:p>
            <w:pPr>
              <w:jc w:val="left"/>
            </w:pPr>
            <w:r>
              <w:rPr>
                <w:sz w:val="22"/>
              </w:rPr>
            </w:r>
            <w:r>
              <w:rPr>
                <w:rFonts w:ascii="Times New Roman" w:hAnsi="Times New Roman" w:eastAsia="Times New Roman" w:cs="Times New Roman"/>
                <w:b w:val="0"/>
                <w:i w:val="0"/>
                <w:sz w:val="22"/>
              </w:rPr>
              <w:t>Tỷ lệ base-fare error / multiplier error</w:t>
            </w:r>
          </w:p>
        </w:tc>
        <w:tc>
          <w:tcPr>
            <w:tcW w:type="dxa" w:w="3249"/>
          </w:tcPr>
          <w:p>
            <w:pPr>
              <w:jc w:val="right"/>
            </w:pPr>
            <w:r>
              <w:rPr>
                <w:sz w:val="22"/>
              </w:rPr>
            </w:r>
            <w:r>
              <w:rPr>
                <w:rFonts w:ascii="Times New Roman" w:hAnsi="Times New Roman" w:eastAsia="Times New Roman" w:cs="Times New Roman"/>
                <w:b w:val="0"/>
                <w:i w:val="0"/>
                <w:sz w:val="22"/>
              </w:rPr>
              <w:t>~</w:t>
            </w:r>
            <w:r>
              <w:rPr>
                <w:rFonts w:ascii="Times New Roman" w:hAnsi="Times New Roman" w:eastAsia="Times New Roman" w:cs="Times New Roman"/>
                <w:b/>
                <w:i w:val="0"/>
                <w:sz w:val="22"/>
              </w:rPr>
              <w:t>7,39×</w:t>
            </w:r>
          </w:p>
        </w:tc>
        <w:tc>
          <w:tcPr>
            <w:tcW w:type="dxa" w:w="3249"/>
          </w:tcPr>
          <w:p>
            <w:pPr>
              <w:jc w:val="left"/>
            </w:pPr>
            <w:r>
              <w:rPr>
                <w:sz w:val="22"/>
              </w:rPr>
            </w:r>
            <w:r>
              <w:rPr>
                <w:rFonts w:ascii="Times New Roman" w:hAnsi="Times New Roman" w:eastAsia="Times New Roman" w:cs="Times New Roman"/>
                <w:b w:val="0"/>
                <w:i w:val="0"/>
                <w:sz w:val="22"/>
              </w:rPr>
              <w:t>sai số tập trung áp đảo ở phần base fare</w:t>
            </w:r>
          </w:p>
        </w:tc>
      </w:tr>
    </w:tbl>
    <w:p/>
    <w:p>
      <w:pPr>
        <w:jc w:val="both"/>
      </w:pPr>
      <w:r>
        <w:rPr>
          <w:rFonts w:ascii="Times New Roman" w:hAnsi="Times New Roman" w:eastAsia="Times New Roman" w:cs="Times New Roman"/>
          <w:b w:val="0"/>
          <w:i w:val="0"/>
        </w:rPr>
        <w:t xml:space="preserve">→ Ngay cả khi có một model hệ số nhân </w:t>
      </w:r>
      <w:r>
        <w:rPr>
          <w:rFonts w:ascii="Times New Roman" w:hAnsi="Times New Roman" w:eastAsia="Times New Roman" w:cs="Times New Roman"/>
          <w:b/>
          <w:i w:val="0"/>
        </w:rPr>
        <w:t>hoàn hảo tuyệt đối</w:t>
      </w:r>
      <w:r>
        <w:rPr>
          <w:rFonts w:ascii="Times New Roman" w:hAnsi="Times New Roman" w:eastAsia="Times New Roman" w:cs="Times New Roman"/>
          <w:b w:val="0"/>
          <w:i w:val="0"/>
        </w:rPr>
        <w:t>, MAE tổng chỉ giảm ~217 VNĐ trên ~18.000 VNĐ (~1,2%). Đây là bằng chứng định lượng trực tiếp nhất cho kết luận ở mục 1.3.</w:t>
      </w:r>
    </w:p>
    <w:p>
      <w:bookmarkStart w:id="57" w:name="m_6_3_Nguyen_nhan_goc_re_du_lieu_can_bo_"/>
      <w:pPr>
        <w:pStyle w:val="Heading3"/>
      </w:pPr>
      <w:r>
        <w:rPr>
          <w:rFonts w:ascii="Times New Roman" w:hAnsi="Times New Roman" w:eastAsia="Times New Roman" w:cs="Times New Roman"/>
          <w:b w:val="0"/>
          <w:i w:val="0"/>
          <w:color w:val="222222"/>
          <w:sz w:val="27"/>
        </w:rPr>
        <w:t>6.3. Nguyên nhân gốc rễ &amp; dữ liệu cần bổ sung để phá vỡ giới hạn</w:t>
      </w:r>
      <w:bookmarkEnd w:id="57"/>
    </w:p>
    <w:p>
      <w:pPr>
        <w:jc w:val="both"/>
      </w:pPr>
      <w:r>
        <w:rPr>
          <w:rFonts w:ascii="Times New Roman" w:hAnsi="Times New Roman" w:eastAsia="Times New Roman" w:cs="Times New Roman"/>
          <w:b w:val="0"/>
          <w:i w:val="0"/>
        </w:rPr>
        <w:t xml:space="preserve">Phần nhiễu còn lại (per-quote, không tương quan với bất kỳ feature quan sát được) nhiều khả năng đến từ một </w:t>
      </w:r>
      <w:r>
        <w:rPr>
          <w:rFonts w:ascii="Times New Roman" w:hAnsi="Times New Roman" w:eastAsia="Times New Roman" w:cs="Times New Roman"/>
          <w:b/>
          <w:i w:val="0"/>
        </w:rPr>
        <w:t>trạng thái ẩn ở tầng định giá</w:t>
      </w:r>
      <w:r>
        <w:rPr>
          <w:rFonts w:ascii="Times New Roman" w:hAnsi="Times New Roman" w:eastAsia="Times New Roman" w:cs="Times New Roman"/>
          <w:b w:val="0"/>
          <w:i w:val="0"/>
        </w:rPr>
        <w:t xml:space="preserve"> (</w:t>
      </w:r>
      <w:r>
        <w:rPr>
          <w:rFonts w:ascii="Times New Roman" w:hAnsi="Times New Roman" w:eastAsia="Times New Roman" w:cs="Times New Roman"/>
          <w:b w:val="0"/>
          <w:i/>
        </w:rPr>
        <w:t>hidden base-pricing state</w:t>
      </w:r>
      <w:r>
        <w:rPr>
          <w:rFonts w:ascii="Times New Roman" w:hAnsi="Times New Roman" w:eastAsia="Times New Roman" w:cs="Times New Roman"/>
          <w:b w:val="0"/>
          <w:i w:val="0"/>
        </w:rPr>
        <w:t>) không có mặt trong dữ liệu hiện tại:</w:t>
      </w:r>
    </w:p>
    <w:p>
      <w:pPr>
        <w:pStyle w:val="ListBullet"/>
        <w:ind w:left="360"/>
      </w:pPr>
      <w:r>
        <w:rPr>
          <w:rFonts w:ascii="Times New Roman" w:hAnsi="Times New Roman" w:eastAsia="Times New Roman" w:cs="Times New Roman"/>
          <w:b/>
          <w:i w:val="0"/>
        </w:rPr>
        <w:t>Phiên bản bảng giá / rate-card</w:t>
      </w:r>
      <w:r>
        <w:rPr>
          <w:rFonts w:ascii="Times New Roman" w:hAnsi="Times New Roman" w:eastAsia="Times New Roman" w:cs="Times New Roman"/>
          <w:b w:val="0"/>
          <w:i w:val="0"/>
        </w:rPr>
        <w:t xml:space="preserve"> hiệu lực tại đúng thời điểm báo giá (có thể thay đổi nhiều</w:t>
      </w:r>
    </w:p>
    <w:p>
      <w:pPr>
        <w:jc w:val="both"/>
      </w:pPr>
      <w:r>
        <w:rPr>
          <w:rFonts w:ascii="Times New Roman" w:hAnsi="Times New Roman" w:eastAsia="Times New Roman" w:cs="Times New Roman"/>
          <w:b w:val="0"/>
          <w:i w:val="0"/>
        </w:rPr>
        <w:t>lần/ngày)</w:t>
      </w:r>
    </w:p>
    <w:p>
      <w:pPr>
        <w:pStyle w:val="ListBullet"/>
        <w:ind w:left="360"/>
      </w:pPr>
      <w:r>
        <w:rPr>
          <w:rFonts w:ascii="Times New Roman" w:hAnsi="Times New Roman" w:eastAsia="Times New Roman" w:cs="Times New Roman"/>
          <w:b/>
          <w:i w:val="0"/>
        </w:rPr>
        <w:t>Fee / surcharge</w:t>
      </w:r>
      <w:r>
        <w:rPr>
          <w:rFonts w:ascii="Times New Roman" w:hAnsi="Times New Roman" w:eastAsia="Times New Roman" w:cs="Times New Roman"/>
          <w:b w:val="0"/>
          <w:i w:val="0"/>
        </w:rPr>
        <w:t xml:space="preserve"> đặc thù (phụ phí cầu đường, sân bay, đêm khuya...)</w:t>
      </w:r>
    </w:p>
    <w:p>
      <w:pPr>
        <w:pStyle w:val="ListBullet"/>
        <w:ind w:left="360"/>
      </w:pPr>
      <w:r>
        <w:rPr>
          <w:rFonts w:ascii="Times New Roman" w:hAnsi="Times New Roman" w:eastAsia="Times New Roman" w:cs="Times New Roman"/>
          <w:b/>
          <w:i w:val="0"/>
        </w:rPr>
        <w:t>Khuyến mãi, mã giảm giá</w:t>
      </w:r>
      <w:r>
        <w:rPr>
          <w:rFonts w:ascii="Times New Roman" w:hAnsi="Times New Roman" w:eastAsia="Times New Roman" w:cs="Times New Roman"/>
          <w:b w:val="0"/>
          <w:i w:val="0"/>
        </w:rPr>
        <w:t xml:space="preserve"> áp dụng cho từng khách/chuyến</w:t>
      </w:r>
    </w:p>
    <w:p>
      <w:pPr>
        <w:pStyle w:val="ListBullet"/>
        <w:ind w:left="360"/>
      </w:pPr>
      <w:r>
        <w:rPr>
          <w:rFonts w:ascii="Times New Roman" w:hAnsi="Times New Roman" w:eastAsia="Times New Roman" w:cs="Times New Roman"/>
          <w:b/>
          <w:i w:val="0"/>
        </w:rPr>
        <w:t>Operational state</w:t>
      </w:r>
      <w:r>
        <w:rPr>
          <w:rFonts w:ascii="Times New Roman" w:hAnsi="Times New Roman" w:eastAsia="Times New Roman" w:cs="Times New Roman"/>
          <w:b w:val="0"/>
          <w:i w:val="0"/>
        </w:rPr>
        <w:t xml:space="preserve"> phía vận hành không được log lại ở mức quote</w:t>
      </w:r>
    </w:p>
    <w:p>
      <w:pPr>
        <w:jc w:val="both"/>
      </w:pPr>
      <w:r>
        <w:rPr>
          <w:rFonts w:ascii="Times New Roman" w:hAnsi="Times New Roman" w:eastAsia="Times New Roman" w:cs="Times New Roman"/>
          <w:b w:val="0"/>
          <w:i w:val="0"/>
        </w:rPr>
        <w:t xml:space="preserve">Bằng chứng gián tiếp ủng hộ giả thuyết này: candidate </w:t>
      </w:r>
      <w:r>
        <w:rPr>
          <w:rFonts w:ascii="Times New Roman" w:hAnsi="Times New Roman" w:eastAsia="Times New Roman" w:cs="Times New Roman"/>
          <w:b/>
          <w:i w:val="0"/>
        </w:rPr>
        <w:t>P12 Public rate-card transfer</w:t>
      </w:r>
      <w:r>
        <w:rPr>
          <w:rFonts w:ascii="Times New Roman" w:hAnsi="Times New Roman" w:eastAsia="Times New Roman" w:cs="Times New Roman"/>
          <w:b w:val="0"/>
          <w:i w:val="0"/>
        </w:rPr>
        <w:t xml:space="preserve"> (thử áp bảng giá công bố công khai) cho MAE </w:t>
      </w:r>
      <w:r>
        <w:rPr>
          <w:rFonts w:ascii="Times New Roman" w:hAnsi="Times New Roman" w:eastAsia="Times New Roman" w:cs="Times New Roman"/>
          <w:b w:val="0"/>
          <w:i w:val="0"/>
          <w:color w:val="0072B2"/>
        </w:rPr>
        <w:t>24.893,36 VNĐ</w:t>
      </w:r>
      <w:r>
        <w:rPr>
          <w:rFonts w:ascii="Times New Roman" w:hAnsi="Times New Roman" w:eastAsia="Times New Roman" w:cs="Times New Roman"/>
          <w:b w:val="0"/>
          <w:i w:val="0"/>
        </w:rPr>
        <w:t xml:space="preserve"> — </w:t>
      </w:r>
      <w:r>
        <w:rPr>
          <w:rFonts w:ascii="Times New Roman" w:hAnsi="Times New Roman" w:eastAsia="Times New Roman" w:cs="Times New Roman"/>
          <w:b/>
          <w:i w:val="0"/>
        </w:rPr>
        <w:t>kém hơn hẳn</w:t>
      </w:r>
      <w:r>
        <w:rPr>
          <w:rFonts w:ascii="Times New Roman" w:hAnsi="Times New Roman" w:eastAsia="Times New Roman" w:cs="Times New Roman"/>
          <w:b w:val="0"/>
          <w:i w:val="0"/>
        </w:rPr>
        <w:t xml:space="preserve"> model học từ dữ liệu, chứng tỏ bảng giá thực tế được dùng </w:t>
      </w:r>
      <w:r>
        <w:rPr>
          <w:rFonts w:ascii="Times New Roman" w:hAnsi="Times New Roman" w:eastAsia="Times New Roman" w:cs="Times New Roman"/>
          <w:b/>
          <w:i w:val="0"/>
        </w:rPr>
        <w:t>khác</w:t>
      </w:r>
      <w:r>
        <w:rPr>
          <w:rFonts w:ascii="Times New Roman" w:hAnsi="Times New Roman" w:eastAsia="Times New Roman" w:cs="Times New Roman"/>
          <w:b w:val="0"/>
          <w:i w:val="0"/>
        </w:rPr>
        <w:t xml:space="preserve"> bảng giá công bố, và sự khác biệt đó chính là phần thông tin đang thiếu.</w:t>
      </w:r>
    </w:p>
    <w:p>
      <w:pPr>
        <w:ind w:left="360"/>
        <w:jc w:val="both"/>
      </w:pPr>
      <w:r>
        <w:rPr>
          <w:rFonts w:ascii="Times New Roman" w:hAnsi="Times New Roman" w:eastAsia="Times New Roman" w:cs="Times New Roman"/>
          <w:b/>
          <w:i/>
          <w:color w:val="666666"/>
        </w:rPr>
        <w:t>Kết luận chung về giới hạn:</w:t>
      </w:r>
      <w:r>
        <w:rPr>
          <w:rFonts w:ascii="Times New Roman" w:hAnsi="Times New Roman" w:eastAsia="Times New Roman" w:cs="Times New Roman"/>
          <w:b w:val="0"/>
          <w:i/>
          <w:color w:val="666666"/>
        </w:rPr>
        <w:t xml:space="preserve"> hướng đi hiệu quả nhất tiếp theo </w:t>
      </w:r>
      <w:r>
        <w:rPr>
          <w:rFonts w:ascii="Times New Roman" w:hAnsi="Times New Roman" w:eastAsia="Times New Roman" w:cs="Times New Roman"/>
          <w:b/>
          <w:i/>
          <w:color w:val="666666"/>
        </w:rPr>
        <w:t>không phải</w:t>
      </w:r>
      <w:r>
        <w:rPr>
          <w:rFonts w:ascii="Times New Roman" w:hAnsi="Times New Roman" w:eastAsia="Times New Roman" w:cs="Times New Roman"/>
          <w:b w:val="0"/>
          <w:i/>
          <w:color w:val="666666"/>
        </w:rPr>
        <w:t xml:space="preserve"> tiếp tục thử thêm thuật toán/kiến trúc model. Cả 2 hướng đã độc lập chứng minh dư địa đó đã cạn. Việc cần làm là (i) xác nhận với mentor/nguồn dữ liệu xem có thể bổ sung các trường trạng thái ẩn nói trên hay không, và (ii) chuyển hướng sang Uncertainty Quantification — lượng hóa khoảng dự đoán thay vì tiếp tục cố ép về 1 con số điểm chính xác hơn.</w:t>
      </w:r>
    </w:p>
    <w:p>
      <w:pPr>
        <w:pBdr>
          <w:bottom w:val="single" w:sz="6" w:color="BFBFBF"/>
        </w:pBdr>
      </w:pPr>
    </w:p>
    <w:p>
      <w:bookmarkStart w:id="58" w:name="m_7_Ket_luan_chung_huong_phat_trien"/>
      <w:pPr>
        <w:pStyle w:val="Heading2"/>
      </w:pPr>
      <w:r>
        <w:rPr>
          <w:rFonts w:ascii="Times New Roman" w:hAnsi="Times New Roman" w:eastAsia="Times New Roman" w:cs="Times New Roman"/>
          <w:b w:val="0"/>
          <w:i w:val="0"/>
          <w:color w:val="222222"/>
          <w:sz w:val="31"/>
        </w:rPr>
        <w:t>7. Kết luận chung &amp; hướng phát triển</w:t>
      </w:r>
      <w:bookmarkEnd w:id="58"/>
    </w:p>
    <w:p>
      <w:bookmarkStart w:id="59" w:name="m_7_1_Tra_loi_truc_tiep_cau_hoi_cua_ment"/>
      <w:pPr>
        <w:pStyle w:val="Heading3"/>
      </w:pPr>
      <w:r>
        <w:rPr>
          <w:rFonts w:ascii="Times New Roman" w:hAnsi="Times New Roman" w:eastAsia="Times New Roman" w:cs="Times New Roman"/>
          <w:b w:val="0"/>
          <w:i w:val="0"/>
          <w:color w:val="222222"/>
          <w:sz w:val="27"/>
        </w:rPr>
        <w:t>7.1. Trả lời trực tiếp câu hỏi của mentor</w:t>
      </w:r>
      <w:bookmarkEnd w:id="59"/>
    </w:p>
    <w:p>
      <w:pPr>
        <w:ind w:left="360"/>
        <w:jc w:val="both"/>
      </w:pPr>
      <w:r>
        <w:rPr>
          <w:rFonts w:ascii="Times New Roman" w:hAnsi="Times New Roman" w:eastAsia="Times New Roman" w:cs="Times New Roman"/>
          <w:b/>
          <w:i/>
          <w:color w:val="666666"/>
        </w:rPr>
        <w:t>Mentor dự đoán đúng.</w:t>
      </w:r>
      <w:r>
        <w:rPr>
          <w:rFonts w:ascii="Times New Roman" w:hAnsi="Times New Roman" w:eastAsia="Times New Roman" w:cs="Times New Roman"/>
          <w:b w:val="0"/>
          <w:i/>
          <w:color w:val="666666"/>
        </w:rPr>
        <w:t xml:space="preserve"> Trên bộ dữ liệu Việt Nam, giờ cao điểm và trời mưa </w:t>
      </w:r>
      <w:r>
        <w:rPr>
          <w:rFonts w:ascii="Times New Roman" w:hAnsi="Times New Roman" w:eastAsia="Times New Roman" w:cs="Times New Roman"/>
          <w:b/>
          <w:i/>
          <w:color w:val="666666"/>
        </w:rPr>
        <w:t>ảnh hưởng giá rõ rệt</w:t>
      </w:r>
      <w:r>
        <w:rPr>
          <w:rFonts w:ascii="Times New Roman" w:hAnsi="Times New Roman" w:eastAsia="Times New Roman" w:cs="Times New Roman"/>
          <w:b w:val="0"/>
          <w:i/>
          <w:color w:val="666666"/>
        </w:rPr>
        <w:t xml:space="preserve"> — mạnh gấp </w:t>
      </w:r>
      <w:r>
        <w:rPr>
          <w:rFonts w:ascii="Times New Roman" w:hAnsi="Times New Roman" w:eastAsia="Times New Roman" w:cs="Times New Roman"/>
          <w:b/>
          <w:i/>
          <w:color w:val="666666"/>
        </w:rPr>
        <w:t>74 lần</w:t>
      </w:r>
      <w:r>
        <w:rPr>
          <w:rFonts w:ascii="Times New Roman" w:hAnsi="Times New Roman" w:eastAsia="Times New Roman" w:cs="Times New Roman"/>
          <w:b w:val="0"/>
          <w:i/>
          <w:color w:val="666666"/>
        </w:rPr>
        <w:t xml:space="preserve"> (giờ) và </w:t>
      </w:r>
      <w:r>
        <w:rPr>
          <w:rFonts w:ascii="Times New Roman" w:hAnsi="Times New Roman" w:eastAsia="Times New Roman" w:cs="Times New Roman"/>
          <w:b/>
          <w:i/>
          <w:color w:val="666666"/>
        </w:rPr>
        <w:t>97 lần</w:t>
      </w:r>
      <w:r>
        <w:rPr>
          <w:rFonts w:ascii="Times New Roman" w:hAnsi="Times New Roman" w:eastAsia="Times New Roman" w:cs="Times New Roman"/>
          <w:b w:val="0"/>
          <w:i/>
          <w:color w:val="666666"/>
        </w:rPr>
        <w:t xml:space="preserve"> (mưa) so với Boston. Cơ chế: giờ/mưa làm </w:t>
      </w:r>
      <w:r>
        <w:rPr>
          <w:rFonts w:ascii="Times New Roman" w:hAnsi="Times New Roman" w:eastAsia="Times New Roman" w:cs="Times New Roman"/>
          <w:b/>
          <w:i/>
          <w:color w:val="666666"/>
        </w:rPr>
        <w:t>cầu tăng</w:t>
      </w:r>
      <w:r>
        <w:rPr>
          <w:rFonts w:ascii="Times New Roman" w:hAnsi="Times New Roman" w:eastAsia="Times New Roman" w:cs="Times New Roman"/>
          <w:b w:val="0"/>
          <w:i/>
          <w:color w:val="666666"/>
        </w:rPr>
        <w:t xml:space="preserve"> → mất cân bằng cung–cầu → </w:t>
      </w:r>
      <w:r>
        <w:rPr>
          <w:rFonts w:ascii="Times New Roman" w:hAnsi="Times New Roman" w:eastAsia="Times New Roman" w:cs="Times New Roman"/>
          <w:b/>
          <w:i/>
          <w:color w:val="666666"/>
        </w:rPr>
        <w:t>hệ số nhân tăng</w:t>
      </w:r>
      <w:r>
        <w:rPr>
          <w:rFonts w:ascii="Times New Roman" w:hAnsi="Times New Roman" w:eastAsia="Times New Roman" w:cs="Times New Roman"/>
          <w:b w:val="0"/>
          <w:i/>
          <w:color w:val="666666"/>
        </w:rPr>
        <w:t xml:space="preserve"> → giá cuối tăng. Boston không thể hiện điều này vì chỉ </w:t>
      </w:r>
      <w:r>
        <w:rPr>
          <w:rFonts w:ascii="Times New Roman" w:hAnsi="Times New Roman" w:eastAsia="Times New Roman" w:cs="Times New Roman"/>
          <w:b/>
          <w:i/>
          <w:color w:val="666666"/>
        </w:rPr>
        <w:t>3,3%</w:t>
      </w:r>
      <w:r>
        <w:rPr>
          <w:rFonts w:ascii="Times New Roman" w:hAnsi="Times New Roman" w:eastAsia="Times New Roman" w:cs="Times New Roman"/>
          <w:b w:val="0"/>
          <w:i/>
          <w:color w:val="666666"/>
        </w:rPr>
        <w:t xml:space="preserve"> chuyến có surge (TP.HCM: </w:t>
      </w:r>
      <w:r>
        <w:rPr>
          <w:rFonts w:ascii="Times New Roman" w:hAnsi="Times New Roman" w:eastAsia="Times New Roman" w:cs="Times New Roman"/>
          <w:b/>
          <w:i/>
          <w:color w:val="666666"/>
        </w:rPr>
        <w:t>81,7%</w:t>
      </w:r>
      <w:r>
        <w:rPr>
          <w:rFonts w:ascii="Times New Roman" w:hAnsi="Times New Roman" w:eastAsia="Times New Roman" w:cs="Times New Roman"/>
          <w:b w:val="0"/>
          <w:i/>
          <w:color w:val="666666"/>
        </w:rPr>
        <w:t>) và thiếu cả cột thời lượng lẫn tín hiệu cung–cầu — đúng như 2 nhược điểm dataset đã nêu ở tuần 1.</w:t>
      </w:r>
    </w:p>
    <w:p>
      <w:bookmarkStart w:id="60" w:name="m_7_2_Tinh_trang_3_cau_phan"/>
      <w:pPr>
        <w:pStyle w:val="Heading3"/>
      </w:pPr>
      <w:r>
        <w:rPr>
          <w:rFonts w:ascii="Times New Roman" w:hAnsi="Times New Roman" w:eastAsia="Times New Roman" w:cs="Times New Roman"/>
          <w:b w:val="0"/>
          <w:i w:val="0"/>
          <w:color w:val="222222"/>
          <w:sz w:val="27"/>
        </w:rPr>
        <w:t>7.2. Tình trạng 3 cấu phần</w:t>
      </w:r>
      <w:bookmarkEnd w:id="6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Cấu phần</w:t>
            </w:r>
          </w:p>
        </w:tc>
        <w:tc>
          <w:tcPr>
            <w:tcW w:type="dxa" w:w="4873"/>
          </w:tcPr>
          <w:p>
            <w:pPr>
              <w:jc w:val="left"/>
            </w:pPr>
            <w:r>
              <w:rPr>
                <w:b/>
                <w:sz w:val="22"/>
              </w:rPr>
            </w:r>
            <w:r>
              <w:rPr>
                <w:rFonts w:ascii="Times New Roman" w:hAnsi="Times New Roman" w:eastAsia="Times New Roman" w:cs="Times New Roman"/>
                <w:b/>
                <w:i w:val="0"/>
                <w:sz w:val="22"/>
              </w:rPr>
              <w:t>Trạng thái</w:t>
            </w:r>
          </w:p>
        </w:tc>
      </w:tr>
      <w:tr>
        <w:tc>
          <w:tcPr>
            <w:tcW w:type="dxa" w:w="4873"/>
          </w:tcPr>
          <w:p>
            <w:pPr>
              <w:jc w:val="left"/>
            </w:pPr>
            <w:r>
              <w:rPr>
                <w:sz w:val="22"/>
              </w:rPr>
            </w:r>
            <w:r>
              <w:rPr>
                <w:rFonts w:ascii="Times New Roman" w:hAnsi="Times New Roman" w:eastAsia="Times New Roman" w:cs="Times New Roman"/>
                <w:b/>
                <w:i w:val="0"/>
                <w:sz w:val="22"/>
              </w:rPr>
              <w:t>i. Study relation</w:t>
            </w:r>
          </w:p>
        </w:tc>
        <w:tc>
          <w:tcPr>
            <w:tcW w:type="dxa" w:w="4873"/>
          </w:tcPr>
          <w:p>
            <w:pPr>
              <w:jc w:val="left"/>
            </w:pPr>
            <w:r>
              <w:rPr>
                <w:sz w:val="22"/>
              </w:rPr>
            </w:r>
            <w:r>
              <w:rPr>
                <w:rFonts w:ascii="Times New Roman" w:hAnsi="Times New Roman" w:eastAsia="Times New Roman" w:cs="Times New Roman"/>
                <w:b w:val="0"/>
                <w:i w:val="0"/>
                <w:sz w:val="22"/>
              </w:rPr>
              <w:t>✅ Hoàn thành — 2 relation study độc lập, phương pháp khác nhau, kết luận trùng khớp (mục 4.1)</w:t>
            </w:r>
          </w:p>
        </w:tc>
      </w:tr>
      <w:tr>
        <w:tc>
          <w:tcPr>
            <w:tcW w:type="dxa" w:w="4873"/>
          </w:tcPr>
          <w:p>
            <w:pPr>
              <w:jc w:val="left"/>
            </w:pPr>
            <w:r>
              <w:rPr>
                <w:sz w:val="22"/>
              </w:rPr>
            </w:r>
            <w:r>
              <w:rPr>
                <w:rFonts w:ascii="Times New Roman" w:hAnsi="Times New Roman" w:eastAsia="Times New Roman" w:cs="Times New Roman"/>
                <w:b/>
                <w:i w:val="0"/>
                <w:sz w:val="22"/>
              </w:rPr>
              <w:t>ii. Build model</w:t>
            </w:r>
          </w:p>
        </w:tc>
        <w:tc>
          <w:tcPr>
            <w:tcW w:type="dxa" w:w="4873"/>
          </w:tcPr>
          <w:p>
            <w:pPr>
              <w:jc w:val="left"/>
            </w:pPr>
            <w:r>
              <w:rPr>
                <w:sz w:val="22"/>
              </w:rPr>
            </w:r>
            <w:r>
              <w:rPr>
                <w:rFonts w:ascii="Times New Roman" w:hAnsi="Times New Roman" w:eastAsia="Times New Roman" w:cs="Times New Roman"/>
                <w:b w:val="0"/>
                <w:i w:val="0"/>
                <w:sz w:val="22"/>
              </w:rPr>
              <w:t>✅ Hoàn thành — 2 kiến trúc độc lập (Hybrid &amp; point-price), cùng hội tụ ~18.000 VNĐ MAE, xác định được sàn nhiễu</w:t>
            </w:r>
          </w:p>
        </w:tc>
      </w:tr>
      <w:tr>
        <w:tc>
          <w:tcPr>
            <w:tcW w:type="dxa" w:w="4873"/>
          </w:tcPr>
          <w:p>
            <w:pPr>
              <w:jc w:val="left"/>
            </w:pPr>
            <w:r>
              <w:rPr>
                <w:sz w:val="22"/>
              </w:rPr>
            </w:r>
            <w:r>
              <w:rPr>
                <w:rFonts w:ascii="Times New Roman" w:hAnsi="Times New Roman" w:eastAsia="Times New Roman" w:cs="Times New Roman"/>
                <w:b/>
                <w:i w:val="0"/>
                <w:sz w:val="22"/>
              </w:rPr>
              <w:t>iii. Uncertainty</w:t>
            </w:r>
          </w:p>
        </w:tc>
        <w:tc>
          <w:tcPr>
            <w:tcW w:type="dxa" w:w="4873"/>
          </w:tcPr>
          <w:p>
            <w:pPr>
              <w:jc w:val="left"/>
            </w:pPr>
            <w:r>
              <w:rPr>
                <w:sz w:val="22"/>
              </w:rPr>
            </w:r>
            <w:r>
              <w:rPr>
                <w:rFonts w:ascii="Times New Roman" w:hAnsi="Times New Roman" w:eastAsia="Times New Roman" w:cs="Times New Roman"/>
                <w:b w:val="0"/>
                <w:i w:val="0"/>
                <w:sz w:val="22"/>
              </w:rPr>
              <w:t xml:space="preserve">⏳ Chưa bắt đầu — dữ liệu </w:t>
            </w:r>
            <w:r>
              <w:rPr>
                <w:rFonts w:ascii="Times New Roman" w:hAnsi="Times New Roman" w:eastAsia="Times New Roman" w:cs="Times New Roman"/>
                <w:b/>
                <w:i w:val="0"/>
                <w:sz w:val="22"/>
              </w:rPr>
              <w:t xml:space="preserve">đã có sẵn tập </w:t>
            </w:r>
            <w:r>
              <w:rPr>
                <w:rFonts w:ascii="Times New Roman" w:hAnsi="Times New Roman" w:eastAsia="Times New Roman" w:cs="Times New Roman"/>
                <w:b/>
                <w:i w:val="0"/>
                <w:color w:val="0072B2"/>
                <w:sz w:val="22"/>
              </w:rPr>
              <w:t>calibration</w:t>
            </w:r>
            <w:r>
              <w:rPr>
                <w:rFonts w:ascii="Times New Roman" w:hAnsi="Times New Roman" w:eastAsia="Times New Roman" w:cs="Times New Roman"/>
                <w:b w:val="0"/>
                <w:i w:val="0"/>
                <w:sz w:val="22"/>
              </w:rPr>
              <w:t xml:space="preserve"> dành riêng cho việc này</w:t>
            </w:r>
          </w:p>
        </w:tc>
      </w:tr>
    </w:tbl>
    <w:p/>
    <w:p>
      <w:bookmarkStart w:id="61" w:name="m_7_3_Huong_phat_trien_tiep_uu_tien_theo"/>
      <w:pPr>
        <w:pStyle w:val="Heading3"/>
      </w:pPr>
      <w:r>
        <w:rPr>
          <w:rFonts w:ascii="Times New Roman" w:hAnsi="Times New Roman" w:eastAsia="Times New Roman" w:cs="Times New Roman"/>
          <w:b w:val="0"/>
          <w:i w:val="0"/>
          <w:color w:val="222222"/>
          <w:sz w:val="27"/>
        </w:rPr>
        <w:t>7.3. Hướng phát triển tiếp — ưu tiên theo thứ tự</w:t>
      </w:r>
      <w:bookmarkEnd w:id="61"/>
    </w:p>
    <w:p>
      <w:pPr>
        <w:jc w:val="both"/>
      </w:pPr>
      <w:r>
        <w:rPr>
          <w:rFonts w:ascii="Times New Roman" w:hAnsi="Times New Roman" w:eastAsia="Times New Roman" w:cs="Times New Roman"/>
          <w:b/>
          <w:i w:val="0"/>
        </w:rPr>
        <w:t>1. Uncertainty Quantification (cấu phần iii) — ưu tiên cao nhất.</w:t>
      </w:r>
      <w:r>
        <w:rPr>
          <w:rFonts w:ascii="Times New Roman" w:hAnsi="Times New Roman" w:eastAsia="Times New Roman" w:cs="Times New Roman"/>
          <w:b w:val="0"/>
          <w:i w:val="0"/>
        </w:rPr>
        <w:t xml:space="preserve"> Cả 2 hướng đã độc lập chứng minh MAE ~18k là sàn nhiễu không thể giảm ở data contract hiện tại → </w:t>
      </w:r>
      <w:r>
        <w:rPr>
          <w:rFonts w:ascii="Times New Roman" w:hAnsi="Times New Roman" w:eastAsia="Times New Roman" w:cs="Times New Roman"/>
          <w:b/>
          <w:i w:val="0"/>
        </w:rPr>
        <w:t>đưa ra khoảng dự đoán có giá trị hơn</w:t>
      </w:r>
      <w:r>
        <w:rPr>
          <w:rFonts w:ascii="Times New Roman" w:hAnsi="Times New Roman" w:eastAsia="Times New Roman" w:cs="Times New Roman"/>
          <w:b w:val="0"/>
          <w:i w:val="0"/>
        </w:rPr>
        <w:t xml:space="preserve"> việc cố ép một con số điểm chính xác hơn. Ví dụ: </w:t>
      </w:r>
      <w:r>
        <w:rPr>
          <w:rFonts w:ascii="Times New Roman" w:hAnsi="Times New Roman" w:eastAsia="Times New Roman" w:cs="Times New Roman"/>
          <w:b w:val="0"/>
          <w:i/>
        </w:rPr>
        <w:t>"giá ~114k, khoảng tin cậy 90%: [95k – 135k]"</w:t>
      </w:r>
      <w:r>
        <w:rPr>
          <w:rFonts w:ascii="Times New Roman" w:hAnsi="Times New Roman" w:eastAsia="Times New Roman" w:cs="Times New Roman"/>
          <w:b w:val="0"/>
          <w:i w:val="0"/>
        </w:rPr>
        <w:t>.</w:t>
      </w:r>
    </w:p>
    <w:p>
      <w:pPr>
        <w:pStyle w:val="ListBullet"/>
        <w:ind w:left="360"/>
      </w:pPr>
      <w:r>
        <w:rPr>
          <w:rFonts w:ascii="Times New Roman" w:hAnsi="Times New Roman" w:eastAsia="Times New Roman" w:cs="Times New Roman"/>
          <w:b/>
          <w:i w:val="0"/>
        </w:rPr>
        <w:t>Conformal Prediction</w:t>
      </w:r>
      <w:r>
        <w:rPr>
          <w:rFonts w:ascii="Times New Roman" w:hAnsi="Times New Roman" w:eastAsia="Times New Roman" w:cs="Times New Roman"/>
          <w:b w:val="0"/>
          <w:i w:val="0"/>
        </w:rPr>
        <w:t xml:space="preserve"> — dùng tập </w:t>
      </w:r>
      <w:r>
        <w:rPr>
          <w:rFonts w:ascii="Times New Roman" w:hAnsi="Times New Roman" w:eastAsia="Times New Roman" w:cs="Times New Roman"/>
          <w:b w:val="0"/>
          <w:i w:val="0"/>
          <w:color w:val="0072B2"/>
        </w:rPr>
        <w:t>calibration</w:t>
      </w:r>
      <w:r>
        <w:rPr>
          <w:rFonts w:ascii="Times New Roman" w:hAnsi="Times New Roman" w:eastAsia="Times New Roman" w:cs="Times New Roman"/>
          <w:b w:val="0"/>
          <w:i w:val="0"/>
        </w:rPr>
        <w:t xml:space="preserve"> có sẵn, cho bảo đảm phủ theo lý thuyết</w:t>
      </w:r>
    </w:p>
    <w:p>
      <w:pPr>
        <w:pStyle w:val="ListBullet"/>
        <w:ind w:left="360"/>
      </w:pPr>
      <w:r>
        <w:rPr>
          <w:rFonts w:ascii="Times New Roman" w:hAnsi="Times New Roman" w:eastAsia="Times New Roman" w:cs="Times New Roman"/>
          <w:b/>
          <w:i w:val="0"/>
        </w:rPr>
        <w:t>Quantile Regression</w:t>
      </w:r>
      <w:r>
        <w:rPr>
          <w:rFonts w:ascii="Times New Roman" w:hAnsi="Times New Roman" w:eastAsia="Times New Roman" w:cs="Times New Roman"/>
          <w:b w:val="0"/>
          <w:i w:val="0"/>
        </w:rPr>
        <w:t xml:space="preserve"> (LightGBM </w:t>
      </w:r>
      <w:r>
        <w:rPr>
          <w:rFonts w:ascii="Times New Roman" w:hAnsi="Times New Roman" w:eastAsia="Times New Roman" w:cs="Times New Roman"/>
          <w:b w:val="0"/>
          <w:i w:val="0"/>
          <w:color w:val="0072B2"/>
        </w:rPr>
        <w:t>objective="quantile"</w:t>
      </w:r>
      <w:r>
        <w:rPr>
          <w:rFonts w:ascii="Times New Roman" w:hAnsi="Times New Roman" w:eastAsia="Times New Roman" w:cs="Times New Roman"/>
          <w:b w:val="0"/>
          <w:i w:val="0"/>
        </w:rPr>
        <w:t>) — dự đoán trực tiếp P5/P50/P95</w:t>
      </w:r>
    </w:p>
    <w:p>
      <w:pPr>
        <w:pStyle w:val="ListBullet"/>
        <w:ind w:left="360"/>
      </w:pPr>
      <w:r>
        <w:rPr>
          <w:rFonts w:ascii="Times New Roman" w:hAnsi="Times New Roman" w:eastAsia="Times New Roman" w:cs="Times New Roman"/>
          <w:b w:val="0"/>
          <w:i w:val="0"/>
        </w:rPr>
        <w:t xml:space="preserve">Nên làm </w:t>
      </w:r>
      <w:r>
        <w:rPr>
          <w:rFonts w:ascii="Times New Roman" w:hAnsi="Times New Roman" w:eastAsia="Times New Roman" w:cs="Times New Roman"/>
          <w:b/>
          <w:i w:val="0"/>
        </w:rPr>
        <w:t>cả 2 để so sánh</w:t>
      </w:r>
      <w:r>
        <w:rPr>
          <w:rFonts w:ascii="Times New Roman" w:hAnsi="Times New Roman" w:eastAsia="Times New Roman" w:cs="Times New Roman"/>
          <w:b w:val="0"/>
          <w:i w:val="0"/>
        </w:rPr>
        <w:t xml:space="preserve"> độ rộng khoảng và tỷ lệ phủ thực tế</w:t>
      </w:r>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Mục 5 vừa bổ sung 3 ràng buộc thiết kế cụ thể cho bước này:</w:t>
      </w:r>
      <w:r>
        <w:rPr>
          <w:rFonts w:ascii="Times New Roman" w:hAnsi="Times New Roman" w:eastAsia="Times New Roman" w:cs="Times New Roman"/>
          <w:b w:val="0"/>
          <w:i/>
          <w:color w:val="666666"/>
        </w:rPr>
        <w:t xml:space="preserve"> (a) model điểm hiện tại chỉ tái tạo </w:t>
      </w:r>
      <w:r>
        <w:rPr>
          <w:rFonts w:ascii="Times New Roman" w:hAnsi="Times New Roman" w:eastAsia="Times New Roman" w:cs="Times New Roman"/>
          <w:b/>
          <w:i/>
          <w:color w:val="666666"/>
        </w:rPr>
        <w:t>70,3%</w:t>
      </w:r>
      <w:r>
        <w:rPr>
          <w:rFonts w:ascii="Times New Roman" w:hAnsi="Times New Roman" w:eastAsia="Times New Roman" w:cs="Times New Roman"/>
          <w:b w:val="0"/>
          <w:i/>
          <w:color w:val="666666"/>
        </w:rPr>
        <w:t xml:space="preserve"> độ dao động thật của giá (mục 5.4) → khoảng dự đoán phải được hiệu chỉnh mở rộng, không thể suy ra từ phương sai dự đoán của model; (b) uncertainty </w:t>
      </w:r>
      <w:r>
        <w:rPr>
          <w:rFonts w:ascii="Times New Roman" w:hAnsi="Times New Roman" w:eastAsia="Times New Roman" w:cs="Times New Roman"/>
          <w:b/>
          <w:i/>
          <w:color w:val="666666"/>
        </w:rPr>
        <w:t>thay đổi 1,67 lần</w:t>
      </w:r>
      <w:r>
        <w:rPr>
          <w:rFonts w:ascii="Times New Roman" w:hAnsi="Times New Roman" w:eastAsia="Times New Roman" w:cs="Times New Roman"/>
          <w:b w:val="0"/>
          <w:i/>
          <w:color w:val="666666"/>
        </w:rPr>
        <w:t xml:space="preserve"> giữa giờ thấp nhất và cao nhất (mục 5.3) → phải dùng khoảng </w:t>
      </w:r>
      <w:r>
        <w:rPr>
          <w:rFonts w:ascii="Times New Roman" w:hAnsi="Times New Roman" w:eastAsia="Times New Roman" w:cs="Times New Roman"/>
          <w:b/>
          <w:i/>
          <w:color w:val="666666"/>
        </w:rPr>
        <w:t>thay đổi theo giờ</w:t>
      </w:r>
      <w:r>
        <w:rPr>
          <w:rFonts w:ascii="Times New Roman" w:hAnsi="Times New Roman" w:eastAsia="Times New Roman" w:cs="Times New Roman"/>
          <w:b w:val="0"/>
          <w:i/>
          <w:color w:val="666666"/>
        </w:rPr>
        <w:t>, không dùng độ rộng cố định; (c) cả 2 model đều lệch âm ~2,3-2,9k VNĐ do log-transform → cần hiệu chỉnh bias (Duan smearing) trước khi hiệu chỉnh khoảng.</w:t>
      </w:r>
    </w:p>
    <w:p>
      <w:pPr>
        <w:jc w:val="both"/>
      </w:pPr>
      <w:r>
        <w:rPr>
          <w:rFonts w:ascii="Times New Roman" w:hAnsi="Times New Roman" w:eastAsia="Times New Roman" w:cs="Times New Roman"/>
          <w:b/>
          <w:i w:val="0"/>
        </w:rPr>
        <w:t>2. Multiplier / surge modeling.</w:t>
      </w:r>
      <w:r>
        <w:rPr>
          <w:rFonts w:ascii="Times New Roman" w:hAnsi="Times New Roman" w:eastAsia="Times New Roman" w:cs="Times New Roman"/>
          <w:b w:val="0"/>
          <w:i w:val="0"/>
        </w:rPr>
        <w:t xml:space="preserve"> Model hệ số nhân từ hướng A đã sẵn sàng (MAE 0,0233, R² 0,961, ROC-AUC 0,998) — dùng lại được ngay. Cần bổ sung thí nghiệm "bỏ cột cung–cầu, buộc model suy luận từ giờ/thời tiết" để có ước lượng gần production hơn (xem cảnh báo ở mục 7.4).</w:t>
      </w:r>
    </w:p>
    <w:p>
      <w:pPr>
        <w:jc w:val="both"/>
      </w:pPr>
      <w:r>
        <w:rPr>
          <w:rFonts w:ascii="Times New Roman" w:hAnsi="Times New Roman" w:eastAsia="Times New Roman" w:cs="Times New Roman"/>
          <w:b/>
          <w:i w:val="0"/>
        </w:rPr>
        <w:t>3. Acceptance rate model — theo yêu cầu mới của mentor.</w:t>
      </w:r>
      <w:r>
        <w:rPr>
          <w:rFonts w:ascii="Times New Roman" w:hAnsi="Times New Roman" w:eastAsia="Times New Roman" w:cs="Times New Roman"/>
          <w:b w:val="0"/>
          <w:i w:val="0"/>
        </w:rPr>
        <w:t xml:space="preserve"> Đã kiểm tra: </w:t>
      </w:r>
      <w:r>
        <w:rPr>
          <w:rFonts w:ascii="Times New Roman" w:hAnsi="Times New Roman" w:eastAsia="Times New Roman" w:cs="Times New Roman"/>
          <w:b/>
          <w:i w:val="0"/>
        </w:rPr>
        <w:t>cả 2 bộ dữ liệu đều không có nhãn accept/reject</w:t>
      </w:r>
      <w:r>
        <w:rPr>
          <w:rFonts w:ascii="Times New Roman" w:hAnsi="Times New Roman" w:eastAsia="Times New Roman" w:cs="Times New Roman"/>
          <w:b w:val="0"/>
          <w:i w:val="0"/>
        </w:rPr>
        <w:t xml:space="preserve"> (rà soát toàn bộ 87 cột HCM + 57 cột Boston). Mentor xác nhận team production cũng không có, chỉ dùng outcome cuốc + demographic. Mentor đã </w:t>
      </w:r>
      <w:r>
        <w:rPr>
          <w:rFonts w:ascii="Times New Roman" w:hAnsi="Times New Roman" w:eastAsia="Times New Roman" w:cs="Times New Roman"/>
          <w:b/>
          <w:i w:val="0"/>
        </w:rPr>
        <w:t>đơn giản hóa yêu cầu</w:t>
      </w:r>
      <w:r>
        <w:rPr>
          <w:rFonts w:ascii="Times New Roman" w:hAnsi="Times New Roman" w:eastAsia="Times New Roman" w:cs="Times New Roman"/>
          <w:b w:val="0"/>
          <w:i w:val="0"/>
        </w:rPr>
        <w:t xml:space="preserve"> thành: 2 model xu hướng (khả năng chấp nhận tăng/giảm khi biết giá đối thủ / thời tiết). Cần làm rõ đây là </w:t>
      </w:r>
      <w:r>
        <w:rPr>
          <w:rFonts w:ascii="Times New Roman" w:hAnsi="Times New Roman" w:eastAsia="Times New Roman" w:cs="Times New Roman"/>
          <w:b/>
          <w:i w:val="0"/>
        </w:rPr>
        <w:t>mô phỏng dựa trên giả định elasticity từ literature</w:t>
      </w:r>
      <w:r>
        <w:rPr>
          <w:rFonts w:ascii="Times New Roman" w:hAnsi="Times New Roman" w:eastAsia="Times New Roman" w:cs="Times New Roman"/>
          <w:b w:val="0"/>
          <w:i w:val="0"/>
        </w:rPr>
        <w:t>, không phải model học từ hành vi khách hàng thật.</w:t>
      </w:r>
    </w:p>
    <w:p>
      <w:pPr>
        <w:jc w:val="both"/>
      </w:pPr>
      <w:r>
        <w:rPr>
          <w:rFonts w:ascii="Times New Roman" w:hAnsi="Times New Roman" w:eastAsia="Times New Roman" w:cs="Times New Roman"/>
          <w:b/>
          <w:i w:val="0"/>
        </w:rPr>
        <w:t>4. Không nên tiếp tục các hướng đã loại trừ.</w:t>
      </w:r>
      <w:r>
        <w:rPr>
          <w:rFonts w:ascii="Times New Roman" w:hAnsi="Times New Roman" w:eastAsia="Times New Roman" w:cs="Times New Roman"/>
          <w:b w:val="0"/>
          <w:i w:val="0"/>
        </w:rPr>
        <w:t xml:space="preserve"> ~20 thử nghiệm ở mục 2.5, 3.8, 3.9 đã kiểm chứng đầy đủ. Chỉ mở lại point-price nếu có </w:t>
      </w:r>
      <w:r>
        <w:rPr>
          <w:rFonts w:ascii="Times New Roman" w:hAnsi="Times New Roman" w:eastAsia="Times New Roman" w:cs="Times New Roman"/>
          <w:b/>
          <w:i w:val="0"/>
        </w:rPr>
        <w:t>information block mới</w:t>
      </w:r>
      <w:r>
        <w:rPr>
          <w:rFonts w:ascii="Times New Roman" w:hAnsi="Times New Roman" w:eastAsia="Times New Roman" w:cs="Times New Roman"/>
          <w:b w:val="0"/>
          <w:i w:val="0"/>
        </w:rPr>
        <w:t xml:space="preserve"> giải quyết hidden base-pricing state.</w:t>
      </w:r>
    </w:p>
    <w:p>
      <w:bookmarkStart w:id="62" w:name="m_7_4_Diem_can_luu_y_trung_thuc_ve_du_li"/>
      <w:pPr>
        <w:pStyle w:val="Heading3"/>
      </w:pPr>
      <w:r>
        <w:rPr>
          <w:rFonts w:ascii="Times New Roman" w:hAnsi="Times New Roman" w:eastAsia="Times New Roman" w:cs="Times New Roman"/>
          <w:b w:val="0"/>
          <w:i w:val="0"/>
          <w:color w:val="222222"/>
          <w:sz w:val="27"/>
        </w:rPr>
        <w:t>7.4. Điểm cần lưu ý trung thực về dữ liệu synthetic</w:t>
      </w:r>
      <w:bookmarkEnd w:id="62"/>
    </w:p>
    <w:p>
      <w:pPr>
        <w:jc w:val="both"/>
      </w:pPr>
      <w:r>
        <w:rPr>
          <w:rFonts w:ascii="Times New Roman" w:hAnsi="Times New Roman" w:eastAsia="Times New Roman" w:cs="Times New Roman"/>
          <w:b/>
          <w:i w:val="0"/>
        </w:rPr>
        <w:t>(a) Hệ số nhân đạt ROC-AUC 0,998 — con số này bị thổi phồng.</w:t>
      </w:r>
      <w:r>
        <w:rPr>
          <w:rFonts w:ascii="Times New Roman" w:hAnsi="Times New Roman" w:eastAsia="Times New Roman" w:cs="Times New Roman"/>
          <w:b w:val="0"/>
          <w:i w:val="0"/>
        </w:rPr>
        <w:t xml:space="preserve"> Bộ dữ liệu </w:t>
      </w:r>
      <w:r>
        <w:rPr>
          <w:rFonts w:ascii="Times New Roman" w:hAnsi="Times New Roman" w:eastAsia="Times New Roman" w:cs="Times New Roman"/>
          <w:b/>
          <w:i w:val="0"/>
        </w:rPr>
        <w:t>cho sẵn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pricing_market_imbalance_5m_lag</w:t>
      </w:r>
      <w:r>
        <w:rPr>
          <w:rFonts w:ascii="Times New Roman" w:hAnsi="Times New Roman" w:eastAsia="Times New Roman" w:cs="Times New Roman"/>
          <w:b w:val="0"/>
          <w:i w:val="0"/>
        </w:rPr>
        <w:t xml:space="preserve"> — chính là kết quả trung gian của công thức sinh surge (theo tài liệu XanhSM: </w:t>
      </w:r>
      <w:r>
        <w:rPr>
          <w:rFonts w:ascii="Times New Roman" w:hAnsi="Times New Roman" w:eastAsia="Times New Roman" w:cs="Times New Roman"/>
          <w:b w:val="0"/>
          <w:i w:val="0"/>
          <w:color w:val="0072B2"/>
        </w:rPr>
        <w:t>m_market = f(ℓ_t, q_t)</w:t>
      </w:r>
      <w:r>
        <w:rPr>
          <w:rFonts w:ascii="Times New Roman" w:hAnsi="Times New Roman" w:eastAsia="Times New Roman" w:cs="Times New Roman"/>
          <w:b w:val="0"/>
          <w:i w:val="0"/>
        </w:rPr>
        <w:t xml:space="preserve"> với </w:t>
      </w:r>
      <w:r>
        <w:rPr>
          <w:rFonts w:ascii="Times New Roman" w:hAnsi="Times New Roman" w:eastAsia="Times New Roman" w:cs="Times New Roman"/>
          <w:b w:val="0"/>
          <w:i w:val="0"/>
          <w:color w:val="0072B2"/>
        </w:rPr>
        <w:t>ℓ_t = cầu − cung</w:t>
      </w:r>
      <w:r>
        <w:rPr>
          <w:rFonts w:ascii="Times New Roman" w:hAnsi="Times New Roman" w:eastAsia="Times New Roman" w:cs="Times New Roman"/>
          <w:b w:val="0"/>
          <w:i w:val="0"/>
        </w:rPr>
        <w:t xml:space="preserve">). Model chỉ cần </w:t>
      </w:r>
      <w:r>
        <w:rPr>
          <w:rFonts w:ascii="Times New Roman" w:hAnsi="Times New Roman" w:eastAsia="Times New Roman" w:cs="Times New Roman"/>
          <w:b/>
          <w:i w:val="0"/>
        </w:rPr>
        <w:t>học lại một hàm toán học đã biết</w:t>
      </w:r>
      <w:r>
        <w:rPr>
          <w:rFonts w:ascii="Times New Roman" w:hAnsi="Times New Roman" w:eastAsia="Times New Roman" w:cs="Times New Roman"/>
          <w:b w:val="0"/>
          <w:i w:val="0"/>
        </w:rPr>
        <w:t xml:space="preserve">, không phải học hành vi thị trường thật. Trong production thật, thường </w:t>
      </w:r>
      <w:r>
        <w:rPr>
          <w:rFonts w:ascii="Times New Roman" w:hAnsi="Times New Roman" w:eastAsia="Times New Roman" w:cs="Times New Roman"/>
          <w:b/>
          <w:i w:val="0"/>
        </w:rPr>
        <w:t>không có sẵn</w:t>
      </w:r>
      <w:r>
        <w:rPr>
          <w:rFonts w:ascii="Times New Roman" w:hAnsi="Times New Roman" w:eastAsia="Times New Roman" w:cs="Times New Roman"/>
          <w:b w:val="0"/>
          <w:i w:val="0"/>
        </w:rPr>
        <w:t xml:space="preserve"> chỉ số cung–cầu chính xác thời gian thực → độ chính xác sẽ </w:t>
      </w:r>
      <w:r>
        <w:rPr>
          <w:rFonts w:ascii="Times New Roman" w:hAnsi="Times New Roman" w:eastAsia="Times New Roman" w:cs="Times New Roman"/>
          <w:b/>
          <w:i w:val="0"/>
        </w:rPr>
        <w:t>thấp hơn nhiều</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(b) Quan hệ giờ/mưa → giá mạnh vì được sinh theo công thức.</w:t>
      </w:r>
      <w:r>
        <w:rPr>
          <w:rFonts w:ascii="Times New Roman" w:hAnsi="Times New Roman" w:eastAsia="Times New Roman" w:cs="Times New Roman"/>
          <w:b w:val="0"/>
          <w:i w:val="0"/>
        </w:rPr>
        <w:t xml:space="preserve"> η(giờ → hệ số nhân) = 0,70 chứng minh </w:t>
      </w:r>
      <w:r>
        <w:rPr>
          <w:rFonts w:ascii="Times New Roman" w:hAnsi="Times New Roman" w:eastAsia="Times New Roman" w:cs="Times New Roman"/>
          <w:b/>
          <w:i w:val="0"/>
        </w:rPr>
        <w:t>cơ chế đã được cài đặt trong dữ liệu</w:t>
      </w:r>
      <w:r>
        <w:rPr>
          <w:rFonts w:ascii="Times New Roman" w:hAnsi="Times New Roman" w:eastAsia="Times New Roman" w:cs="Times New Roman"/>
          <w:b w:val="0"/>
          <w:i w:val="0"/>
        </w:rPr>
        <w:t xml:space="preserve"> — không phải bằng chứng về hành vi thị trường thật ở TP.HCM. Kết luận đúng phải phát biểu là: </w:t>
      </w:r>
      <w:r>
        <w:rPr>
          <w:rFonts w:ascii="Times New Roman" w:hAnsi="Times New Roman" w:eastAsia="Times New Roman" w:cs="Times New Roman"/>
          <w:b w:val="0"/>
          <w:i/>
        </w:rPr>
        <w:t>"bộ dữ liệu synthetic TP.HCM có mô hình hóa đầy đủ cơ chế giờ cao điểm/thời tiết → cung-cầu → surge, khác bộ Boston vốn thiếu các mắt xích này"</w:t>
      </w:r>
      <w:r>
        <w:rPr>
          <w:rFonts w:ascii="Times New Roman" w:hAnsi="Times New Roman" w:eastAsia="Times New Roman" w:cs="Times New Roman"/>
          <w:b w:val="0"/>
          <w:i w:val="0"/>
        </w:rPr>
        <w:t>.</w:t>
      </w:r>
    </w:p>
    <w:p>
      <w:pPr>
        <w:jc w:val="both"/>
      </w:pPr>
      <w:r>
        <w:rPr>
          <w:rFonts w:ascii="Times New Roman" w:hAnsi="Times New Roman" w:eastAsia="Times New Roman" w:cs="Times New Roman"/>
          <w:b w:val="0"/>
          <w:i w:val="0"/>
        </w:rPr>
        <w:t xml:space="preserve">Tuy nhiên, chiều tác động và độ lớn </w:t>
      </w:r>
      <w:r>
        <w:rPr>
          <w:rFonts w:ascii="Times New Roman" w:hAnsi="Times New Roman" w:eastAsia="Times New Roman" w:cs="Times New Roman"/>
          <w:b/>
          <w:i w:val="0"/>
        </w:rPr>
        <w:t>khớp với quan sát thực tế của mentor</w:t>
      </w:r>
      <w:r>
        <w:rPr>
          <w:rFonts w:ascii="Times New Roman" w:hAnsi="Times New Roman" w:eastAsia="Times New Roman" w:cs="Times New Roman"/>
          <w:b w:val="0"/>
          <w:i w:val="0"/>
        </w:rPr>
        <w:t xml:space="preserve"> trên hệ thống production → cơ chế mô hình hóa là </w:t>
      </w:r>
      <w:r>
        <w:rPr>
          <w:rFonts w:ascii="Times New Roman" w:hAnsi="Times New Roman" w:eastAsia="Times New Roman" w:cs="Times New Roman"/>
          <w:b/>
          <w:i w:val="0"/>
        </w:rPr>
        <w:t>hợp lý</w:t>
      </w:r>
      <w:r>
        <w:rPr>
          <w:rFonts w:ascii="Times New Roman" w:hAnsi="Times New Roman" w:eastAsia="Times New Roman" w:cs="Times New Roman"/>
          <w:b w:val="0"/>
          <w:i w:val="0"/>
        </w:rPr>
        <w:t>, dù con số cụ thể không thể lấy làm ước lượng cho production.</w:t>
      </w:r>
    </w:p>
    <w:p>
      <w:pPr>
        <w:jc w:val="both"/>
      </w:pPr>
      <w:r>
        <w:rPr>
          <w:rFonts w:ascii="Times New Roman" w:hAnsi="Times New Roman" w:eastAsia="Times New Roman" w:cs="Times New Roman"/>
          <w:b/>
          <w:i w:val="0"/>
        </w:rPr>
        <w:t>(c) Phạm vi hạn chế.</w:t>
      </w:r>
      <w:r>
        <w:rPr>
          <w:rFonts w:ascii="Times New Roman" w:hAnsi="Times New Roman" w:eastAsia="Times New Roman" w:cs="Times New Roman"/>
          <w:b w:val="0"/>
          <w:i w:val="0"/>
        </w:rPr>
        <w:t xml:space="preserve"> Ba tháng, ba khu vực và hai dịch vụ không đủ để đánh giá policy drift, coverage địa lý hoặc product changes dài hạn. Chỉ 3 khu vực nên mọi kết luận về vị trí còn hạn chế (Boston có 12 khu).</w:t>
      </w:r>
    </w:p>
    <w:p>
      <w:bookmarkStart w:id="63" w:name="m_7_5_De_xuat_trao_doi_voi_mentor"/>
      <w:pPr>
        <w:pStyle w:val="Heading3"/>
      </w:pPr>
      <w:r>
        <w:rPr>
          <w:rFonts w:ascii="Times New Roman" w:hAnsi="Times New Roman" w:eastAsia="Times New Roman" w:cs="Times New Roman"/>
          <w:b w:val="0"/>
          <w:i w:val="0"/>
          <w:color w:val="222222"/>
          <w:sz w:val="27"/>
        </w:rPr>
        <w:t>7.5. Đề xuất trao đổi với mentor</w:t>
      </w:r>
      <w:bookmarkEnd w:id="63"/>
    </w:p>
    <w:p>
      <w:pPr>
        <w:pStyle w:val="ListNumber"/>
        <w:ind w:left="360"/>
      </w:pPr>
      <w:r>
        <w:rPr>
          <w:rFonts w:ascii="Times New Roman" w:hAnsi="Times New Roman" w:eastAsia="Times New Roman" w:cs="Times New Roman"/>
          <w:b/>
          <w:i w:val="0"/>
        </w:rPr>
        <w:t>Hidden base-pricing state</w:t>
      </w:r>
      <w:r>
        <w:rPr>
          <w:rFonts w:ascii="Times New Roman" w:hAnsi="Times New Roman" w:eastAsia="Times New Roman" w:cs="Times New Roman"/>
          <w:b w:val="0"/>
          <w:i w:val="0"/>
        </w:rPr>
        <w:t xml:space="preserve"> — có thể bổ sung các trường rate-card version / fee / promotion vào</w:t>
      </w:r>
    </w:p>
    <w:p>
      <w:pPr>
        <w:jc w:val="both"/>
      </w:pPr>
      <w:r>
        <w:rPr>
          <w:rFonts w:ascii="Times New Roman" w:hAnsi="Times New Roman" w:eastAsia="Times New Roman" w:cs="Times New Roman"/>
          <w:b w:val="0"/>
          <w:i w:val="0"/>
        </w:rPr>
        <w:t>dataset không? Đây là điều kiện duy nhất để phá vỡ trần MAE ~18k hiện tại.</w:t>
      </w:r>
    </w:p>
    <w:p>
      <w:pPr>
        <w:pStyle w:val="ListNumber"/>
        <w:ind w:left="360"/>
      </w:pPr>
      <w:r>
        <w:rPr>
          <w:rFonts w:ascii="Times New Roman" w:hAnsi="Times New Roman" w:eastAsia="Times New Roman" w:cs="Times New Roman"/>
          <w:b/>
          <w:i w:val="0"/>
        </w:rPr>
        <w:t>Xác nhận hướng làm acceptance rate model</w:t>
      </w:r>
      <w:r>
        <w:rPr>
          <w:rFonts w:ascii="Times New Roman" w:hAnsi="Times New Roman" w:eastAsia="Times New Roman" w:cs="Times New Roman"/>
          <w:b w:val="0"/>
          <w:i w:val="0"/>
        </w:rPr>
        <w:t xml:space="preserve"> — mô phỏng dựa trên literature có được chấp nhận</w:t>
      </w:r>
    </w:p>
    <w:p>
      <w:pPr>
        <w:jc w:val="both"/>
      </w:pPr>
      <w:r>
        <w:rPr>
          <w:rFonts w:ascii="Times New Roman" w:hAnsi="Times New Roman" w:eastAsia="Times New Roman" w:cs="Times New Roman"/>
          <w:b w:val="0"/>
          <w:i w:val="0"/>
        </w:rPr>
        <w:t>trong báo cáo, hay cần nguồn dữ liệu khác có nhãn thật?</w:t>
      </w:r>
    </w:p>
    <w:p>
      <w:pPr>
        <w:pStyle w:val="ListNumber"/>
        <w:ind w:left="360"/>
      </w:pPr>
      <w:r>
        <w:rPr>
          <w:rFonts w:ascii="Times New Roman" w:hAnsi="Times New Roman" w:eastAsia="Times New Roman" w:cs="Times New Roman"/>
          <w:b/>
          <w:i w:val="0"/>
        </w:rPr>
        <w:t>Về ROC-AUC 0,998 của hệ số nhân</w:t>
      </w:r>
      <w:r>
        <w:rPr>
          <w:rFonts w:ascii="Times New Roman" w:hAnsi="Times New Roman" w:eastAsia="Times New Roman" w:cs="Times New Roman"/>
          <w:b w:val="0"/>
          <w:i w:val="0"/>
        </w:rPr>
        <w:t xml:space="preserve"> — có nên bổ sung thí nghiệm "bỏ cột cung–cầu, buộc model suy</w:t>
      </w:r>
    </w:p>
    <w:p>
      <w:pPr>
        <w:jc w:val="both"/>
      </w:pPr>
      <w:r>
        <w:rPr>
          <w:rFonts w:ascii="Times New Roman" w:hAnsi="Times New Roman" w:eastAsia="Times New Roman" w:cs="Times New Roman"/>
          <w:b w:val="0"/>
          <w:i w:val="0"/>
        </w:rPr>
        <w:t>luận từ giờ/thời tiết" để có ước lượng gần production hơn?</w:t>
      </w:r>
    </w:p>
    <w:p>
      <w:pPr>
        <w:pStyle w:val="ListNumber"/>
        <w:ind w:left="360"/>
      </w:pPr>
      <w:r>
        <w:rPr>
          <w:rFonts w:ascii="Times New Roman" w:hAnsi="Times New Roman" w:eastAsia="Times New Roman" w:cs="Times New Roman"/>
          <w:b/>
          <w:i w:val="0"/>
        </w:rPr>
        <w:t>Về GAM</w:t>
      </w:r>
      <w:r>
        <w:rPr>
          <w:rFonts w:ascii="Times New Roman" w:hAnsi="Times New Roman" w:eastAsia="Times New Roman" w:cs="Times New Roman"/>
          <w:b w:val="0"/>
          <w:i w:val="0"/>
        </w:rPr>
        <w:t xml:space="preserve"> — kết quả ngang GBM và dễ giải thích hơn (vẽ được đường cong + p-value từng feature).</w:t>
      </w:r>
    </w:p>
    <w:p>
      <w:pPr>
        <w:jc w:val="both"/>
      </w:pPr>
      <w:r>
        <w:rPr>
          <w:rFonts w:ascii="Times New Roman" w:hAnsi="Times New Roman" w:eastAsia="Times New Roman" w:cs="Times New Roman"/>
          <w:b w:val="0"/>
          <w:i w:val="0"/>
        </w:rPr>
        <w:t>Có nên dùng GAM cho phần trình bày/báo cáo, giữ GBM cho production?</w:t>
      </w:r>
    </w:p>
    <w:p>
      <w:pPr>
        <w:pBdr>
          <w:bottom w:val="single" w:sz="6" w:color="BFBFBF"/>
        </w:pBdr>
      </w:pPr>
    </w:p>
    <w:p>
      <w:bookmarkStart w:id="64" w:name="m_Phu_luc_A_Nguon_phan_tich_huong_A"/>
      <w:pPr>
        <w:pStyle w:val="Heading2"/>
      </w:pPr>
      <w:r>
        <w:rPr>
          <w:rFonts w:ascii="Times New Roman" w:hAnsi="Times New Roman" w:eastAsia="Times New Roman" w:cs="Times New Roman"/>
          <w:b w:val="0"/>
          <w:i w:val="0"/>
          <w:color w:val="222222"/>
          <w:sz w:val="31"/>
        </w:rPr>
        <w:t>Phụ lục A — Nguồn phân tích (hướng A)</w:t>
      </w:r>
      <w:bookmarkEnd w:id="64"/>
    </w:p>
    <w:p>
      <w:pPr>
        <w:jc w:val="both"/>
      </w:pPr>
      <w:r>
        <w:rPr>
          <w:rFonts w:ascii="Times New Roman" w:hAnsi="Times New Roman" w:eastAsia="Times New Roman" w:cs="Times New Roman"/>
          <w:b w:val="0"/>
          <w:i w:val="0"/>
        </w:rPr>
        <w:t xml:space="preserve">Toàn bộ số liệu/biểu đồ mục 1 và 2 tổng hợp từ 19 notebook trong </w:t>
      </w:r>
      <w:r>
        <w:rPr>
          <w:rFonts w:ascii="Times New Roman" w:hAnsi="Times New Roman" w:eastAsia="Times New Roman" w:cs="Times New Roman"/>
          <w:b w:val="0"/>
          <w:i w:val="0"/>
          <w:color w:val="0072B2"/>
        </w:rPr>
        <w:t>TP_HCM_data/analysis/</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TP_HCM_data/model/</w:t>
      </w:r>
      <w:r>
        <w:rPr>
          <w:rFonts w:ascii="Times New Roman" w:hAnsi="Times New Roman" w:eastAsia="Times New Roman" w:cs="Times New Roman"/>
          <w:b w:val="0"/>
          <w:i w:val="0"/>
        </w:rPr>
        <w:t xml:space="preserve">, xem bản đồ chi tiết tại </w:t>
      </w:r>
      <w:r>
        <w:rPr>
          <w:rFonts w:ascii="Times New Roman" w:hAnsi="Times New Roman" w:eastAsia="Times New Roman" w:cs="Times New Roman"/>
          <w:b w:val="0"/>
          <w:i w:val="0"/>
          <w:color w:val="0072B2"/>
        </w:rPr>
        <w:t>analysis/00_DOC_TRUOC_TONG_HOP.md</w:t>
      </w:r>
      <w:r>
        <w:rPr>
          <w:rFonts w:ascii="Times New Roman" w:hAnsi="Times New Roman" w:eastAsia="Times New Roman" w:cs="Times New Roman"/>
          <w:b w:val="0"/>
          <w:i w:val="0"/>
        </w:rPr>
        <w: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Chủ đề</w:t>
            </w:r>
          </w:p>
        </w:tc>
        <w:tc>
          <w:tcPr>
            <w:tcW w:type="dxa" w:w="4873"/>
          </w:tcPr>
          <w:p>
            <w:pPr>
              <w:jc w:val="left"/>
            </w:pPr>
            <w:r>
              <w:rPr>
                <w:b/>
                <w:sz w:val="22"/>
              </w:rPr>
            </w:r>
            <w:r>
              <w:rPr>
                <w:rFonts w:ascii="Times New Roman" w:hAnsi="Times New Roman" w:eastAsia="Times New Roman" w:cs="Times New Roman"/>
                <w:b/>
                <w:i w:val="0"/>
                <w:sz w:val="22"/>
              </w:rPr>
              <w:t>Notebook</w:t>
            </w:r>
          </w:p>
        </w:tc>
      </w:tr>
      <w:tr>
        <w:tc>
          <w:tcPr>
            <w:tcW w:type="dxa" w:w="4873"/>
          </w:tcPr>
          <w:p>
            <w:pPr>
              <w:jc w:val="left"/>
            </w:pPr>
            <w:r>
              <w:rPr>
                <w:sz w:val="22"/>
              </w:rPr>
            </w:r>
            <w:r>
              <w:rPr>
                <w:rFonts w:ascii="Times New Roman" w:hAnsi="Times New Roman" w:eastAsia="Times New Roman" w:cs="Times New Roman"/>
                <w:b w:val="0"/>
                <w:i w:val="0"/>
                <w:sz w:val="22"/>
              </w:rPr>
              <w:t>So sánh Boston vs TP.HCM</w:t>
            </w:r>
          </w:p>
        </w:tc>
        <w:tc>
          <w:tcPr>
            <w:tcW w:type="dxa" w:w="4873"/>
          </w:tcPr>
          <w:p>
            <w:pPr>
              <w:jc w:val="left"/>
            </w:pPr>
            <w:r>
              <w:rPr>
                <w:sz w:val="22"/>
              </w:rPr>
            </w:r>
            <w:r>
              <w:rPr>
                <w:rFonts w:ascii="Times New Roman" w:hAnsi="Times New Roman" w:eastAsia="Times New Roman" w:cs="Times New Roman"/>
                <w:b w:val="0"/>
                <w:i w:val="0"/>
                <w:color w:val="0072B2"/>
                <w:sz w:val="22"/>
              </w:rPr>
              <w:t>00_TONG_HOP_SO_SANH.ipynb</w:t>
            </w:r>
          </w:p>
        </w:tc>
      </w:tr>
      <w:tr>
        <w:tc>
          <w:tcPr>
            <w:tcW w:type="dxa" w:w="4873"/>
          </w:tcPr>
          <w:p>
            <w:pPr>
              <w:jc w:val="left"/>
            </w:pPr>
            <w:r>
              <w:rPr>
                <w:sz w:val="22"/>
              </w:rPr>
            </w:r>
            <w:r>
              <w:rPr>
                <w:rFonts w:ascii="Times New Roman" w:hAnsi="Times New Roman" w:eastAsia="Times New Roman" w:cs="Times New Roman"/>
                <w:b w:val="0"/>
                <w:i w:val="0"/>
                <w:sz w:val="22"/>
              </w:rPr>
              <w:t>Vị trí, giờ, thời tiết, tắc đường (riêng lẻ)</w:t>
            </w:r>
          </w:p>
        </w:tc>
        <w:tc>
          <w:tcPr>
            <w:tcW w:type="dxa" w:w="4873"/>
          </w:tcPr>
          <w:p>
            <w:pPr>
              <w:jc w:val="left"/>
            </w:pPr>
            <w:r>
              <w:rPr>
                <w:sz w:val="22"/>
              </w:rPr>
            </w:r>
            <w:r>
              <w:rPr>
                <w:rFonts w:ascii="Times New Roman" w:hAnsi="Times New Roman" w:eastAsia="Times New Roman" w:cs="Times New Roman"/>
                <w:b w:val="0"/>
                <w:i w:val="0"/>
                <w:color w:val="0072B2"/>
                <w:sz w:val="22"/>
              </w:rPr>
              <w:t>01</w:t>
            </w:r>
            <w:r>
              <w:rPr>
                <w:rFonts w:ascii="Times New Roman" w:hAnsi="Times New Roman" w:eastAsia="Times New Roman" w:cs="Times New Roman"/>
                <w:b w:val="0"/>
                <w:i w:val="0"/>
                <w:sz w:val="22"/>
              </w:rPr>
              <w:t>–</w:t>
            </w:r>
            <w:r>
              <w:rPr>
                <w:rFonts w:ascii="Times New Roman" w:hAnsi="Times New Roman" w:eastAsia="Times New Roman" w:cs="Times New Roman"/>
                <w:b w:val="0"/>
                <w:i w:val="0"/>
                <w:color w:val="0072B2"/>
                <w:sz w:val="22"/>
              </w:rPr>
              <w:t>04</w:t>
            </w:r>
          </w:p>
        </w:tc>
      </w:tr>
      <w:tr>
        <w:tc>
          <w:tcPr>
            <w:tcW w:type="dxa" w:w="4873"/>
          </w:tcPr>
          <w:p>
            <w:pPr>
              <w:jc w:val="left"/>
            </w:pPr>
            <w:r>
              <w:rPr>
                <w:sz w:val="22"/>
              </w:rPr>
            </w:r>
            <w:r>
              <w:rPr>
                <w:rFonts w:ascii="Times New Roman" w:hAnsi="Times New Roman" w:eastAsia="Times New Roman" w:cs="Times New Roman"/>
                <w:b w:val="0"/>
                <w:i w:val="0"/>
                <w:sz w:val="22"/>
              </w:rPr>
              <w:t>Kiểm chứng feature engineering (tốc độ, giá/km, chuẩn hóa tuyến)</w:t>
            </w:r>
          </w:p>
        </w:tc>
        <w:tc>
          <w:tcPr>
            <w:tcW w:type="dxa" w:w="4873"/>
          </w:tcPr>
          <w:p>
            <w:pPr>
              <w:jc w:val="left"/>
            </w:pPr>
            <w:r>
              <w:rPr>
                <w:sz w:val="22"/>
              </w:rPr>
            </w:r>
            <w:r>
              <w:rPr>
                <w:rFonts w:ascii="Times New Roman" w:hAnsi="Times New Roman" w:eastAsia="Times New Roman" w:cs="Times New Roman"/>
                <w:b w:val="0"/>
                <w:i w:val="0"/>
                <w:color w:val="0072B2"/>
                <w:sz w:val="22"/>
              </w:rPr>
              <w:t>05</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05b</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06</w:t>
            </w:r>
          </w:p>
        </w:tc>
      </w:tr>
      <w:tr>
        <w:tc>
          <w:tcPr>
            <w:tcW w:type="dxa" w:w="4873"/>
          </w:tcPr>
          <w:p>
            <w:pPr>
              <w:jc w:val="left"/>
            </w:pPr>
            <w:r>
              <w:rPr>
                <w:sz w:val="22"/>
              </w:rPr>
            </w:r>
            <w:r>
              <w:rPr>
                <w:rFonts w:ascii="Times New Roman" w:hAnsi="Times New Roman" w:eastAsia="Times New Roman" w:cs="Times New Roman"/>
                <w:b w:val="0"/>
                <w:i w:val="0"/>
                <w:sz w:val="22"/>
              </w:rPr>
              <w:t>Biên độ dao động, phân rã phương sai, sàn nhiễu</w:t>
            </w:r>
          </w:p>
        </w:tc>
        <w:tc>
          <w:tcPr>
            <w:tcW w:type="dxa" w:w="4873"/>
          </w:tcPr>
          <w:p>
            <w:pPr>
              <w:jc w:val="left"/>
            </w:pPr>
            <w:r>
              <w:rPr>
                <w:sz w:val="22"/>
              </w:rPr>
            </w:r>
            <w:r>
              <w:rPr>
                <w:rFonts w:ascii="Times New Roman" w:hAnsi="Times New Roman" w:eastAsia="Times New Roman" w:cs="Times New Roman"/>
                <w:b w:val="0"/>
                <w:i w:val="0"/>
                <w:color w:val="0072B2"/>
                <w:sz w:val="22"/>
              </w:rPr>
              <w:t>07</w:t>
            </w:r>
            <w:r>
              <w:rPr>
                <w:rFonts w:ascii="Times New Roman" w:hAnsi="Times New Roman" w:eastAsia="Times New Roman" w:cs="Times New Roman"/>
                <w:b w:val="0"/>
                <w:i w:val="0"/>
                <w:sz w:val="22"/>
              </w:rPr>
              <w:t>–</w:t>
            </w:r>
            <w:r>
              <w:rPr>
                <w:rFonts w:ascii="Times New Roman" w:hAnsi="Times New Roman" w:eastAsia="Times New Roman" w:cs="Times New Roman"/>
                <w:b w:val="0"/>
                <w:i w:val="0"/>
                <w:color w:val="0072B2"/>
                <w:sz w:val="22"/>
              </w:rPr>
              <w:t>11</w:t>
            </w:r>
          </w:p>
        </w:tc>
      </w:tr>
      <w:tr>
        <w:tc>
          <w:tcPr>
            <w:tcW w:type="dxa" w:w="4873"/>
          </w:tcPr>
          <w:p>
            <w:pPr>
              <w:jc w:val="left"/>
            </w:pPr>
            <w:r>
              <w:rPr>
                <w:sz w:val="22"/>
              </w:rPr>
            </w:r>
            <w:r>
              <w:rPr>
                <w:rFonts w:ascii="Times New Roman" w:hAnsi="Times New Roman" w:eastAsia="Times New Roman" w:cs="Times New Roman"/>
                <w:b w:val="0"/>
                <w:i w:val="0"/>
                <w:sz w:val="22"/>
              </w:rPr>
              <w:t>Trực quan hóa tổng hợp theo giờ/thời tiết</w:t>
            </w:r>
          </w:p>
        </w:tc>
        <w:tc>
          <w:tcPr>
            <w:tcW w:type="dxa" w:w="4873"/>
          </w:tcPr>
          <w:p>
            <w:pPr>
              <w:jc w:val="left"/>
            </w:pPr>
            <w:r>
              <w:rPr>
                <w:sz w:val="22"/>
              </w:rPr>
            </w:r>
            <w:r>
              <w:rPr>
                <w:rFonts w:ascii="Times New Roman" w:hAnsi="Times New Roman" w:eastAsia="Times New Roman" w:cs="Times New Roman"/>
                <w:b w:val="0"/>
                <w:i w:val="0"/>
                <w:color w:val="0072B2"/>
                <w:sz w:val="22"/>
              </w:rPr>
              <w:t>12</w:t>
            </w:r>
          </w:p>
        </w:tc>
      </w:tr>
      <w:tr>
        <w:tc>
          <w:tcPr>
            <w:tcW w:type="dxa" w:w="4873"/>
          </w:tcPr>
          <w:p>
            <w:pPr>
              <w:jc w:val="left"/>
            </w:pPr>
            <w:r>
              <w:rPr>
                <w:sz w:val="22"/>
              </w:rPr>
            </w:r>
            <w:r>
              <w:rPr>
                <w:rFonts w:ascii="Times New Roman" w:hAnsi="Times New Roman" w:eastAsia="Times New Roman" w:cs="Times New Roman"/>
                <w:b w:val="0"/>
                <w:i w:val="0"/>
                <w:sz w:val="22"/>
              </w:rPr>
              <w:t>Feature selection cho model</w:t>
            </w:r>
          </w:p>
        </w:tc>
        <w:tc>
          <w:tcPr>
            <w:tcW w:type="dxa" w:w="4873"/>
          </w:tcPr>
          <w:p>
            <w:pPr>
              <w:jc w:val="left"/>
            </w:pPr>
            <w:r>
              <w:rPr>
                <w:sz w:val="22"/>
              </w:rPr>
            </w:r>
            <w:r>
              <w:rPr>
                <w:rFonts w:ascii="Times New Roman" w:hAnsi="Times New Roman" w:eastAsia="Times New Roman" w:cs="Times New Roman"/>
                <w:b w:val="0"/>
                <w:i w:val="0"/>
                <w:color w:val="0072B2"/>
                <w:sz w:val="22"/>
              </w:rPr>
              <w:t>15_chon_feature_gia_cuoi.ipynb</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16_chon_feature_gia_co_ban.ipynb</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17_chon_feature_he_so_nhan.ipynb</w:t>
            </w:r>
          </w:p>
        </w:tc>
      </w:tr>
      <w:tr>
        <w:tc>
          <w:tcPr>
            <w:tcW w:type="dxa" w:w="4873"/>
          </w:tcPr>
          <w:p>
            <w:pPr>
              <w:jc w:val="left"/>
            </w:pPr>
            <w:r>
              <w:rPr>
                <w:sz w:val="22"/>
              </w:rPr>
            </w:r>
            <w:r>
              <w:rPr>
                <w:rFonts w:ascii="Times New Roman" w:hAnsi="Times New Roman" w:eastAsia="Times New Roman" w:cs="Times New Roman"/>
                <w:b w:val="0"/>
                <w:i w:val="0"/>
                <w:sz w:val="22"/>
              </w:rPr>
              <w:t>Train Model A / B / baseline / GAM</w:t>
            </w:r>
          </w:p>
        </w:tc>
        <w:tc>
          <w:tcPr>
            <w:tcW w:type="dxa" w:w="4873"/>
          </w:tcPr>
          <w:p>
            <w:pPr>
              <w:jc w:val="left"/>
            </w:pPr>
            <w:r>
              <w:rPr>
                <w:sz w:val="22"/>
              </w:rPr>
            </w:r>
            <w:r>
              <w:rPr>
                <w:rFonts w:ascii="Times New Roman" w:hAnsi="Times New Roman" w:eastAsia="Times New Roman" w:cs="Times New Roman"/>
                <w:b w:val="0"/>
                <w:i w:val="0"/>
                <w:color w:val="0072B2"/>
                <w:sz w:val="22"/>
              </w:rPr>
              <w:t>model/train/01</w:t>
            </w:r>
            <w:r>
              <w:rPr>
                <w:rFonts w:ascii="Times New Roman" w:hAnsi="Times New Roman" w:eastAsia="Times New Roman" w:cs="Times New Roman"/>
                <w:b w:val="0"/>
                <w:i w:val="0"/>
                <w:sz w:val="22"/>
              </w:rPr>
              <w:t>–</w:t>
            </w:r>
            <w:r>
              <w:rPr>
                <w:rFonts w:ascii="Times New Roman" w:hAnsi="Times New Roman" w:eastAsia="Times New Roman" w:cs="Times New Roman"/>
                <w:b w:val="0"/>
                <w:i w:val="0"/>
                <w:color w:val="0072B2"/>
                <w:sz w:val="22"/>
              </w:rPr>
              <w:t>04</w:t>
            </w:r>
          </w:p>
        </w:tc>
      </w:tr>
      <w:tr>
        <w:tc>
          <w:tcPr>
            <w:tcW w:type="dxa" w:w="4873"/>
          </w:tcPr>
          <w:p>
            <w:pPr>
              <w:jc w:val="left"/>
            </w:pPr>
            <w:r>
              <w:rPr>
                <w:sz w:val="22"/>
              </w:rPr>
            </w:r>
            <w:r>
              <w:rPr>
                <w:rFonts w:ascii="Times New Roman" w:hAnsi="Times New Roman" w:eastAsia="Times New Roman" w:cs="Times New Roman"/>
                <w:b w:val="0"/>
                <w:i w:val="0"/>
                <w:sz w:val="22"/>
              </w:rPr>
              <w:t>Đánh giá &amp; ghép Hybrid</w:t>
            </w:r>
          </w:p>
        </w:tc>
        <w:tc>
          <w:tcPr>
            <w:tcW w:type="dxa" w:w="4873"/>
          </w:tcPr>
          <w:p>
            <w:pPr>
              <w:jc w:val="left"/>
            </w:pPr>
            <w:r>
              <w:rPr>
                <w:sz w:val="22"/>
              </w:rPr>
            </w:r>
            <w:r>
              <w:rPr>
                <w:rFonts w:ascii="Times New Roman" w:hAnsi="Times New Roman" w:eastAsia="Times New Roman" w:cs="Times New Roman"/>
                <w:b w:val="0"/>
                <w:i w:val="0"/>
                <w:color w:val="0072B2"/>
                <w:sz w:val="22"/>
              </w:rPr>
              <w:t>model/evaluation/01</w:t>
            </w:r>
            <w:r>
              <w:rPr>
                <w:rFonts w:ascii="Times New Roman" w:hAnsi="Times New Roman" w:eastAsia="Times New Roman" w:cs="Times New Roman"/>
                <w:b w:val="0"/>
                <w:i w:val="0"/>
                <w:sz w:val="22"/>
              </w:rPr>
              <w:t>–</w:t>
            </w:r>
            <w:r>
              <w:rPr>
                <w:rFonts w:ascii="Times New Roman" w:hAnsi="Times New Roman" w:eastAsia="Times New Roman" w:cs="Times New Roman"/>
                <w:b w:val="0"/>
                <w:i w:val="0"/>
                <w:color w:val="0072B2"/>
                <w:sz w:val="22"/>
              </w:rPr>
              <w:t>05</w:t>
            </w:r>
          </w:p>
        </w:tc>
      </w:tr>
      <w:tr>
        <w:tc>
          <w:tcPr>
            <w:tcW w:type="dxa" w:w="4873"/>
          </w:tcPr>
          <w:p>
            <w:pPr>
              <w:jc w:val="left"/>
            </w:pPr>
            <w:r>
              <w:rPr>
                <w:sz w:val="22"/>
              </w:rPr>
            </w:r>
            <w:r>
              <w:rPr>
                <w:rFonts w:ascii="Times New Roman" w:hAnsi="Times New Roman" w:eastAsia="Times New Roman" w:cs="Times New Roman"/>
                <w:b w:val="0"/>
                <w:i w:val="0"/>
                <w:sz w:val="22"/>
              </w:rPr>
              <w:t>8 hướng cải thiện đã thử</w:t>
            </w:r>
          </w:p>
        </w:tc>
        <w:tc>
          <w:tcPr>
            <w:tcW w:type="dxa" w:w="4873"/>
          </w:tcPr>
          <w:p>
            <w:pPr>
              <w:jc w:val="left"/>
            </w:pPr>
            <w:r>
              <w:rPr>
                <w:sz w:val="22"/>
              </w:rPr>
            </w:r>
            <w:r>
              <w:rPr>
                <w:rFonts w:ascii="Times New Roman" w:hAnsi="Times New Roman" w:eastAsia="Times New Roman" w:cs="Times New Roman"/>
                <w:b w:val="0"/>
                <w:i w:val="0"/>
                <w:color w:val="0072B2"/>
                <w:sz w:val="22"/>
              </w:rPr>
              <w:t>model/_archive/thu_nghiem/</w:t>
            </w:r>
          </w:p>
        </w:tc>
      </w:tr>
      <w:tr>
        <w:tc>
          <w:tcPr>
            <w:tcW w:type="dxa" w:w="4873"/>
          </w:tcPr>
          <w:p>
            <w:pPr>
              <w:jc w:val="left"/>
            </w:pPr>
            <w:r>
              <w:rPr>
                <w:sz w:val="22"/>
              </w:rPr>
            </w:r>
            <w:r>
              <w:rPr>
                <w:rFonts w:ascii="Times New Roman" w:hAnsi="Times New Roman" w:eastAsia="Times New Roman" w:cs="Times New Roman"/>
                <w:b w:val="0"/>
                <w:i w:val="0"/>
                <w:sz w:val="22"/>
              </w:rPr>
              <w:t>Biểu đồ uncertainty mục 5 (U1–U4)</w:t>
            </w:r>
          </w:p>
        </w:tc>
        <w:tc>
          <w:tcPr>
            <w:tcW w:type="dxa" w:w="4873"/>
          </w:tcPr>
          <w:p>
            <w:pPr>
              <w:jc w:val="left"/>
            </w:pPr>
            <w:r>
              <w:rPr>
                <w:sz w:val="22"/>
              </w:rPr>
            </w:r>
            <w:r>
              <w:rPr>
                <w:rFonts w:ascii="Times New Roman" w:hAnsi="Times New Roman" w:eastAsia="Times New Roman" w:cs="Times New Roman"/>
                <w:b w:val="0"/>
                <w:i w:val="0"/>
                <w:color w:val="0072B2"/>
                <w:sz w:val="22"/>
              </w:rPr>
              <w:t>model/evaluation/06_plot_uncertainty.ipynb</w:t>
            </w:r>
          </w:p>
        </w:tc>
      </w:tr>
    </w:tbl>
    <w:p/>
    <w:p>
      <w:pPr>
        <w:ind w:left="360"/>
        <w:jc w:val="both"/>
      </w:pPr>
      <w:r>
        <w:rPr>
          <w:rFonts w:ascii="Times New Roman" w:hAnsi="Times New Roman" w:eastAsia="Times New Roman" w:cs="Times New Roman"/>
          <w:b w:val="0"/>
          <w:i/>
          <w:color w:val="666666"/>
        </w:rPr>
        <w:t xml:space="preserve">⚠️ </w:t>
      </w:r>
      <w:r>
        <w:rPr>
          <w:rFonts w:ascii="Times New Roman" w:hAnsi="Times New Roman" w:eastAsia="Times New Roman" w:cs="Times New Roman"/>
          <w:b/>
          <w:i/>
          <w:color w:val="666666"/>
        </w:rPr>
        <w:t>Lưu ý kỹ thuật khi tái lập mục 5:</w:t>
      </w:r>
      <w:r>
        <w:rPr>
          <w:rFonts w:ascii="Times New Roman" w:hAnsi="Times New Roman" w:eastAsia="Times New Roman" w:cs="Times New Roman"/>
          <w:b w:val="0"/>
          <w:i/>
          <w:color w:val="666666"/>
        </w:rPr>
        <w:t xml:space="preserve"> các file </w:t>
      </w:r>
      <w:r>
        <w:rPr>
          <w:rFonts w:ascii="Times New Roman" w:hAnsi="Times New Roman" w:eastAsia="Times New Roman" w:cs="Times New Roman"/>
          <w:b w:val="0"/>
          <w:i/>
          <w:color w:val="666666"/>
        </w:rPr>
        <w:t>model/&lt;ThuatToan&gt;/*.joblib</w:t>
      </w:r>
      <w:r>
        <w:rPr>
          <w:rFonts w:ascii="Times New Roman" w:hAnsi="Times New Roman" w:eastAsia="Times New Roman" w:cs="Times New Roman"/>
          <w:b w:val="0"/>
          <w:i/>
          <w:color w:val="666666"/>
        </w:rPr>
        <w:t xml:space="preserve"> hiện tại </w:t>
      </w:r>
      <w:r>
        <w:rPr>
          <w:rFonts w:ascii="Times New Roman" w:hAnsi="Times New Roman" w:eastAsia="Times New Roman" w:cs="Times New Roman"/>
          <w:b/>
          <w:i/>
          <w:color w:val="666666"/>
        </w:rPr>
        <w:t>không tái tạo được</w:t>
      </w:r>
      <w:r>
        <w:rPr>
          <w:rFonts w:ascii="Times New Roman" w:hAnsi="Times New Roman" w:eastAsia="Times New Roman" w:cs="Times New Roman"/>
          <w:b w:val="0"/>
          <w:i/>
          <w:color w:val="666666"/>
        </w:rPr>
        <w:t xml:space="preserve"> các con số trong báo cáo (đã kiểm chứng: nạp lại model và dự đoán trên chính bộ feature đã lưu cho hệ số nhân ra MAE 0,1351 / R² 0,034 thay vì 0,0233 / 0,961). Nhiều khả năng các file joblib đã bị ghi đè bởi một lần chạy thử nghiệm sau đó. </w:t>
      </w:r>
      <w:r>
        <w:rPr>
          <w:rFonts w:ascii="Times New Roman" w:hAnsi="Times New Roman" w:eastAsia="Times New Roman" w:cs="Times New Roman"/>
          <w:b/>
          <w:i/>
          <w:color w:val="666666"/>
        </w:rPr>
        <w:t xml:space="preserve">Các file </w:t>
      </w:r>
      <w:r>
        <w:rPr>
          <w:rFonts w:ascii="Times New Roman" w:hAnsi="Times New Roman" w:eastAsia="Times New Roman" w:cs="Times New Roman"/>
          <w:b/>
          <w:i/>
          <w:color w:val="666666"/>
        </w:rPr>
        <w:t>.parquet</w:t>
      </w:r>
      <w:r>
        <w:rPr>
          <w:rFonts w:ascii="Times New Roman" w:hAnsi="Times New Roman" w:eastAsia="Times New Roman" w:cs="Times New Roman"/>
          <w:b/>
          <w:i/>
          <w:color w:val="666666"/>
        </w:rPr>
        <w:t xml:space="preserve"> dự đoán mới là artifact đúng</w:t>
      </w:r>
      <w:r>
        <w:rPr>
          <w:rFonts w:ascii="Times New Roman" w:hAnsi="Times New Roman" w:eastAsia="Times New Roman" w:cs="Times New Roman"/>
          <w:b w:val="0"/>
          <w:i/>
          <w:color w:val="666666"/>
        </w:rPr>
        <w:t xml:space="preserve"> — đã đối chiếu khớp từng con số với báo cáo. Cần chạy lại </w:t>
      </w:r>
      <w:r>
        <w:rPr>
          <w:rFonts w:ascii="Times New Roman" w:hAnsi="Times New Roman" w:eastAsia="Times New Roman" w:cs="Times New Roman"/>
          <w:b w:val="0"/>
          <w:i/>
          <w:color w:val="666666"/>
        </w:rPr>
        <w:t>train/01</w:t>
      </w:r>
      <w:r>
        <w:rPr>
          <w:rFonts w:ascii="Times New Roman" w:hAnsi="Times New Roman" w:eastAsia="Times New Roman" w:cs="Times New Roman"/>
          <w:b w:val="0"/>
          <w:i/>
          <w:color w:val="666666"/>
        </w:rPr>
        <w:t>–</w:t>
      </w:r>
      <w:r>
        <w:rPr>
          <w:rFonts w:ascii="Times New Roman" w:hAnsi="Times New Roman" w:eastAsia="Times New Roman" w:cs="Times New Roman"/>
          <w:b w:val="0"/>
          <w:i/>
          <w:color w:val="666666"/>
        </w:rPr>
        <w:t>03</w:t>
      </w:r>
      <w:r>
        <w:rPr>
          <w:rFonts w:ascii="Times New Roman" w:hAnsi="Times New Roman" w:eastAsia="Times New Roman" w:cs="Times New Roman"/>
          <w:b w:val="0"/>
          <w:i/>
          <w:color w:val="666666"/>
        </w:rPr>
        <w:t xml:space="preserve"> để đồng bộ lại joblib trước khi dùng chúng cho việc gì khác.</w:t>
      </w:r>
    </w:p>
    <w:p>
      <w:bookmarkStart w:id="65" w:name="m_Phu_luc_B_Thong_so_ky_thuat_model_huon"/>
      <w:pPr>
        <w:pStyle w:val="Heading2"/>
      </w:pPr>
      <w:r>
        <w:rPr>
          <w:rFonts w:ascii="Times New Roman" w:hAnsi="Times New Roman" w:eastAsia="Times New Roman" w:cs="Times New Roman"/>
          <w:b w:val="0"/>
          <w:i w:val="0"/>
          <w:color w:val="222222"/>
          <w:sz w:val="31"/>
        </w:rPr>
        <w:t>Phụ lục B — Thông số kỹ thuật model (hướng A)</w:t>
      </w:r>
      <w:bookmarkEnd w:id="65"/>
    </w:p>
    <w:p>
      <w:pPr>
        <w:jc w:val="both"/>
      </w:pPr>
      <w:r>
        <w:rPr>
          <w:rFonts w:ascii="Times New Roman" w:hAnsi="Times New Roman" w:eastAsia="Times New Roman" w:cs="Times New Roman"/>
          <w:b/>
          <w:i w:val="0"/>
        </w:rPr>
        <w:t>Siêu tham số HistGradientBoosting</w:t>
      </w:r>
      <w:r>
        <w:rPr>
          <w:rFonts w:ascii="Times New Roman" w:hAnsi="Times New Roman" w:eastAsia="Times New Roman" w:cs="Times New Roman"/>
          <w:b w:val="0"/>
          <w:i w:val="0"/>
        </w:rPr>
        <w:t xml:space="preserve"> (đã xác nhận qua Optuna là gần tối ưu):</w:t>
      </w:r>
    </w:p>
    <w:p>
      <w:pPr>
        <w:spacing w:before="80"/>
        <w:ind w:left="280"/>
      </w:pPr>
      <w:r>
        <w:rPr>
          <w:rFonts w:ascii="Consolas" w:hAnsi="Consolas" w:eastAsia="Consolas" w:cs="Consolas"/>
          <w:color w:val="222222"/>
          <w:sz w:val="18"/>
        </w:rPr>
        <w:t>HistGradientBoostingRegressor(</w:t>
        <w:br/>
        <w:t xml:space="preserve">    max_iter=500, learning_rate=0.05, l2_regularization=1.0,</w:t>
        <w:br/>
        <w:t xml:space="preserve">    early_stopping=True, validation_fraction=0.1, n_iter_no_change=20,</w:t>
        <w:br/>
        <w:t xml:space="preserve">    categorical_features=CAT, random_state=42)</w:t>
      </w:r>
    </w:p>
    <w:p>
      <w:pPr>
        <w:jc w:val="both"/>
      </w:pPr>
      <w:r>
        <w:rPr>
          <w:rFonts w:ascii="Times New Roman" w:hAnsi="Times New Roman" w:eastAsia="Times New Roman" w:cs="Times New Roman"/>
          <w:b/>
          <w:i w:val="0"/>
        </w:rPr>
        <w:t>Bộ feature model giá cơ bản (B_NUM):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quote_distance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quote_duration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gio_vn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latest_observed_base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history_60m_price_mean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history_60m_price_std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history_60m_price_slope_per_minute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latest_observed_quote_distance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latest_observed_quote_duration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actual_observation_age_minutes</w:t>
      </w:r>
    </w:p>
    <w:p>
      <w:pPr>
        <w:pStyle w:val="ListBullet"/>
        <w:ind w:left="360"/>
      </w:pPr>
      <w:r>
        <w:rPr>
          <w:rFonts w:ascii="Times New Roman" w:hAnsi="Times New Roman" w:eastAsia="Times New Roman" w:cs="Times New Roman"/>
          <w:b w:val="0"/>
          <w:i w:val="0"/>
        </w:rPr>
        <w:t xml:space="preserve">categorical: </w:t>
      </w:r>
      <w:r>
        <w:rPr>
          <w:rFonts w:ascii="Times New Roman" w:hAnsi="Times New Roman" w:eastAsia="Times New Roman" w:cs="Times New Roman"/>
          <w:b w:val="0"/>
          <w:i w:val="0"/>
          <w:color w:val="0072B2"/>
        </w:rPr>
        <w:t>service_name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pickup_location_name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dropoff_location_name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weather_main</w:t>
      </w:r>
    </w:p>
    <w:p>
      <w:pPr>
        <w:jc w:val="both"/>
      </w:pPr>
      <w:r>
        <w:rPr>
          <w:rFonts w:ascii="Times New Roman" w:hAnsi="Times New Roman" w:eastAsia="Times New Roman" w:cs="Times New Roman"/>
          <w:b/>
          <w:i w:val="0"/>
        </w:rPr>
        <w:t>Bộ feature model hệ số nhân (M_NUM):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pricing_market_imbalance_5m_lag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pricing_demand_index_5m_lag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pricing_supply_index_5m_lag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pricing_quote_count_5m_lag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latest_observed_multiplier</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gio_vn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actual_observation_age_minutes</w:t>
      </w:r>
      <w:r>
        <w:rPr>
          <w:rFonts w:ascii="Times New Roman" w:hAnsi="Times New Roman" w:eastAsia="Times New Roman" w:cs="Times New Roman"/>
          <w:b w:val="0"/>
          <w:i w:val="0"/>
        </w:rPr>
        <w:t xml:space="preserve"> + cùng bộ categorical</w:t>
      </w:r>
    </w:p>
    <w:p>
      <w:pPr>
        <w:jc w:val="both"/>
      </w:pPr>
      <w:r>
        <w:rPr>
          <w:rFonts w:ascii="Times New Roman" w:hAnsi="Times New Roman" w:eastAsia="Times New Roman" w:cs="Times New Roman"/>
          <w:b/>
          <w:i w:val="0"/>
        </w:rPr>
        <w:t>Target:</w:t>
      </w:r>
      <w:r>
        <w:rPr>
          <w:rFonts w:ascii="Times New Roman" w:hAnsi="Times New Roman" w:eastAsia="Times New Roman" w:cs="Times New Roman"/>
          <w:b w:val="0"/>
          <w:i w:val="0"/>
        </w:rPr>
        <w:t xml:space="preserve"> giá cơ bản dùng log-transform (phân phối lệch phải); hệ số nhân không log (dải hẹp ~1).</w:t>
      </w:r>
    </w:p>
    <w:p>
      <w:bookmarkStart w:id="66" w:name="m_Phu_luc_C_Nguon_evidence_huong_B"/>
      <w:pPr>
        <w:pStyle w:val="Heading2"/>
      </w:pPr>
      <w:r>
        <w:rPr>
          <w:rFonts w:ascii="Times New Roman" w:hAnsi="Times New Roman" w:eastAsia="Times New Roman" w:cs="Times New Roman"/>
          <w:b w:val="0"/>
          <w:i w:val="0"/>
          <w:color w:val="222222"/>
          <w:sz w:val="31"/>
        </w:rPr>
        <w:t>Phụ lục C — Nguồn evidence (hướng B)</w:t>
      </w:r>
      <w:bookmarkEnd w:id="66"/>
    </w:p>
    <w:p>
      <w:pPr>
        <w:jc w:val="both"/>
      </w:pPr>
      <w:r>
        <w:rPr>
          <w:rFonts w:ascii="Times New Roman" w:hAnsi="Times New Roman" w:eastAsia="Times New Roman" w:cs="Times New Roman"/>
          <w:b w:val="0"/>
          <w:i w:val="0"/>
        </w:rPr>
        <w:t xml:space="preserve">Evidence đầy đủ của lineage P5–P12 nằm trong </w:t>
      </w:r>
      <w:r>
        <w:rPr>
          <w:rFonts w:ascii="Times New Roman" w:hAnsi="Times New Roman" w:eastAsia="Times New Roman" w:cs="Times New Roman"/>
          <w:b w:val="0"/>
          <w:i w:val="0"/>
          <w:color w:val="0072B2"/>
        </w:rPr>
        <w:t>docs/tphcm_synthetic_relation_study_v1.0.0/</w:t>
      </w:r>
      <w:r>
        <w:rPr>
          <w:rFonts w:ascii="Times New Roman" w:hAnsi="Times New Roman" w:eastAsia="Times New Roman" w:cs="Times New Roman"/>
          <w:b w:val="0"/>
          <w:i w:val="0"/>
        </w:rPr>
        <w:t xml:space="preserve"> và các CSV/workbook tái lập ở </w:t>
      </w:r>
      <w:r>
        <w:rPr>
          <w:rFonts w:ascii="Times New Roman" w:hAnsi="Times New Roman" w:eastAsia="Times New Roman" w:cs="Times New Roman"/>
          <w:b w:val="0"/>
          <w:i w:val="0"/>
          <w:color w:val="0072B2"/>
        </w:rPr>
        <w:t>artifacts/tphcm_synthetic_relation/v1.0.0/</w:t>
      </w:r>
      <w:r>
        <w:rPr>
          <w:rFonts w:ascii="Times New Roman" w:hAnsi="Times New Roman" w:eastAsia="Times New Roman" w:cs="Times New Roman"/>
          <w:b w:val="0"/>
          <w:i w:val="0"/>
        </w:rPr>
        <w:t xml:space="preserve">. Report gốc: </w:t>
      </w:r>
      <w:r>
        <w:rPr>
          <w:rFonts w:ascii="Times New Roman" w:hAnsi="Times New Roman" w:eastAsia="Times New Roman" w:cs="Times New Roman"/>
          <w:b w:val="0"/>
          <w:i w:val="0"/>
          <w:color w:val="0072B2"/>
        </w:rPr>
        <w:t>03_final_point_pricing_report_goc_cua_ban_cung_team.md</w:t>
      </w:r>
      <w:r>
        <w:rPr>
          <w:rFonts w:ascii="Times New Roman" w:hAnsi="Times New Roman" w:eastAsia="Times New Roman" w:cs="Times New Roman"/>
          <w:b w:val="0"/>
          <w:i w:val="0"/>
        </w:rPr>
        <w:t xml:space="preserve"> (version </w:t>
      </w:r>
      <w:r>
        <w:rPr>
          <w:rFonts w:ascii="Times New Roman" w:hAnsi="Times New Roman" w:eastAsia="Times New Roman" w:cs="Times New Roman"/>
          <w:b w:val="0"/>
          <w:i w:val="0"/>
          <w:color w:val="0072B2"/>
        </w:rPr>
        <w:t>2.6.0</w:t>
      </w:r>
      <w:r>
        <w:rPr>
          <w:rFonts w:ascii="Times New Roman" w:hAnsi="Times New Roman" w:eastAsia="Times New Roman" w:cs="Times New Roman"/>
          <w:b w:val="0"/>
          <w:i w:val="0"/>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7"/>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