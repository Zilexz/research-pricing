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m_Bao_cao_tuan_5"/>
      <w:pPr>
        <w:pStyle w:val="Heading1"/>
      </w:pPr>
      <w:r>
        <w:rPr>
          <w:rFonts w:ascii="Times New Roman" w:hAnsi="Times New Roman" w:eastAsia="Times New Roman" w:cs="Times New Roman"/>
          <w:color w:val="0072B2"/>
          <w:sz w:val="34"/>
        </w:rPr>
        <w:t>Báo cáo tuần 5</w:t>
      </w:r>
      <w:bookmarkEnd w:id="1"/>
    </w:p>
    <w:p>
      <w:pPr>
        <w:jc w:val="both"/>
      </w:pPr>
      <w:r>
        <w:rPr>
          <w:rFonts w:ascii="Times New Roman" w:hAnsi="Times New Roman" w:eastAsia="Times New Roman" w:cs="Times New Roman"/>
        </w:rPr>
        <w:t>Bốn phần, tương ứng bốn việc mentor giao trong tuần.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Phần</w:t>
            </w:r>
          </w:p>
        </w:tc>
        <w:tc>
          <w:tcPr>
            <w:tcW w:type="dxa" w:w="3249"/>
          </w:tcPr>
          <w:p>
            <w:pPr>
              <w:jc w:val="left"/>
            </w:pPr>
            <w:r>
              <w:rPr>
                <w:b/>
                <w:sz w:val="21"/>
              </w:rPr>
            </w:r>
            <w:r>
              <w:rPr>
                <w:rFonts w:ascii="Times New Roman" w:hAnsi="Times New Roman" w:eastAsia="Times New Roman" w:cs="Times New Roman"/>
                <w:b/>
                <w:sz w:val="21"/>
              </w:rPr>
              <w:t>Nội dung</w:t>
            </w:r>
          </w:p>
        </w:tc>
        <w:tc>
          <w:tcPr>
            <w:tcW w:type="dxa" w:w="3249"/>
          </w:tcPr>
          <w:p>
            <w:pPr>
              <w:jc w:val="left"/>
            </w:pPr>
            <w:r>
              <w:rPr>
                <w:b/>
                <w:sz w:val="21"/>
              </w:rPr>
            </w:r>
            <w:r>
              <w:rPr>
                <w:rFonts w:ascii="Times New Roman" w:hAnsi="Times New Roman" w:eastAsia="Times New Roman" w:cs="Times New Roman"/>
                <w:b/>
                <w:sz w:val="21"/>
              </w:rPr>
              <w:t>Kết quả một dòng</w:t>
            </w:r>
          </w:p>
        </w:tc>
      </w:tr>
      <w:tr>
        <w:tc>
          <w:tcPr>
            <w:tcW w:type="dxa" w:w="3249"/>
          </w:tcPr>
          <w:p>
            <w:pPr>
              <w:jc w:val="left"/>
            </w:pPr>
            <w:r>
              <w:rPr>
                <w:sz w:val="21"/>
              </w:rPr>
            </w:r>
            <w:r>
              <w:rPr>
                <w:rFonts w:ascii="Times New Roman" w:hAnsi="Times New Roman" w:eastAsia="Times New Roman" w:cs="Times New Roman"/>
                <w:sz w:val="21"/>
              </w:rPr>
              <w:t>Hướng 1</w:t>
            </w:r>
          </w:p>
        </w:tc>
        <w:tc>
          <w:tcPr>
            <w:tcW w:type="dxa" w:w="3249"/>
          </w:tcPr>
          <w:p>
            <w:pPr>
              <w:jc w:val="left"/>
            </w:pPr>
            <w:r>
              <w:rPr>
                <w:sz w:val="21"/>
              </w:rPr>
            </w:r>
            <w:r>
              <w:rPr>
                <w:rFonts w:ascii="Times New Roman" w:hAnsi="Times New Roman" w:eastAsia="Times New Roman" w:cs="Times New Roman"/>
                <w:sz w:val="21"/>
              </w:rPr>
              <w:t>Đặt trọng số cao hơn cho chuyến hiếm khi train</w:t>
            </w:r>
          </w:p>
        </w:tc>
        <w:tc>
          <w:tcPr>
            <w:tcW w:type="dxa" w:w="3249"/>
          </w:tcPr>
          <w:p>
            <w:pPr>
              <w:jc w:val="left"/>
            </w:pPr>
            <w:r>
              <w:rPr>
                <w:sz w:val="21"/>
              </w:rPr>
            </w:r>
            <w:r>
              <w:rPr>
                <w:rFonts w:ascii="Times New Roman" w:hAnsi="Times New Roman" w:eastAsia="Times New Roman" w:cs="Times New Roman"/>
                <w:sz w:val="21"/>
              </w:rPr>
              <w:t>Kéo được nhóm giá cao xuống nhưng nhóm chuyến dài xấu đi nhiều hơn phần thu được</w:t>
            </w:r>
          </w:p>
        </w:tc>
      </w:tr>
      <w:tr>
        <w:tc>
          <w:tcPr>
            <w:tcW w:type="dxa" w:w="3249"/>
          </w:tcPr>
          <w:p>
            <w:pPr>
              <w:jc w:val="left"/>
            </w:pPr>
            <w:r>
              <w:rPr>
                <w:sz w:val="21"/>
              </w:rPr>
            </w:r>
            <w:r>
              <w:rPr>
                <w:rFonts w:ascii="Times New Roman" w:hAnsi="Times New Roman" w:eastAsia="Times New Roman" w:cs="Times New Roman"/>
                <w:sz w:val="21"/>
              </w:rPr>
              <w:t>Hướng 2</w:t>
            </w:r>
          </w:p>
        </w:tc>
        <w:tc>
          <w:tcPr>
            <w:tcW w:type="dxa" w:w="3249"/>
          </w:tcPr>
          <w:p>
            <w:pPr>
              <w:jc w:val="left"/>
            </w:pPr>
            <w:r>
              <w:rPr>
                <w:sz w:val="21"/>
              </w:rPr>
            </w:r>
            <w:r>
              <w:rPr>
                <w:rFonts w:ascii="Times New Roman" w:hAnsi="Times New Roman" w:eastAsia="Times New Roman" w:cs="Times New Roman"/>
                <w:sz w:val="21"/>
              </w:rPr>
              <w:t>Ghép GAM với GBM theo quãng đường</w:t>
            </w:r>
          </w:p>
        </w:tc>
        <w:tc>
          <w:tcPr>
            <w:tcW w:type="dxa" w:w="3249"/>
          </w:tcPr>
          <w:p>
            <w:pPr>
              <w:jc w:val="left"/>
            </w:pPr>
            <w:r>
              <w:rPr>
                <w:sz w:val="21"/>
              </w:rPr>
            </w:r>
            <w:r>
              <w:rPr>
                <w:rFonts w:ascii="Times New Roman" w:hAnsi="Times New Roman" w:eastAsia="Times New Roman" w:cs="Times New Roman"/>
                <w:sz w:val="21"/>
              </w:rPr>
              <w:t>Cải thiện cả hai nhóm mục tiêu mà toàn tập không xấu đi</w:t>
            </w:r>
          </w:p>
        </w:tc>
      </w:tr>
      <w:tr>
        <w:tc>
          <w:tcPr>
            <w:tcW w:type="dxa" w:w="3249"/>
          </w:tcPr>
          <w:p>
            <w:pPr>
              <w:jc w:val="left"/>
            </w:pPr>
            <w:r>
              <w:rPr>
                <w:sz w:val="21"/>
              </w:rPr>
            </w:r>
            <w:r>
              <w:rPr>
                <w:rFonts w:ascii="Times New Roman" w:hAnsi="Times New Roman" w:eastAsia="Times New Roman" w:cs="Times New Roman"/>
                <w:sz w:val="21"/>
              </w:rPr>
              <w:t>Uncertainty</w:t>
            </w:r>
          </w:p>
        </w:tc>
        <w:tc>
          <w:tcPr>
            <w:tcW w:type="dxa" w:w="3249"/>
          </w:tcPr>
          <w:p>
            <w:pPr>
              <w:jc w:val="left"/>
            </w:pPr>
            <w:r>
              <w:rPr>
                <w:sz w:val="21"/>
              </w:rPr>
            </w:r>
            <w:r>
              <w:rPr>
                <w:rFonts w:ascii="Times New Roman" w:hAnsi="Times New Roman" w:eastAsia="Times New Roman" w:cs="Times New Roman"/>
                <w:sz w:val="21"/>
              </w:rPr>
              <w:t>Dành nhiều khoảng hơn cho phía giá cao</w:t>
            </w:r>
          </w:p>
        </w:tc>
        <w:tc>
          <w:tcPr>
            <w:tcW w:type="dxa" w:w="3249"/>
          </w:tcPr>
          <w:p>
            <w:pPr>
              <w:jc w:val="left"/>
            </w:pPr>
            <w:r>
              <w:rPr>
                <w:sz w:val="21"/>
              </w:rPr>
            </w:r>
            <w:r>
              <w:rPr>
                <w:rFonts w:ascii="Times New Roman" w:hAnsi="Times New Roman" w:eastAsia="Times New Roman" w:cs="Times New Roman"/>
                <w:sz w:val="21"/>
              </w:rPr>
              <w:t>Chia lại rủi ro hai phía không đổi được gì; hướng đúng là cho độ rộng thay đổi theo từng chuyến</w:t>
            </w:r>
          </w:p>
        </w:tc>
      </w:tr>
      <w:tr>
        <w:tc>
          <w:tcPr>
            <w:tcW w:type="dxa" w:w="3249"/>
          </w:tcPr>
          <w:p>
            <w:pPr>
              <w:jc w:val="left"/>
            </w:pPr>
            <w:r>
              <w:rPr>
                <w:sz w:val="21"/>
              </w:rPr>
            </w:r>
            <w:r>
              <w:rPr>
                <w:rFonts w:ascii="Times New Roman" w:hAnsi="Times New Roman" w:eastAsia="Times New Roman" w:cs="Times New Roman"/>
                <w:sz w:val="21"/>
              </w:rPr>
              <w:t>Xu hướng</w:t>
            </w:r>
          </w:p>
        </w:tc>
        <w:tc>
          <w:tcPr>
            <w:tcW w:type="dxa" w:w="3249"/>
          </w:tcPr>
          <w:p>
            <w:pPr>
              <w:jc w:val="left"/>
            </w:pPr>
            <w:r>
              <w:rPr>
                <w:sz w:val="21"/>
              </w:rPr>
            </w:r>
            <w:r>
              <w:rPr>
                <w:rFonts w:ascii="Times New Roman" w:hAnsi="Times New Roman" w:eastAsia="Times New Roman" w:cs="Times New Roman"/>
                <w:sz w:val="21"/>
              </w:rPr>
              <w:t>Model thường báo cao hay báo thấp so với giá thật</w:t>
            </w:r>
          </w:p>
        </w:tc>
        <w:tc>
          <w:tcPr>
            <w:tcW w:type="dxa" w:w="3249"/>
          </w:tcPr>
          <w:p>
            <w:pPr>
              <w:jc w:val="left"/>
            </w:pPr>
            <w:r>
              <w:rPr>
                <w:sz w:val="21"/>
              </w:rPr>
            </w:r>
            <w:r>
              <w:rPr>
                <w:rFonts w:ascii="Times New Roman" w:hAnsi="Times New Roman" w:eastAsia="Times New Roman" w:cs="Times New Roman"/>
                <w:sz w:val="21"/>
              </w:rPr>
              <w:t>Tổng thể không lệch phía nào, nhưng báo thấp ở chuyến dài và lúc thị trường vừa tăng giá</w:t>
            </w:r>
          </w:p>
        </w:tc>
      </w:tr>
    </w:tbl>
    <w:p/>
    <w:p>
      <w:pPr>
        <w:jc w:val="both"/>
      </w:pPr>
      <w:r>
        <w:rPr>
          <w:rFonts w:ascii="Times New Roman" w:hAnsi="Times New Roman" w:eastAsia="Times New Roman" w:cs="Times New Roman"/>
        </w:rPr>
        <w:t>Hướng 1 và hướng 2 nằm ở phần A, uncertainty ở phần B, xu hướng dự đoán ở phần C. Mỗi phần giữ nguyên cách đánh số mục riêng.</w:t>
      </w:r>
    </w:p>
    <w:p>
      <w:pPr>
        <w:pBdr>
          <w:bottom w:val="single" w:sz="6" w:color="BFBFBF"/>
        </w:pBdr>
      </w:pPr>
    </w:p>
    <w:p>
      <w:bookmarkStart w:id="2" w:name="m_Phan_A_hai_huong_giam_sai_so_o_nhom_ch"/>
      <w:pPr>
        <w:pStyle w:val="Heading1"/>
      </w:pPr>
      <w:r>
        <w:rPr>
          <w:rFonts w:ascii="Times New Roman" w:hAnsi="Times New Roman" w:eastAsia="Times New Roman" w:cs="Times New Roman"/>
          <w:color w:val="0072B2"/>
          <w:sz w:val="34"/>
        </w:rPr>
        <w:t>Phần A — hai hướng giảm sai số ở nhóm chuyến hiếm</w:t>
      </w:r>
      <w:bookmarkEnd w:id="2"/>
    </w:p>
    <w:p>
      <w:pPr>
        <w:jc w:val="both"/>
      </w:pPr>
      <w:r>
        <w:rPr>
          <w:rFonts w:ascii="Times New Roman" w:hAnsi="Times New Roman" w:eastAsia="Times New Roman" w:cs="Times New Roman"/>
        </w:rPr>
        <w:t>Câu hỏi của tuần: có thể giảm sai số ở nhóm chuyến dài và giá cao mà không làm kết quả chung tệ đi đáng kể hay không?</w:t>
      </w:r>
    </w:p>
    <w:p>
      <w:pPr>
        <w:jc w:val="both"/>
      </w:pPr>
      <w:r>
        <w:rPr>
          <w:rFonts w:ascii="Times New Roman" w:hAnsi="Times New Roman" w:eastAsia="Times New Roman" w:cs="Times New Roman"/>
        </w:rPr>
        <w:t>Hai hướng mentor giao: ① đặt trọng số cao hơn cho chuyến hiếm khi train; ② kiểm định lại lợi thế của GAM qua nhiều lần chia thời gian, nếu ổn định thì ghép GAM với GBM theo quãng đường.</w:t>
      </w:r>
    </w:p>
    <w:p>
      <w:pPr>
        <w:jc w:val="both"/>
      </w:pPr>
      <w:r>
        <w:rPr>
          <w:rFonts w:ascii="Times New Roman" w:hAnsi="Times New Roman" w:eastAsia="Times New Roman" w:cs="Times New Roman"/>
        </w:rPr>
        <w:t>Dữ liệu: 216.090 chuyến test độc lập, độ trễ 5 phút, ba tháng 2026-01 → 2026-03. Dữ liệu synthetic.</w:t>
      </w:r>
    </w:p>
    <w:p>
      <w:pPr>
        <w:pBdr>
          <w:bottom w:val="single" w:sz="6" w:color="BFBFBF"/>
        </w:pBdr>
      </w:pPr>
    </w:p>
    <w:p>
      <w:bookmarkStart w:id="3" w:name="m_Tom_tat_ket_qua"/>
      <w:pPr>
        <w:pStyle w:val="Heading2"/>
      </w:pPr>
      <w:r>
        <w:rPr>
          <w:rFonts w:ascii="Times New Roman" w:hAnsi="Times New Roman" w:eastAsia="Times New Roman" w:cs="Times New Roman"/>
          <w:color w:val="222222"/>
          <w:sz w:val="29"/>
        </w:rPr>
        <w:t>Tóm tắt kết quả</w:t>
      </w:r>
      <w:bookmarkEnd w:id="3"/>
    </w:p>
    <w:p>
      <w:pPr>
        <w:jc w:val="both"/>
      </w:pPr>
      <w:r>
        <w:rPr>
          <w:rFonts w:ascii="Times New Roman" w:hAnsi="Times New Roman" w:eastAsia="Times New Roman" w:cs="Times New Roman"/>
        </w:rPr>
        <w:t xml:space="preserve">Mốc để so: </w:t>
      </w:r>
      <w:r>
        <w:rPr>
          <w:rFonts w:ascii="Times New Roman" w:hAnsi="Times New Roman" w:eastAsia="Times New Roman" w:cs="Times New Roman"/>
          <w:color w:val="0072B2"/>
        </w:rPr>
        <w:t>&gt;15 km</w:t>
      </w:r>
      <w:r>
        <w:rPr>
          <w:rFonts w:ascii="Times New Roman" w:hAnsi="Times New Roman" w:eastAsia="Times New Roman" w:cs="Times New Roman"/>
        </w:rPr>
        <w:t xml:space="preserve"> 17,52% · </w:t>
      </w:r>
      <w:r>
        <w:rPr>
          <w:rFonts w:ascii="Times New Roman" w:hAnsi="Times New Roman" w:eastAsia="Times New Roman" w:cs="Times New Roman"/>
          <w:color w:val="0072B2"/>
        </w:rPr>
        <w:t>&gt;300k</w:t>
      </w:r>
      <w:r>
        <w:rPr>
          <w:rFonts w:ascii="Times New Roman" w:hAnsi="Times New Roman" w:eastAsia="Times New Roman" w:cs="Times New Roman"/>
        </w:rPr>
        <w:t xml:space="preserve"> 23,67% · toàn tập 14,65%.</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1"/>
              </w:rPr>
            </w:r>
            <w:r>
              <w:rPr>
                <w:rFonts w:ascii="Times New Roman" w:hAnsi="Times New Roman" w:eastAsia="Times New Roman" w:cs="Times New Roman"/>
                <w:b/>
                <w:sz w:val="21"/>
              </w:rPr>
              <w:t>Hướng</w:t>
            </w:r>
          </w:p>
        </w:tc>
        <w:tc>
          <w:tcPr>
            <w:tcW w:type="dxa" w:w="1949"/>
          </w:tcPr>
          <w:p>
            <w:pPr>
              <w:jc w:val="left"/>
            </w:pPr>
            <w:r>
              <w:rPr>
                <w:b/>
                <w:sz w:val="21"/>
              </w:rPr>
            </w:r>
            <w:r>
              <w:rPr>
                <w:rFonts w:ascii="Times New Roman" w:hAnsi="Times New Roman" w:eastAsia="Times New Roman" w:cs="Times New Roman"/>
                <w:b/>
                <w:color w:val="0072B2"/>
                <w:sz w:val="21"/>
              </w:rPr>
              <w:t>&gt;15 km</w:t>
            </w:r>
          </w:p>
        </w:tc>
        <w:tc>
          <w:tcPr>
            <w:tcW w:type="dxa" w:w="1949"/>
          </w:tcPr>
          <w:p>
            <w:pPr>
              <w:jc w:val="left"/>
            </w:pPr>
            <w:r>
              <w:rPr>
                <w:b/>
                <w:sz w:val="21"/>
              </w:rPr>
            </w:r>
            <w:r>
              <w:rPr>
                <w:rFonts w:ascii="Times New Roman" w:hAnsi="Times New Roman" w:eastAsia="Times New Roman" w:cs="Times New Roman"/>
                <w:b/>
                <w:color w:val="0072B2"/>
                <w:sz w:val="21"/>
              </w:rPr>
              <w:t>&gt;300k</w:t>
            </w:r>
          </w:p>
        </w:tc>
        <w:tc>
          <w:tcPr>
            <w:tcW w:type="dxa" w:w="1949"/>
          </w:tcPr>
          <w:p>
            <w:pPr>
              <w:jc w:val="left"/>
            </w:pPr>
            <w:r>
              <w:rPr>
                <w:b/>
                <w:sz w:val="21"/>
              </w:rPr>
            </w:r>
            <w:r>
              <w:rPr>
                <w:rFonts w:ascii="Times New Roman" w:hAnsi="Times New Roman" w:eastAsia="Times New Roman" w:cs="Times New Roman"/>
                <w:b/>
                <w:sz w:val="21"/>
              </w:rPr>
              <w:t>Toàn tập</w:t>
            </w:r>
          </w:p>
        </w:tc>
        <w:tc>
          <w:tcPr>
            <w:tcW w:type="dxa" w:w="1949"/>
          </w:tcPr>
          <w:p>
            <w:pPr>
              <w:jc w:val="left"/>
            </w:pPr>
            <w:r>
              <w:rPr>
                <w:b/>
                <w:sz w:val="21"/>
              </w:rPr>
            </w:r>
            <w:r>
              <w:rPr>
                <w:rFonts w:ascii="Times New Roman" w:hAnsi="Times New Roman" w:eastAsia="Times New Roman" w:cs="Times New Roman"/>
                <w:b/>
                <w:sz w:val="21"/>
              </w:rPr>
              <w:t>Kết luận</w:t>
            </w:r>
          </w:p>
        </w:tc>
      </w:tr>
      <w:tr>
        <w:tc>
          <w:tcPr>
            <w:tcW w:type="dxa" w:w="1949"/>
          </w:tcPr>
          <w:p>
            <w:pPr>
              <w:jc w:val="left"/>
            </w:pPr>
            <w:r>
              <w:rPr>
                <w:sz w:val="21"/>
              </w:rPr>
            </w:r>
            <w:r>
              <w:rPr>
                <w:rFonts w:ascii="Times New Roman" w:hAnsi="Times New Roman" w:eastAsia="Times New Roman" w:cs="Times New Roman"/>
                <w:sz w:val="21"/>
              </w:rPr>
              <w:t xml:space="preserve">① Trọng số, gán theo giá, </w:t>
            </w:r>
            <w:r>
              <w:rPr>
                <w:rFonts w:ascii="Times New Roman" w:hAnsi="Times New Roman" w:eastAsia="Times New Roman" w:cs="Times New Roman"/>
                <w:color w:val="0072B2"/>
                <w:sz w:val="21"/>
              </w:rPr>
              <w:t>w=10</w:t>
            </w:r>
          </w:p>
        </w:tc>
        <w:tc>
          <w:tcPr>
            <w:tcW w:type="dxa" w:w="1949"/>
          </w:tcPr>
          <w:p>
            <w:pPr>
              <w:jc w:val="left"/>
            </w:pPr>
            <w:r>
              <w:rPr>
                <w:sz w:val="21"/>
              </w:rPr>
            </w:r>
            <w:r>
              <w:rPr>
                <w:rFonts w:ascii="Times New Roman" w:hAnsi="Times New Roman" w:eastAsia="Times New Roman" w:cs="Times New Roman"/>
                <w:sz w:val="21"/>
              </w:rPr>
              <w:t xml:space="preserve">21,69% </w:t>
            </w:r>
            <w:r>
              <w:rPr>
                <w:rFonts w:ascii="Times New Roman" w:hAnsi="Times New Roman" w:eastAsia="Times New Roman" w:cs="Times New Roman"/>
                <w:i/>
                <w:sz w:val="21"/>
              </w:rPr>
              <w:t>(−4,17)</w:t>
            </w:r>
          </w:p>
        </w:tc>
        <w:tc>
          <w:tcPr>
            <w:tcW w:type="dxa" w:w="1949"/>
          </w:tcPr>
          <w:p>
            <w:pPr>
              <w:jc w:val="left"/>
            </w:pPr>
            <w:r>
              <w:rPr>
                <w:sz w:val="21"/>
              </w:rPr>
            </w:r>
            <w:r>
              <w:rPr>
                <w:rFonts w:ascii="Times New Roman" w:hAnsi="Times New Roman" w:eastAsia="Times New Roman" w:cs="Times New Roman"/>
                <w:sz w:val="21"/>
              </w:rPr>
              <w:t xml:space="preserve">20,44% </w:t>
            </w:r>
            <w:r>
              <w:rPr>
                <w:rFonts w:ascii="Times New Roman" w:hAnsi="Times New Roman" w:eastAsia="Times New Roman" w:cs="Times New Roman"/>
                <w:i/>
                <w:sz w:val="21"/>
              </w:rPr>
              <w:t>(+3,23)</w:t>
            </w:r>
          </w:p>
        </w:tc>
        <w:tc>
          <w:tcPr>
            <w:tcW w:type="dxa" w:w="1949"/>
          </w:tcPr>
          <w:p>
            <w:pPr>
              <w:jc w:val="left"/>
            </w:pPr>
            <w:r>
              <w:rPr>
                <w:sz w:val="21"/>
              </w:rPr>
            </w:r>
            <w:r>
              <w:rPr>
                <w:rFonts w:ascii="Times New Roman" w:hAnsi="Times New Roman" w:eastAsia="Times New Roman" w:cs="Times New Roman"/>
                <w:sz w:val="21"/>
              </w:rPr>
              <w:t>−0,063</w:t>
            </w:r>
          </w:p>
        </w:tc>
        <w:tc>
          <w:tcPr>
            <w:tcW w:type="dxa" w:w="1949"/>
          </w:tcPr>
          <w:p>
            <w:pPr>
              <w:jc w:val="left"/>
            </w:pPr>
            <w:r>
              <w:rPr>
                <w:sz w:val="21"/>
              </w:rPr>
            </w:r>
            <w:r>
              <w:rPr>
                <w:rFonts w:ascii="Times New Roman" w:hAnsi="Times New Roman" w:eastAsia="Times New Roman" w:cs="Times New Roman"/>
                <w:sz w:val="21"/>
              </w:rPr>
              <w:t>Đạt tiêu chí nhưng có đánh đổi</w:t>
            </w:r>
          </w:p>
        </w:tc>
      </w:tr>
      <w:tr>
        <w:tc>
          <w:tcPr>
            <w:tcW w:type="dxa" w:w="1949"/>
          </w:tcPr>
          <w:p>
            <w:pPr>
              <w:jc w:val="left"/>
            </w:pPr>
            <w:r>
              <w:rPr>
                <w:sz w:val="21"/>
              </w:rPr>
            </w:r>
            <w:r>
              <w:rPr>
                <w:rFonts w:ascii="Times New Roman" w:hAnsi="Times New Roman" w:eastAsia="Times New Roman" w:cs="Times New Roman"/>
                <w:sz w:val="21"/>
              </w:rPr>
              <w:t>① Trọng số, gán theo quãng đường</w:t>
            </w:r>
          </w:p>
        </w:tc>
        <w:tc>
          <w:tcPr>
            <w:tcW w:type="dxa" w:w="1949"/>
          </w:tcPr>
          <w:p>
            <w:pPr>
              <w:jc w:val="left"/>
            </w:pPr>
            <w:r>
              <w:rPr>
                <w:sz w:val="21"/>
              </w:rPr>
            </w:r>
            <w:r>
              <w:rPr>
                <w:rFonts w:ascii="Times New Roman" w:hAnsi="Times New Roman" w:eastAsia="Times New Roman" w:cs="Times New Roman"/>
                <w:sz w:val="21"/>
              </w:rPr>
              <w:t xml:space="preserve">18,51% </w:t>
            </w:r>
            <w:r>
              <w:rPr>
                <w:rFonts w:ascii="Times New Roman" w:hAnsi="Times New Roman" w:eastAsia="Times New Roman" w:cs="Times New Roman"/>
                <w:i/>
                <w:sz w:val="21"/>
              </w:rPr>
              <w:t>(−0,98)</w:t>
            </w:r>
          </w:p>
        </w:tc>
        <w:tc>
          <w:tcPr>
            <w:tcW w:type="dxa" w:w="1949"/>
          </w:tcPr>
          <w:p>
            <w:pPr>
              <w:jc w:val="left"/>
            </w:pPr>
            <w:r>
              <w:rPr>
                <w:sz w:val="21"/>
              </w:rPr>
            </w:r>
            <w:r>
              <w:rPr>
                <w:rFonts w:ascii="Times New Roman" w:hAnsi="Times New Roman" w:eastAsia="Times New Roman" w:cs="Times New Roman"/>
                <w:sz w:val="21"/>
              </w:rPr>
              <w:t xml:space="preserve">23,53% </w:t>
            </w:r>
            <w:r>
              <w:rPr>
                <w:rFonts w:ascii="Times New Roman" w:hAnsi="Times New Roman" w:eastAsia="Times New Roman" w:cs="Times New Roman"/>
                <w:i/>
                <w:sz w:val="21"/>
              </w:rPr>
              <w:t>(+0,14)</w:t>
            </w:r>
          </w:p>
        </w:tc>
        <w:tc>
          <w:tcPr>
            <w:tcW w:type="dxa" w:w="1949"/>
          </w:tcPr>
          <w:p>
            <w:pPr>
              <w:jc w:val="left"/>
            </w:pPr>
            <w:r>
              <w:rPr>
                <w:sz w:val="21"/>
              </w:rPr>
            </w:r>
            <w:r>
              <w:rPr>
                <w:rFonts w:ascii="Times New Roman" w:hAnsi="Times New Roman" w:eastAsia="Times New Roman" w:cs="Times New Roman"/>
                <w:sz w:val="21"/>
              </w:rPr>
              <w:t>−0,009</w:t>
            </w:r>
          </w:p>
        </w:tc>
        <w:tc>
          <w:tcPr>
            <w:tcW w:type="dxa" w:w="1949"/>
          </w:tcPr>
          <w:p>
            <w:pPr>
              <w:jc w:val="left"/>
            </w:pPr>
            <w:r>
              <w:rPr>
                <w:sz w:val="21"/>
              </w:rPr>
            </w:r>
            <w:r>
              <w:rPr>
                <w:rFonts w:ascii="Times New Roman" w:hAnsi="Times New Roman" w:eastAsia="Times New Roman" w:cs="Times New Roman"/>
                <w:sz w:val="21"/>
              </w:rPr>
              <w:t>Không dùng được</w:t>
            </w:r>
          </w:p>
        </w:tc>
      </w:tr>
      <w:tr>
        <w:tc>
          <w:tcPr>
            <w:tcW w:type="dxa" w:w="1949"/>
          </w:tcPr>
          <w:p>
            <w:pPr>
              <w:jc w:val="left"/>
            </w:pPr>
            <w:r>
              <w:rPr>
                <w:sz w:val="21"/>
              </w:rPr>
            </w:r>
            <w:r>
              <w:rPr>
                <w:rFonts w:ascii="Times New Roman" w:hAnsi="Times New Roman" w:eastAsia="Times New Roman" w:cs="Times New Roman"/>
                <w:sz w:val="21"/>
              </w:rPr>
              <w:t>② Ghép GAM–GBM</w:t>
            </w:r>
          </w:p>
        </w:tc>
        <w:tc>
          <w:tcPr>
            <w:tcW w:type="dxa" w:w="1949"/>
          </w:tcPr>
          <w:p>
            <w:pPr>
              <w:jc w:val="left"/>
            </w:pPr>
            <w:r>
              <w:rPr>
                <w:sz w:val="21"/>
              </w:rPr>
            </w:r>
            <w:r>
              <w:rPr>
                <w:rFonts w:ascii="Times New Roman" w:hAnsi="Times New Roman" w:eastAsia="Times New Roman" w:cs="Times New Roman"/>
                <w:sz w:val="21"/>
              </w:rPr>
              <w:t xml:space="preserve">15,61% </w:t>
            </w:r>
            <w:r>
              <w:rPr>
                <w:rFonts w:ascii="Times New Roman" w:hAnsi="Times New Roman" w:eastAsia="Times New Roman" w:cs="Times New Roman"/>
                <w:i/>
                <w:sz w:val="21"/>
              </w:rPr>
              <w:t>(+2,50)</w:t>
            </w:r>
          </w:p>
        </w:tc>
        <w:tc>
          <w:tcPr>
            <w:tcW w:type="dxa" w:w="1949"/>
          </w:tcPr>
          <w:p>
            <w:pPr>
              <w:jc w:val="left"/>
            </w:pPr>
            <w:r>
              <w:rPr>
                <w:sz w:val="21"/>
              </w:rPr>
            </w:r>
            <w:r>
              <w:rPr>
                <w:rFonts w:ascii="Times New Roman" w:hAnsi="Times New Roman" w:eastAsia="Times New Roman" w:cs="Times New Roman"/>
                <w:sz w:val="21"/>
              </w:rPr>
              <w:t xml:space="preserve">22,49% </w:t>
            </w:r>
            <w:r>
              <w:rPr>
                <w:rFonts w:ascii="Times New Roman" w:hAnsi="Times New Roman" w:eastAsia="Times New Roman" w:cs="Times New Roman"/>
                <w:i/>
                <w:sz w:val="21"/>
              </w:rPr>
              <w:t>(+1,55)</w:t>
            </w:r>
          </w:p>
        </w:tc>
        <w:tc>
          <w:tcPr>
            <w:tcW w:type="dxa" w:w="1949"/>
          </w:tcPr>
          <w:p>
            <w:pPr>
              <w:jc w:val="left"/>
            </w:pPr>
            <w:r>
              <w:rPr>
                <w:sz w:val="21"/>
              </w:rPr>
            </w:r>
            <w:r>
              <w:rPr>
                <w:rFonts w:ascii="Times New Roman" w:hAnsi="Times New Roman" w:eastAsia="Times New Roman" w:cs="Times New Roman"/>
                <w:sz w:val="21"/>
              </w:rPr>
              <w:t>+0,014</w:t>
            </w:r>
          </w:p>
        </w:tc>
        <w:tc>
          <w:tcPr>
            <w:tcW w:type="dxa" w:w="1949"/>
          </w:tcPr>
          <w:p>
            <w:pPr>
              <w:jc w:val="left"/>
            </w:pPr>
            <w:r>
              <w:rPr>
                <w:sz w:val="21"/>
              </w:rPr>
            </w:r>
            <w:r>
              <w:rPr>
                <w:rFonts w:ascii="Times New Roman" w:hAnsi="Times New Roman" w:eastAsia="Times New Roman" w:cs="Times New Roman"/>
                <w:sz w:val="21"/>
              </w:rPr>
              <w:t>Không phải đánh đổi</w:t>
            </w:r>
          </w:p>
        </w:tc>
      </w:tr>
    </w:tbl>
    <w:p/>
    <w:p>
      <w:pPr>
        <w:jc w:val="both"/>
      </w:pPr>
      <w:r>
        <w:rPr>
          <w:rFonts w:ascii="Times New Roman" w:hAnsi="Times New Roman" w:eastAsia="Times New Roman" w:cs="Times New Roman"/>
        </w:rPr>
        <w:t>Dấu dương là tốt lên, đơn vị điểm phần trăm.</w:t>
      </w:r>
    </w:p>
    <w:p>
      <w:pPr>
        <w:pBdr>
          <w:bottom w:val="single" w:sz="6" w:color="BFBFBF"/>
        </w:pBdr>
      </w:pPr>
    </w:p>
    <w:p>
      <w:bookmarkStart w:id="4" w:name="m_1_Rang_buoc_phuong_phap"/>
      <w:pPr>
        <w:pStyle w:val="Heading2"/>
      </w:pPr>
      <w:r>
        <w:rPr>
          <w:rFonts w:ascii="Times New Roman" w:hAnsi="Times New Roman" w:eastAsia="Times New Roman" w:cs="Times New Roman"/>
          <w:color w:val="222222"/>
          <w:sz w:val="29"/>
        </w:rPr>
        <w:t>1. Ràng buộc phương pháp</w:t>
      </w:r>
      <w:bookmarkEnd w:id="4"/>
    </w:p>
    <w:p>
      <w:pPr>
        <w:ind w:left="360"/>
        <w:jc w:val="both"/>
      </w:pPr>
      <w:r>
        <w:rPr>
          <w:rFonts w:ascii="Times New Roman" w:hAnsi="Times New Roman" w:eastAsia="Times New Roman" w:cs="Times New Roman"/>
          <w:i/>
          <w:color w:val="666666"/>
        </w:rPr>
        <w:t>"Khi đánh giá, các em cần giữ nguyên nhóm chuyến giữa các model. Không nên để mỗi model tự chia nhóm theo giá mà chính nó dự đoán."</w:t>
      </w:r>
    </w:p>
    <w:p>
      <w:pPr>
        <w:jc w:val="both"/>
      </w:pPr>
      <w:r>
        <w:rPr>
          <w:rFonts w:ascii="Times New Roman" w:hAnsi="Times New Roman" w:eastAsia="Times New Roman" w:cs="Times New Roman"/>
        </w:rPr>
        <w:t xml:space="preserve">Mọi nhóm trong báo cáo chia theo giá thật và quãng đường — hai đại lượng không phụ thuộc model nào. Mức ảnh hưởng đo riêng ở </w:t>
      </w:r>
      <w:r>
        <w:rPr>
          <w:rFonts w:ascii="Times New Roman" w:hAnsi="Times New Roman" w:eastAsia="Times New Roman" w:cs="Times New Roman"/>
          <w:color w:val="0072B2"/>
        </w:rPr>
        <w:t>06_NHOM_CO_DINH.ipynb</w:t>
      </w:r>
      <w:r>
        <w:rPr>
          <w:rFonts w:ascii="Times New Roman" w:hAnsi="Times New Roman" w:eastAsia="Times New Roman" w:cs="Times New Roman"/>
        </w:rPr>
        <w: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 xml:space="preserve">Cách chia nhóm </w:t>
            </w:r>
            <w:r>
              <w:rPr>
                <w:rFonts w:ascii="Times New Roman" w:hAnsi="Times New Roman" w:eastAsia="Times New Roman" w:cs="Times New Roman"/>
                <w:b/>
                <w:color w:val="0072B2"/>
                <w:sz w:val="21"/>
              </w:rPr>
              <w:t>&gt;300k</w:t>
            </w:r>
          </w:p>
        </w:tc>
        <w:tc>
          <w:tcPr>
            <w:tcW w:type="dxa" w:w="3249"/>
          </w:tcPr>
          <w:p>
            <w:pPr>
              <w:jc w:val="right"/>
            </w:pPr>
            <w:r>
              <w:rPr>
                <w:b/>
                <w:sz w:val="21"/>
              </w:rPr>
            </w:r>
            <w:r>
              <w:rPr>
                <w:rFonts w:ascii="Times New Roman" w:hAnsi="Times New Roman" w:eastAsia="Times New Roman" w:cs="Times New Roman"/>
                <w:b/>
                <w:sz w:val="21"/>
              </w:rPr>
              <w:t>Số chuyến</w:t>
            </w:r>
          </w:p>
        </w:tc>
        <w:tc>
          <w:tcPr>
            <w:tcW w:type="dxa" w:w="3249"/>
          </w:tcPr>
          <w:p>
            <w:pPr>
              <w:jc w:val="right"/>
            </w:pPr>
            <w:r>
              <w:rPr>
                <w:b/>
                <w:sz w:val="21"/>
              </w:rPr>
            </w:r>
            <w:r>
              <w:rPr>
                <w:rFonts w:ascii="Times New Roman" w:hAnsi="Times New Roman" w:eastAsia="Times New Roman" w:cs="Times New Roman"/>
                <w:b/>
                <w:sz w:val="21"/>
              </w:rPr>
              <w:t>Lợi thế đo được của GAM</w:t>
            </w:r>
          </w:p>
        </w:tc>
      </w:tr>
      <w:tr>
        <w:tc>
          <w:tcPr>
            <w:tcW w:type="dxa" w:w="3249"/>
          </w:tcPr>
          <w:p>
            <w:pPr>
              <w:jc w:val="left"/>
            </w:pPr>
            <w:r>
              <w:rPr>
                <w:sz w:val="21"/>
              </w:rPr>
            </w:r>
            <w:r>
              <w:rPr>
                <w:rFonts w:ascii="Times New Roman" w:hAnsi="Times New Roman" w:eastAsia="Times New Roman" w:cs="Times New Roman"/>
                <w:sz w:val="21"/>
              </w:rPr>
              <w:t>Giá thật — trung lập</w:t>
            </w:r>
          </w:p>
        </w:tc>
        <w:tc>
          <w:tcPr>
            <w:tcW w:type="dxa" w:w="3249"/>
          </w:tcPr>
          <w:p>
            <w:pPr>
              <w:jc w:val="right"/>
            </w:pPr>
            <w:r>
              <w:rPr>
                <w:sz w:val="21"/>
              </w:rPr>
            </w:r>
            <w:r>
              <w:rPr>
                <w:rFonts w:ascii="Times New Roman" w:hAnsi="Times New Roman" w:eastAsia="Times New Roman" w:cs="Times New Roman"/>
                <w:sz w:val="21"/>
              </w:rPr>
              <w:t>869</w:t>
            </w:r>
          </w:p>
        </w:tc>
        <w:tc>
          <w:tcPr>
            <w:tcW w:type="dxa" w:w="3249"/>
          </w:tcPr>
          <w:p>
            <w:pPr>
              <w:jc w:val="right"/>
            </w:pPr>
            <w:r>
              <w:rPr>
                <w:sz w:val="21"/>
              </w:rPr>
            </w:r>
            <w:r>
              <w:rPr>
                <w:rFonts w:ascii="Times New Roman" w:hAnsi="Times New Roman" w:eastAsia="Times New Roman" w:cs="Times New Roman"/>
                <w:sz w:val="21"/>
              </w:rPr>
              <w:t>+1,65 điểm</w:t>
            </w:r>
          </w:p>
        </w:tc>
      </w:tr>
      <w:tr>
        <w:tc>
          <w:tcPr>
            <w:tcW w:type="dxa" w:w="3249"/>
          </w:tcPr>
          <w:p>
            <w:pPr>
              <w:jc w:val="left"/>
            </w:pPr>
            <w:r>
              <w:rPr>
                <w:sz w:val="21"/>
              </w:rPr>
            </w:r>
            <w:r>
              <w:rPr>
                <w:rFonts w:ascii="Times New Roman" w:hAnsi="Times New Roman" w:eastAsia="Times New Roman" w:cs="Times New Roman"/>
                <w:sz w:val="21"/>
              </w:rPr>
              <w:t>Giá Hybrid dự đoán</w:t>
            </w:r>
          </w:p>
        </w:tc>
        <w:tc>
          <w:tcPr>
            <w:tcW w:type="dxa" w:w="3249"/>
          </w:tcPr>
          <w:p>
            <w:pPr>
              <w:jc w:val="right"/>
            </w:pPr>
            <w:r>
              <w:rPr>
                <w:sz w:val="21"/>
              </w:rPr>
            </w:r>
            <w:r>
              <w:rPr>
                <w:rFonts w:ascii="Times New Roman" w:hAnsi="Times New Roman" w:eastAsia="Times New Roman" w:cs="Times New Roman"/>
                <w:sz w:val="21"/>
              </w:rPr>
              <w:t>327</w:t>
            </w:r>
          </w:p>
        </w:tc>
        <w:tc>
          <w:tcPr>
            <w:tcW w:type="dxa" w:w="3249"/>
          </w:tcPr>
          <w:p>
            <w:pPr>
              <w:jc w:val="right"/>
            </w:pPr>
            <w:r>
              <w:rPr>
                <w:sz w:val="21"/>
              </w:rPr>
            </w:r>
            <w:r>
              <w:rPr>
                <w:rFonts w:ascii="Times New Roman" w:hAnsi="Times New Roman" w:eastAsia="Times New Roman" w:cs="Times New Roman"/>
                <w:sz w:val="21"/>
              </w:rPr>
              <w:t>+4,02 điểm</w:t>
            </w:r>
          </w:p>
        </w:tc>
      </w:tr>
      <w:tr>
        <w:tc>
          <w:tcPr>
            <w:tcW w:type="dxa" w:w="3249"/>
          </w:tcPr>
          <w:p>
            <w:pPr>
              <w:jc w:val="left"/>
            </w:pPr>
            <w:r>
              <w:rPr>
                <w:sz w:val="21"/>
              </w:rPr>
            </w:r>
            <w:r>
              <w:rPr>
                <w:rFonts w:ascii="Times New Roman" w:hAnsi="Times New Roman" w:eastAsia="Times New Roman" w:cs="Times New Roman"/>
                <w:sz w:val="21"/>
              </w:rPr>
              <w:t>Giá GAM dự đoán</w:t>
            </w:r>
          </w:p>
        </w:tc>
        <w:tc>
          <w:tcPr>
            <w:tcW w:type="dxa" w:w="3249"/>
          </w:tcPr>
          <w:p>
            <w:pPr>
              <w:jc w:val="right"/>
            </w:pPr>
            <w:r>
              <w:rPr>
                <w:sz w:val="21"/>
              </w:rPr>
            </w:r>
            <w:r>
              <w:rPr>
                <w:rFonts w:ascii="Times New Roman" w:hAnsi="Times New Roman" w:eastAsia="Times New Roman" w:cs="Times New Roman"/>
                <w:sz w:val="21"/>
              </w:rPr>
              <w:t>330</w:t>
            </w:r>
          </w:p>
        </w:tc>
        <w:tc>
          <w:tcPr>
            <w:tcW w:type="dxa" w:w="3249"/>
          </w:tcPr>
          <w:p>
            <w:pPr>
              <w:jc w:val="right"/>
            </w:pPr>
            <w:r>
              <w:rPr>
                <w:sz w:val="21"/>
              </w:rPr>
            </w:r>
            <w:r>
              <w:rPr>
                <w:rFonts w:ascii="Times New Roman" w:hAnsi="Times New Roman" w:eastAsia="Times New Roman" w:cs="Times New Roman"/>
                <w:sz w:val="21"/>
              </w:rPr>
              <w:t>+3,13 điểm</w:t>
            </w:r>
          </w:p>
        </w:tc>
      </w:tr>
    </w:tbl>
    <w:p/>
    <w:p>
      <w:pPr>
        <w:jc w:val="both"/>
      </w:pPr>
      <w:r>
        <w:rPr>
          <w:rFonts w:ascii="Times New Roman" w:hAnsi="Times New Roman" w:eastAsia="Times New Roman" w:cs="Times New Roman"/>
        </w:rPr>
        <w:t>Chia theo giá model tự dự đoán làm lợi thế phồng 2,45 lần; chỉ 224 chuyến có mặt ở cả hai định nghĩa. Ngoại lệ có chủ ý: coverage vẫn chia theo giá dự đoán, vì khoảng tin cậy là lời hứa đưa ra khi chưa biết giá thật.</w:t>
      </w:r>
    </w:p>
    <w:p>
      <w:pPr>
        <w:pBdr>
          <w:bottom w:val="single" w:sz="6" w:color="BFBFBF"/>
        </w:pBdr>
      </w:pPr>
    </w:p>
    <w:p>
      <w:bookmarkStart w:id="5" w:name="m_2_Huong_1_dat_trong_so_cho_chuyen_hiem"/>
      <w:pPr>
        <w:pStyle w:val="Heading2"/>
      </w:pPr>
      <w:r>
        <w:rPr>
          <w:rFonts w:ascii="Times New Roman" w:hAnsi="Times New Roman" w:eastAsia="Times New Roman" w:cs="Times New Roman"/>
          <w:color w:val="222222"/>
          <w:sz w:val="29"/>
        </w:rPr>
        <w:t>2. Hướng 1 — đặt trọng số cho chuyến hiếm</w:t>
      </w:r>
      <w:bookmarkEnd w:id="5"/>
    </w:p>
    <w:p>
      <w:bookmarkStart w:id="6" w:name="m_2_1_Thiet_ke"/>
      <w:pPr>
        <w:pStyle w:val="Heading3"/>
      </w:pPr>
      <w:r>
        <w:rPr>
          <w:rFonts w:ascii="Times New Roman" w:hAnsi="Times New Roman" w:eastAsia="Times New Roman" w:cs="Times New Roman"/>
          <w:color w:val="222222"/>
          <w:sz w:val="26"/>
        </w:rPr>
        <w:t>2.1 Thiết kế</w:t>
      </w:r>
      <w:bookmarkEnd w:id="6"/>
    </w:p>
    <w:p>
      <w:pPr>
        <w:jc w:val="both"/>
      </w:pPr>
      <w:r>
        <w:rPr>
          <w:rFonts w:ascii="Times New Roman" w:hAnsi="Times New Roman" w:eastAsia="Times New Roman" w:cs="Times New Roman"/>
        </w:rPr>
        <w:t xml:space="preserve">Chỉ trọng số </w:t>
      </w:r>
      <w:r>
        <w:rPr>
          <w:rFonts w:ascii="Times New Roman" w:hAnsi="Times New Roman" w:eastAsia="Times New Roman" w:cs="Times New Roman"/>
          <w:color w:val="0072B2"/>
        </w:rPr>
        <w:t>w</w:t>
      </w:r>
      <w:r>
        <w:rPr>
          <w:rFonts w:ascii="Times New Roman" w:hAnsi="Times New Roman" w:eastAsia="Times New Roman" w:cs="Times New Roman"/>
        </w:rPr>
        <w:t xml:space="preserve"> của chuyến hiếm trong tập train thay đổi; thuật toán, siêu tham số, feature, cách chia tập giữ nguyên. Trọng số chỉ áp lên nhánh giá cơ bản.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1"/>
              </w:rPr>
            </w:r>
            <w:r>
              <w:rPr>
                <w:rFonts w:ascii="Times New Roman" w:hAnsi="Times New Roman" w:eastAsia="Times New Roman" w:cs="Times New Roman"/>
                <w:b/>
                <w:sz w:val="21"/>
              </w:rPr>
              <w:t>Thành phần</w:t>
            </w:r>
          </w:p>
        </w:tc>
        <w:tc>
          <w:tcPr>
            <w:tcW w:type="dxa" w:w="4873"/>
          </w:tcPr>
          <w:p>
            <w:pPr>
              <w:jc w:val="left"/>
            </w:pPr>
            <w:r>
              <w:rPr>
                <w:b/>
                <w:sz w:val="21"/>
              </w:rPr>
            </w:r>
            <w:r>
              <w:rPr>
                <w:rFonts w:ascii="Times New Roman" w:hAnsi="Times New Roman" w:eastAsia="Times New Roman" w:cs="Times New Roman"/>
                <w:b/>
                <w:sz w:val="21"/>
              </w:rPr>
              <w:t>Giá trị</w:t>
            </w:r>
          </w:p>
        </w:tc>
      </w:tr>
      <w:tr>
        <w:tc>
          <w:tcPr>
            <w:tcW w:type="dxa" w:w="4873"/>
          </w:tcPr>
          <w:p>
            <w:pPr>
              <w:jc w:val="left"/>
            </w:pPr>
            <w:r>
              <w:rPr>
                <w:sz w:val="21"/>
              </w:rPr>
            </w:r>
            <w:r>
              <w:rPr>
                <w:rFonts w:ascii="Times New Roman" w:hAnsi="Times New Roman" w:eastAsia="Times New Roman" w:cs="Times New Roman"/>
                <w:sz w:val="21"/>
              </w:rPr>
              <w:t>Lưới trọng số</w:t>
            </w:r>
          </w:p>
        </w:tc>
        <w:tc>
          <w:tcPr>
            <w:tcW w:type="dxa" w:w="4873"/>
          </w:tcPr>
          <w:p>
            <w:pPr>
              <w:jc w:val="left"/>
            </w:pPr>
            <w:r>
              <w:rPr>
                <w:sz w:val="21"/>
              </w:rPr>
            </w:r>
            <w:r>
              <w:rPr>
                <w:rFonts w:ascii="Times New Roman" w:hAnsi="Times New Roman" w:eastAsia="Times New Roman" w:cs="Times New Roman"/>
                <w:color w:val="0072B2"/>
                <w:sz w:val="21"/>
              </w:rPr>
              <w:t>w ∈ {1, 2, 3, 5, 10, 20}</w:t>
            </w:r>
          </w:p>
        </w:tc>
      </w:tr>
      <w:tr>
        <w:tc>
          <w:tcPr>
            <w:tcW w:type="dxa" w:w="4873"/>
          </w:tcPr>
          <w:p>
            <w:pPr>
              <w:jc w:val="left"/>
            </w:pPr>
            <w:r>
              <w:rPr>
                <w:sz w:val="21"/>
              </w:rPr>
            </w:r>
            <w:r>
              <w:rPr>
                <w:rFonts w:ascii="Times New Roman" w:hAnsi="Times New Roman" w:eastAsia="Times New Roman" w:cs="Times New Roman"/>
                <w:sz w:val="21"/>
              </w:rPr>
              <w:t>Định nghĩa chuyến hiếm</w:t>
            </w:r>
          </w:p>
        </w:tc>
        <w:tc>
          <w:tcPr>
            <w:tcW w:type="dxa" w:w="4873"/>
          </w:tcPr>
          <w:p>
            <w:pPr>
              <w:jc w:val="left"/>
            </w:pPr>
            <w:r>
              <w:rPr>
                <w:sz w:val="21"/>
              </w:rPr>
            </w:r>
            <w:r>
              <w:rPr>
                <w:rFonts w:ascii="Times New Roman" w:hAnsi="Times New Roman" w:eastAsia="Times New Roman" w:cs="Times New Roman"/>
                <w:sz w:val="21"/>
              </w:rPr>
              <w:t xml:space="preserve">① </w:t>
            </w:r>
            <w:r>
              <w:rPr>
                <w:rFonts w:ascii="Times New Roman" w:hAnsi="Times New Roman" w:eastAsia="Times New Roman" w:cs="Times New Roman"/>
                <w:color w:val="0072B2"/>
                <w:sz w:val="21"/>
              </w:rPr>
              <w:t>&gt;15 km</w:t>
            </w:r>
            <w:r>
              <w:rPr>
                <w:rFonts w:ascii="Times New Roman" w:hAnsi="Times New Roman" w:eastAsia="Times New Roman" w:cs="Times New Roman"/>
                <w:sz w:val="21"/>
              </w:rPr>
              <w:t xml:space="preserve"> · ② </w:t>
            </w:r>
            <w:r>
              <w:rPr>
                <w:rFonts w:ascii="Times New Roman" w:hAnsi="Times New Roman" w:eastAsia="Times New Roman" w:cs="Times New Roman"/>
                <w:color w:val="0072B2"/>
                <w:sz w:val="21"/>
              </w:rPr>
              <w:t>&gt;300k</w:t>
            </w:r>
            <w:r>
              <w:rPr>
                <w:rFonts w:ascii="Times New Roman" w:hAnsi="Times New Roman" w:eastAsia="Times New Roman" w:cs="Times New Roman"/>
                <w:sz w:val="21"/>
              </w:rPr>
              <w:t xml:space="preserve"> · ③ cả hai</w:t>
            </w:r>
          </w:p>
        </w:tc>
      </w:tr>
      <w:tr>
        <w:tc>
          <w:tcPr>
            <w:tcW w:type="dxa" w:w="4873"/>
          </w:tcPr>
          <w:p>
            <w:pPr>
              <w:jc w:val="left"/>
            </w:pPr>
            <w:r>
              <w:rPr>
                <w:sz w:val="21"/>
              </w:rPr>
            </w:r>
            <w:r>
              <w:rPr>
                <w:rFonts w:ascii="Times New Roman" w:hAnsi="Times New Roman" w:eastAsia="Times New Roman" w:cs="Times New Roman"/>
                <w:sz w:val="21"/>
              </w:rPr>
              <w:t>Số lượt train</w:t>
            </w:r>
          </w:p>
        </w:tc>
        <w:tc>
          <w:tcPr>
            <w:tcW w:type="dxa" w:w="4873"/>
          </w:tcPr>
          <w:p>
            <w:pPr>
              <w:jc w:val="left"/>
            </w:pPr>
            <w:r>
              <w:rPr>
                <w:sz w:val="21"/>
              </w:rPr>
            </w:r>
            <w:r>
              <w:rPr>
                <w:rFonts w:ascii="Times New Roman" w:hAnsi="Times New Roman" w:eastAsia="Times New Roman" w:cs="Times New Roman"/>
                <w:sz w:val="21"/>
              </w:rPr>
              <w:t>16 cấu hình × 3 tháng = 48 lượt, chế độ đầy đủ</w:t>
            </w:r>
          </w:p>
        </w:tc>
      </w:tr>
      <w:tr>
        <w:tc>
          <w:tcPr>
            <w:tcW w:type="dxa" w:w="4873"/>
          </w:tcPr>
          <w:p>
            <w:pPr>
              <w:jc w:val="left"/>
            </w:pPr>
            <w:r>
              <w:rPr>
                <w:sz w:val="21"/>
              </w:rPr>
            </w:r>
            <w:r>
              <w:rPr>
                <w:rFonts w:ascii="Times New Roman" w:hAnsi="Times New Roman" w:eastAsia="Times New Roman" w:cs="Times New Roman"/>
                <w:sz w:val="21"/>
              </w:rPr>
              <w:t>Tỷ lệ chuyến hiếm trong train</w:t>
            </w:r>
          </w:p>
        </w:tc>
        <w:tc>
          <w:tcPr>
            <w:tcW w:type="dxa" w:w="4873"/>
          </w:tcPr>
          <w:p>
            <w:pPr>
              <w:jc w:val="left"/>
            </w:pPr>
            <w:r>
              <w:rPr>
                <w:sz w:val="21"/>
              </w:rPr>
            </w:r>
            <w:r>
              <w:rPr>
                <w:rFonts w:ascii="Times New Roman" w:hAnsi="Times New Roman" w:eastAsia="Times New Roman" w:cs="Times New Roman"/>
                <w:sz w:val="21"/>
              </w:rPr>
              <w:t>0,31% · 0,17% · 0,38%</w:t>
            </w:r>
          </w:p>
        </w:tc>
      </w:tr>
    </w:tbl>
    <w:p/>
    <w:p>
      <w:pPr>
        <w:jc w:val="both"/>
      </w:pPr>
      <w:r>
        <w:rPr>
          <w:rFonts w:ascii="Times New Roman" w:hAnsi="Times New Roman" w:eastAsia="Times New Roman" w:cs="Times New Roman"/>
        </w:rPr>
        <w:t xml:space="preserve">Điểm neo: </w:t>
      </w:r>
      <w:r>
        <w:rPr>
          <w:rFonts w:ascii="Times New Roman" w:hAnsi="Times New Roman" w:eastAsia="Times New Roman" w:cs="Times New Roman"/>
          <w:color w:val="0072B2"/>
        </w:rPr>
        <w:t>w = 1</w:t>
      </w:r>
      <w:r>
        <w:rPr>
          <w:rFonts w:ascii="Times New Roman" w:hAnsi="Times New Roman" w:eastAsia="Times New Roman" w:cs="Times New Roman"/>
        </w:rPr>
        <w:t xml:space="preserve"> train lại cho MAPE 14,6496%, trùng model mốc tới bốn chữ số thập phân.</w:t>
      </w:r>
    </w:p>
    <w:p>
      <w:bookmarkStart w:id="7" w:name="m_2_2_Nhom_chuyen_dai"/>
      <w:pPr>
        <w:pStyle w:val="Heading3"/>
      </w:pPr>
      <w:r>
        <w:rPr>
          <w:rFonts w:ascii="Times New Roman" w:hAnsi="Times New Roman" w:eastAsia="Times New Roman" w:cs="Times New Roman"/>
          <w:color w:val="222222"/>
          <w:sz w:val="26"/>
        </w:rPr>
        <w:t>2.2 Nhóm chuyến dài</w:t>
      </w:r>
      <w:bookmarkEnd w:id="7"/>
    </w:p>
    <w:p>
      <w:pPr>
        <w:jc w:val="center"/>
      </w:pPr>
      <w:r>
        <w:drawing>
          <wp:inline xmlns:a="http://schemas.openxmlformats.org/drawingml/2006/main" xmlns:pic="http://schemas.openxmlformats.org/drawingml/2006/picture">
            <wp:extent cx="5940000" cy="2813010"/>
            <wp:docPr id="1" name="Picture 1"/>
            <wp:cNvGraphicFramePr>
              <a:graphicFrameLocks noChangeAspect="1"/>
            </wp:cNvGraphicFramePr>
            <a:graphic>
              <a:graphicData uri="http://schemas.openxmlformats.org/drawingml/2006/picture">
                <pic:pic>
                  <pic:nvPicPr>
                    <pic:cNvPr id="0" name="W1_sai_so_nhom_15km.png"/>
                    <pic:cNvPicPr/>
                  </pic:nvPicPr>
                  <pic:blipFill>
                    <a:blip r:embed="rId9"/>
                    <a:stretch>
                      <a:fillRect/>
                    </a:stretch>
                  </pic:blipFill>
                  <pic:spPr>
                    <a:xfrm>
                      <a:off x="0" y="0"/>
                      <a:ext cx="5940000" cy="2813010"/>
                    </a:xfrm>
                    <a:prstGeom prst="rect"/>
                  </pic:spPr>
                </pic:pic>
              </a:graphicData>
            </a:graphic>
          </wp:inline>
        </w:drawing>
      </w:r>
    </w:p>
    <w:p>
      <w:pPr>
        <w:spacing w:after="240"/>
        <w:jc w:val="center"/>
      </w:pPr>
      <w:r>
        <w:rPr>
          <w:rFonts w:ascii="Times New Roman" w:hAnsi="Times New Roman" w:eastAsia="Times New Roman" w:cs="Times New Roman"/>
          <w:i/>
          <w:color w:val="666666"/>
          <w:sz w:val="18"/>
        </w:rPr>
        <w:t>Sai số nhóm &gt;15 km theo mức trọng số. Vùng xám là dải nhiễu 95% của chính model mốc.</w:t>
      </w:r>
    </w:p>
    <w:p>
      <w:pPr>
        <w:jc w:val="both"/>
      </w:pPr>
      <w:r>
        <w:rPr>
          <w:rFonts w:ascii="Times New Roman" w:hAnsi="Times New Roman" w:eastAsia="Times New Roman" w:cs="Times New Roman"/>
        </w:rPr>
        <w:t xml:space="preserve">Không mức trọng số nào cải thiện được nhóm </w:t>
      </w:r>
      <w:r>
        <w:rPr>
          <w:rFonts w:ascii="Times New Roman" w:hAnsi="Times New Roman" w:eastAsia="Times New Roman" w:cs="Times New Roman"/>
          <w:color w:val="0072B2"/>
        </w:rPr>
        <w:t>&gt;15 km</w:t>
      </w:r>
      <w:r>
        <w:rPr>
          <w:rFonts w:ascii="Times New Roman" w:hAnsi="Times New Roman" w:eastAsia="Times New Roman" w:cs="Times New Roman"/>
        </w:rPr>
        <w:t xml:space="preserve">. Cả ba cách gán đều làm nhóm này xấu đi đơn điệu theo </w:t>
      </w:r>
      <w:r>
        <w:rPr>
          <w:rFonts w:ascii="Times New Roman" w:hAnsi="Times New Roman" w:eastAsia="Times New Roman" w:cs="Times New Roman"/>
          <w:color w:val="0072B2"/>
        </w:rPr>
        <w:t>w</w:t>
      </w:r>
      <w:r>
        <w:rPr>
          <w:rFonts w:ascii="Times New Roman" w:hAnsi="Times New Roman" w:eastAsia="Times New Roman" w:cs="Times New Roman"/>
        </w:rPr>
        <w: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1"/>
              </w:rPr>
            </w:r>
            <w:r>
              <w:rPr>
                <w:rFonts w:ascii="Times New Roman" w:hAnsi="Times New Roman" w:eastAsia="Times New Roman" w:cs="Times New Roman"/>
                <w:b/>
                <w:sz w:val="21"/>
              </w:rPr>
              <w:t>Cách gán</w:t>
            </w:r>
          </w:p>
        </w:tc>
        <w:tc>
          <w:tcPr>
            <w:tcW w:type="dxa" w:w="1949"/>
          </w:tcPr>
          <w:p>
            <w:pPr>
              <w:jc w:val="right"/>
            </w:pPr>
            <w:r>
              <w:rPr>
                <w:b/>
                <w:sz w:val="21"/>
              </w:rPr>
            </w:r>
            <w:r>
              <w:rPr>
                <w:rFonts w:ascii="Times New Roman" w:hAnsi="Times New Roman" w:eastAsia="Times New Roman" w:cs="Times New Roman"/>
                <w:b/>
                <w:sz w:val="21"/>
              </w:rPr>
              <w:t>w</w:t>
            </w:r>
          </w:p>
        </w:tc>
        <w:tc>
          <w:tcPr>
            <w:tcW w:type="dxa" w:w="1949"/>
          </w:tcPr>
          <w:p>
            <w:pPr>
              <w:jc w:val="right"/>
            </w:pPr>
            <w:r>
              <w:rPr>
                <w:b/>
                <w:sz w:val="21"/>
              </w:rPr>
            </w:r>
            <w:r>
              <w:rPr>
                <w:rFonts w:ascii="Times New Roman" w:hAnsi="Times New Roman" w:eastAsia="Times New Roman" w:cs="Times New Roman"/>
                <w:b/>
                <w:sz w:val="21"/>
              </w:rPr>
              <w:t xml:space="preserve">MAPE </w:t>
            </w:r>
            <w:r>
              <w:rPr>
                <w:rFonts w:ascii="Times New Roman" w:hAnsi="Times New Roman" w:eastAsia="Times New Roman" w:cs="Times New Roman"/>
                <w:b/>
                <w:color w:val="0072B2"/>
                <w:sz w:val="21"/>
              </w:rPr>
              <w:t>&gt;15 km</w:t>
            </w:r>
          </w:p>
        </w:tc>
        <w:tc>
          <w:tcPr>
            <w:tcW w:type="dxa" w:w="1949"/>
          </w:tcPr>
          <w:p>
            <w:pPr>
              <w:jc w:val="right"/>
            </w:pPr>
            <w:r>
              <w:rPr>
                <w:b/>
                <w:sz w:val="21"/>
              </w:rPr>
            </w:r>
            <w:r>
              <w:rPr>
                <w:rFonts w:ascii="Times New Roman" w:hAnsi="Times New Roman" w:eastAsia="Times New Roman" w:cs="Times New Roman"/>
                <w:b/>
                <w:sz w:val="21"/>
              </w:rPr>
              <w:t>Chênh so với mốc</w:t>
            </w:r>
          </w:p>
        </w:tc>
        <w:tc>
          <w:tcPr>
            <w:tcW w:type="dxa" w:w="1949"/>
          </w:tcPr>
          <w:p>
            <w:pPr>
              <w:jc w:val="left"/>
            </w:pPr>
            <w:r>
              <w:rPr>
                <w:b/>
                <w:sz w:val="21"/>
              </w:rPr>
            </w:r>
            <w:r>
              <w:rPr>
                <w:rFonts w:ascii="Times New Roman" w:hAnsi="Times New Roman" w:eastAsia="Times New Roman" w:cs="Times New Roman"/>
                <w:b/>
                <w:sz w:val="21"/>
              </w:rPr>
              <w:t>CI 95%</w:t>
            </w:r>
          </w:p>
        </w:tc>
      </w:tr>
      <w:tr>
        <w:tc>
          <w:tcPr>
            <w:tcW w:type="dxa" w:w="1949"/>
          </w:tcPr>
          <w:p>
            <w:pPr>
              <w:jc w:val="left"/>
            </w:pPr>
            <w:r>
              <w:rPr>
                <w:sz w:val="21"/>
              </w:rPr>
            </w:r>
            <w:r>
              <w:rPr>
                <w:rFonts w:ascii="Times New Roman" w:hAnsi="Times New Roman" w:eastAsia="Times New Roman" w:cs="Times New Roman"/>
                <w:sz w:val="21"/>
              </w:rPr>
              <w:t>quãng đường</w:t>
            </w:r>
          </w:p>
        </w:tc>
        <w:tc>
          <w:tcPr>
            <w:tcW w:type="dxa" w:w="1949"/>
          </w:tcPr>
          <w:p>
            <w:pPr>
              <w:jc w:val="right"/>
            </w:pPr>
            <w:r>
              <w:rPr>
                <w:sz w:val="21"/>
              </w:rPr>
            </w:r>
            <w:r>
              <w:rPr>
                <w:rFonts w:ascii="Times New Roman" w:hAnsi="Times New Roman" w:eastAsia="Times New Roman" w:cs="Times New Roman"/>
                <w:sz w:val="21"/>
              </w:rPr>
              <w:t>2</w:t>
            </w:r>
          </w:p>
        </w:tc>
        <w:tc>
          <w:tcPr>
            <w:tcW w:type="dxa" w:w="1949"/>
          </w:tcPr>
          <w:p>
            <w:pPr>
              <w:jc w:val="right"/>
            </w:pPr>
            <w:r>
              <w:rPr>
                <w:sz w:val="21"/>
              </w:rPr>
            </w:r>
            <w:r>
              <w:rPr>
                <w:rFonts w:ascii="Times New Roman" w:hAnsi="Times New Roman" w:eastAsia="Times New Roman" w:cs="Times New Roman"/>
                <w:sz w:val="21"/>
              </w:rPr>
              <w:t>17,75%</w:t>
            </w:r>
          </w:p>
        </w:tc>
        <w:tc>
          <w:tcPr>
            <w:tcW w:type="dxa" w:w="1949"/>
          </w:tcPr>
          <w:p>
            <w:pPr>
              <w:jc w:val="right"/>
            </w:pPr>
            <w:r>
              <w:rPr>
                <w:sz w:val="21"/>
              </w:rPr>
            </w:r>
            <w:r>
              <w:rPr>
                <w:rFonts w:ascii="Times New Roman" w:hAnsi="Times New Roman" w:eastAsia="Times New Roman" w:cs="Times New Roman"/>
                <w:sz w:val="21"/>
              </w:rPr>
              <w:t>−0,22</w:t>
            </w:r>
          </w:p>
        </w:tc>
        <w:tc>
          <w:tcPr>
            <w:tcW w:type="dxa" w:w="1949"/>
          </w:tcPr>
          <w:p>
            <w:pPr>
              <w:jc w:val="left"/>
            </w:pPr>
            <w:r>
              <w:rPr>
                <w:sz w:val="21"/>
              </w:rPr>
            </w:r>
            <w:r>
              <w:rPr>
                <w:rFonts w:ascii="Times New Roman" w:hAnsi="Times New Roman" w:eastAsia="Times New Roman" w:cs="Times New Roman"/>
                <w:sz w:val="21"/>
              </w:rPr>
              <w:t>[−0,43, −0,03]</w:t>
            </w:r>
          </w:p>
        </w:tc>
      </w:tr>
      <w:tr>
        <w:tc>
          <w:tcPr>
            <w:tcW w:type="dxa" w:w="1949"/>
          </w:tcPr>
          <w:p>
            <w:pPr>
              <w:jc w:val="left"/>
            </w:pPr>
            <w:r>
              <w:rPr>
                <w:sz w:val="21"/>
              </w:rPr>
            </w:r>
            <w:r>
              <w:rPr>
                <w:rFonts w:ascii="Times New Roman" w:hAnsi="Times New Roman" w:eastAsia="Times New Roman" w:cs="Times New Roman"/>
                <w:sz w:val="21"/>
              </w:rPr>
              <w:t>quãng đường</w:t>
            </w:r>
          </w:p>
        </w:tc>
        <w:tc>
          <w:tcPr>
            <w:tcW w:type="dxa" w:w="1949"/>
          </w:tcPr>
          <w:p>
            <w:pPr>
              <w:jc w:val="right"/>
            </w:pPr>
            <w:r>
              <w:rPr>
                <w:sz w:val="21"/>
              </w:rPr>
            </w:r>
            <w:r>
              <w:rPr>
                <w:rFonts w:ascii="Times New Roman" w:hAnsi="Times New Roman" w:eastAsia="Times New Roman" w:cs="Times New Roman"/>
                <w:sz w:val="21"/>
              </w:rPr>
              <w:t>20</w:t>
            </w:r>
          </w:p>
        </w:tc>
        <w:tc>
          <w:tcPr>
            <w:tcW w:type="dxa" w:w="1949"/>
          </w:tcPr>
          <w:p>
            <w:pPr>
              <w:jc w:val="right"/>
            </w:pPr>
            <w:r>
              <w:rPr>
                <w:sz w:val="21"/>
              </w:rPr>
            </w:r>
            <w:r>
              <w:rPr>
                <w:rFonts w:ascii="Times New Roman" w:hAnsi="Times New Roman" w:eastAsia="Times New Roman" w:cs="Times New Roman"/>
                <w:sz w:val="21"/>
              </w:rPr>
              <w:t>18,51%</w:t>
            </w:r>
          </w:p>
        </w:tc>
        <w:tc>
          <w:tcPr>
            <w:tcW w:type="dxa" w:w="1949"/>
          </w:tcPr>
          <w:p>
            <w:pPr>
              <w:jc w:val="right"/>
            </w:pPr>
            <w:r>
              <w:rPr>
                <w:sz w:val="21"/>
              </w:rPr>
            </w:r>
            <w:r>
              <w:rPr>
                <w:rFonts w:ascii="Times New Roman" w:hAnsi="Times New Roman" w:eastAsia="Times New Roman" w:cs="Times New Roman"/>
                <w:sz w:val="21"/>
              </w:rPr>
              <w:t>−0,98</w:t>
            </w:r>
          </w:p>
        </w:tc>
        <w:tc>
          <w:tcPr>
            <w:tcW w:type="dxa" w:w="1949"/>
          </w:tcPr>
          <w:p>
            <w:pPr>
              <w:jc w:val="left"/>
            </w:pPr>
            <w:r>
              <w:rPr>
                <w:sz w:val="21"/>
              </w:rPr>
            </w:r>
            <w:r>
              <w:rPr>
                <w:rFonts w:ascii="Times New Roman" w:hAnsi="Times New Roman" w:eastAsia="Times New Roman" w:cs="Times New Roman"/>
                <w:sz w:val="21"/>
              </w:rPr>
              <w:t>[−1,46, −0,49]</w:t>
            </w:r>
          </w:p>
        </w:tc>
      </w:tr>
      <w:tr>
        <w:tc>
          <w:tcPr>
            <w:tcW w:type="dxa" w:w="1949"/>
          </w:tcPr>
          <w:p>
            <w:pPr>
              <w:jc w:val="left"/>
            </w:pPr>
            <w:r>
              <w:rPr>
                <w:sz w:val="21"/>
              </w:rPr>
            </w:r>
            <w:r>
              <w:rPr>
                <w:rFonts w:ascii="Times New Roman" w:hAnsi="Times New Roman" w:eastAsia="Times New Roman" w:cs="Times New Roman"/>
                <w:sz w:val="21"/>
              </w:rPr>
              <w:t>giá</w:t>
            </w:r>
          </w:p>
        </w:tc>
        <w:tc>
          <w:tcPr>
            <w:tcW w:type="dxa" w:w="1949"/>
          </w:tcPr>
          <w:p>
            <w:pPr>
              <w:jc w:val="right"/>
            </w:pPr>
            <w:r>
              <w:rPr>
                <w:sz w:val="21"/>
              </w:rPr>
            </w:r>
            <w:r>
              <w:rPr>
                <w:rFonts w:ascii="Times New Roman" w:hAnsi="Times New Roman" w:eastAsia="Times New Roman" w:cs="Times New Roman"/>
                <w:sz w:val="21"/>
              </w:rPr>
              <w:t>10</w:t>
            </w:r>
          </w:p>
        </w:tc>
        <w:tc>
          <w:tcPr>
            <w:tcW w:type="dxa" w:w="1949"/>
          </w:tcPr>
          <w:p>
            <w:pPr>
              <w:jc w:val="right"/>
            </w:pPr>
            <w:r>
              <w:rPr>
                <w:sz w:val="21"/>
              </w:rPr>
            </w:r>
            <w:r>
              <w:rPr>
                <w:rFonts w:ascii="Times New Roman" w:hAnsi="Times New Roman" w:eastAsia="Times New Roman" w:cs="Times New Roman"/>
                <w:sz w:val="21"/>
              </w:rPr>
              <w:t>21,69%</w:t>
            </w:r>
          </w:p>
        </w:tc>
        <w:tc>
          <w:tcPr>
            <w:tcW w:type="dxa" w:w="1949"/>
          </w:tcPr>
          <w:p>
            <w:pPr>
              <w:jc w:val="right"/>
            </w:pPr>
            <w:r>
              <w:rPr>
                <w:sz w:val="21"/>
              </w:rPr>
            </w:r>
            <w:r>
              <w:rPr>
                <w:rFonts w:ascii="Times New Roman" w:hAnsi="Times New Roman" w:eastAsia="Times New Roman" w:cs="Times New Roman"/>
                <w:sz w:val="21"/>
              </w:rPr>
              <w:t>−4,17</w:t>
            </w:r>
          </w:p>
        </w:tc>
        <w:tc>
          <w:tcPr>
            <w:tcW w:type="dxa" w:w="1949"/>
          </w:tcPr>
          <w:p>
            <w:pPr>
              <w:jc w:val="left"/>
            </w:pPr>
            <w:r>
              <w:rPr>
                <w:sz w:val="21"/>
              </w:rPr>
            </w:r>
            <w:r>
              <w:rPr>
                <w:rFonts w:ascii="Times New Roman" w:hAnsi="Times New Roman" w:eastAsia="Times New Roman" w:cs="Times New Roman"/>
                <w:sz w:val="21"/>
              </w:rPr>
              <w:t>[−5,20, −3,14]</w:t>
            </w:r>
          </w:p>
        </w:tc>
      </w:tr>
      <w:tr>
        <w:tc>
          <w:tcPr>
            <w:tcW w:type="dxa" w:w="1949"/>
          </w:tcPr>
          <w:p>
            <w:pPr>
              <w:jc w:val="left"/>
            </w:pPr>
            <w:r>
              <w:rPr>
                <w:sz w:val="21"/>
              </w:rPr>
            </w:r>
            <w:r>
              <w:rPr>
                <w:rFonts w:ascii="Times New Roman" w:hAnsi="Times New Roman" w:eastAsia="Times New Roman" w:cs="Times New Roman"/>
                <w:sz w:val="21"/>
              </w:rPr>
              <w:t>giá</w:t>
            </w:r>
          </w:p>
        </w:tc>
        <w:tc>
          <w:tcPr>
            <w:tcW w:type="dxa" w:w="1949"/>
          </w:tcPr>
          <w:p>
            <w:pPr>
              <w:jc w:val="right"/>
            </w:pPr>
            <w:r>
              <w:rPr>
                <w:sz w:val="21"/>
              </w:rPr>
            </w:r>
            <w:r>
              <w:rPr>
                <w:rFonts w:ascii="Times New Roman" w:hAnsi="Times New Roman" w:eastAsia="Times New Roman" w:cs="Times New Roman"/>
                <w:sz w:val="21"/>
              </w:rPr>
              <w:t>20</w:t>
            </w:r>
          </w:p>
        </w:tc>
        <w:tc>
          <w:tcPr>
            <w:tcW w:type="dxa" w:w="1949"/>
          </w:tcPr>
          <w:p>
            <w:pPr>
              <w:jc w:val="right"/>
            </w:pPr>
            <w:r>
              <w:rPr>
                <w:sz w:val="21"/>
              </w:rPr>
            </w:r>
            <w:r>
              <w:rPr>
                <w:rFonts w:ascii="Times New Roman" w:hAnsi="Times New Roman" w:eastAsia="Times New Roman" w:cs="Times New Roman"/>
                <w:sz w:val="21"/>
              </w:rPr>
              <w:t>23,71%</w:t>
            </w:r>
          </w:p>
        </w:tc>
        <w:tc>
          <w:tcPr>
            <w:tcW w:type="dxa" w:w="1949"/>
          </w:tcPr>
          <w:p>
            <w:pPr>
              <w:jc w:val="right"/>
            </w:pPr>
            <w:r>
              <w:rPr>
                <w:sz w:val="21"/>
              </w:rPr>
            </w:r>
            <w:r>
              <w:rPr>
                <w:rFonts w:ascii="Times New Roman" w:hAnsi="Times New Roman" w:eastAsia="Times New Roman" w:cs="Times New Roman"/>
                <w:sz w:val="21"/>
              </w:rPr>
              <w:t>−6,19</w:t>
            </w:r>
          </w:p>
        </w:tc>
        <w:tc>
          <w:tcPr>
            <w:tcW w:type="dxa" w:w="1949"/>
          </w:tcPr>
          <w:p>
            <w:pPr>
              <w:jc w:val="left"/>
            </w:pPr>
            <w:r>
              <w:rPr>
                <w:sz w:val="21"/>
              </w:rPr>
            </w:r>
            <w:r>
              <w:rPr>
                <w:rFonts w:ascii="Times New Roman" w:hAnsi="Times New Roman" w:eastAsia="Times New Roman" w:cs="Times New Roman"/>
                <w:sz w:val="21"/>
              </w:rPr>
              <w:t>[−7,43, −4,99]</w:t>
            </w:r>
          </w:p>
        </w:tc>
      </w:tr>
      <w:tr>
        <w:tc>
          <w:tcPr>
            <w:tcW w:type="dxa" w:w="1949"/>
          </w:tcPr>
          <w:p>
            <w:pPr>
              <w:jc w:val="left"/>
            </w:pPr>
            <w:r>
              <w:rPr>
                <w:sz w:val="21"/>
              </w:rPr>
            </w:r>
            <w:r>
              <w:rPr>
                <w:rFonts w:ascii="Times New Roman" w:hAnsi="Times New Roman" w:eastAsia="Times New Roman" w:cs="Times New Roman"/>
                <w:sz w:val="21"/>
              </w:rPr>
              <w:t>cả hai</w:t>
            </w:r>
          </w:p>
        </w:tc>
        <w:tc>
          <w:tcPr>
            <w:tcW w:type="dxa" w:w="1949"/>
          </w:tcPr>
          <w:p>
            <w:pPr>
              <w:jc w:val="right"/>
            </w:pPr>
            <w:r>
              <w:rPr>
                <w:sz w:val="21"/>
              </w:rPr>
            </w:r>
            <w:r>
              <w:rPr>
                <w:rFonts w:ascii="Times New Roman" w:hAnsi="Times New Roman" w:eastAsia="Times New Roman" w:cs="Times New Roman"/>
                <w:sz w:val="21"/>
              </w:rPr>
              <w:t>20</w:t>
            </w:r>
          </w:p>
        </w:tc>
        <w:tc>
          <w:tcPr>
            <w:tcW w:type="dxa" w:w="1949"/>
          </w:tcPr>
          <w:p>
            <w:pPr>
              <w:jc w:val="right"/>
            </w:pPr>
            <w:r>
              <w:rPr>
                <w:sz w:val="21"/>
              </w:rPr>
            </w:r>
            <w:r>
              <w:rPr>
                <w:rFonts w:ascii="Times New Roman" w:hAnsi="Times New Roman" w:eastAsia="Times New Roman" w:cs="Times New Roman"/>
                <w:sz w:val="21"/>
              </w:rPr>
              <w:t>18,31%</w:t>
            </w:r>
          </w:p>
        </w:tc>
        <w:tc>
          <w:tcPr>
            <w:tcW w:type="dxa" w:w="1949"/>
          </w:tcPr>
          <w:p>
            <w:pPr>
              <w:jc w:val="right"/>
            </w:pPr>
            <w:r>
              <w:rPr>
                <w:sz w:val="21"/>
              </w:rPr>
            </w:r>
            <w:r>
              <w:rPr>
                <w:rFonts w:ascii="Times New Roman" w:hAnsi="Times New Roman" w:eastAsia="Times New Roman" w:cs="Times New Roman"/>
                <w:sz w:val="21"/>
              </w:rPr>
              <w:t>−0,78</w:t>
            </w:r>
          </w:p>
        </w:tc>
        <w:tc>
          <w:tcPr>
            <w:tcW w:type="dxa" w:w="1949"/>
          </w:tcPr>
          <w:p>
            <w:pPr>
              <w:jc w:val="left"/>
            </w:pPr>
            <w:r>
              <w:rPr>
                <w:sz w:val="21"/>
              </w:rPr>
            </w:r>
            <w:r>
              <w:rPr>
                <w:rFonts w:ascii="Times New Roman" w:hAnsi="Times New Roman" w:eastAsia="Times New Roman" w:cs="Times New Roman"/>
                <w:sz w:val="21"/>
              </w:rPr>
              <w:t>[−1,24, −0,35]</w:t>
            </w:r>
          </w:p>
        </w:tc>
      </w:tr>
    </w:tbl>
    <w:p/>
    <w:p>
      <w:pPr>
        <w:jc w:val="both"/>
      </w:pPr>
      <w:r>
        <w:rPr>
          <w:rFonts w:ascii="Times New Roman" w:hAnsi="Times New Roman" w:eastAsia="Times New Roman" w:cs="Times New Roman"/>
        </w:rPr>
        <w:t>Gán trọng số theo quãng đường không cứu được chính nhóm nó nhắm tới. Nhóm này chỉ có 14.206 dòng train và vốn rất nhiễu, nên tăng trọng số là khuếch đại nhiễu.</w:t>
      </w:r>
    </w:p>
    <w:p>
      <w:bookmarkStart w:id="8" w:name="m_2_3_Nhom_gia_cao"/>
      <w:pPr>
        <w:pStyle w:val="Heading3"/>
      </w:pPr>
      <w:r>
        <w:rPr>
          <w:rFonts w:ascii="Times New Roman" w:hAnsi="Times New Roman" w:eastAsia="Times New Roman" w:cs="Times New Roman"/>
          <w:color w:val="222222"/>
          <w:sz w:val="26"/>
        </w:rPr>
        <w:t>2.3 Nhóm giá cao</w:t>
      </w:r>
      <w:bookmarkEnd w:id="8"/>
    </w:p>
    <w:p>
      <w:pPr>
        <w:jc w:val="center"/>
      </w:pPr>
      <w:r>
        <w:drawing>
          <wp:inline xmlns:a="http://schemas.openxmlformats.org/drawingml/2006/main" xmlns:pic="http://schemas.openxmlformats.org/drawingml/2006/picture">
            <wp:extent cx="5940000" cy="2811493"/>
            <wp:docPr id="2" name="Picture 2"/>
            <wp:cNvGraphicFramePr>
              <a:graphicFrameLocks noChangeAspect="1"/>
            </wp:cNvGraphicFramePr>
            <a:graphic>
              <a:graphicData uri="http://schemas.openxmlformats.org/drawingml/2006/picture">
                <pic:pic>
                  <pic:nvPicPr>
                    <pic:cNvPr id="0" name="W2_sai_so_nhom_300k.png"/>
                    <pic:cNvPicPr/>
                  </pic:nvPicPr>
                  <pic:blipFill>
                    <a:blip r:embed="rId10"/>
                    <a:stretch>
                      <a:fillRect/>
                    </a:stretch>
                  </pic:blipFill>
                  <pic:spPr>
                    <a:xfrm>
                      <a:off x="0" y="0"/>
                      <a:ext cx="5940000" cy="2811493"/>
                    </a:xfrm>
                    <a:prstGeom prst="rect"/>
                  </pic:spPr>
                </pic:pic>
              </a:graphicData>
            </a:graphic>
          </wp:inline>
        </w:drawing>
      </w:r>
    </w:p>
    <w:p>
      <w:pPr>
        <w:spacing w:after="240"/>
        <w:jc w:val="center"/>
      </w:pPr>
      <w:r>
        <w:rPr>
          <w:rFonts w:ascii="Times New Roman" w:hAnsi="Times New Roman" w:eastAsia="Times New Roman" w:cs="Times New Roman"/>
          <w:i/>
          <w:color w:val="666666"/>
          <w:sz w:val="18"/>
        </w:rPr>
        <w:t>Sai số nhóm &gt;300k theo mức trọng số. Chỉ cách gán theo giá kéo được nhóm này xuống.</w:t>
      </w:r>
    </w:p>
    <w:p>
      <w:pPr>
        <w:jc w:val="both"/>
      </w:pPr>
      <w:r>
        <w:rPr>
          <w:rFonts w:ascii="Times New Roman" w:hAnsi="Times New Roman" w:eastAsia="Times New Roman" w:cs="Times New Roman"/>
        </w:rPr>
        <w:t>Gán theo giá thì có tác dụng thật. 7 phương án đạt tiêu chí đặt trước tuần: nhóm hiếm giảm ≥1 điểm, toàn tập xấu đi ≤0,15 điểm.</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624"/>
        <w:gridCol w:w="1624"/>
        <w:gridCol w:w="1624"/>
        <w:gridCol w:w="1624"/>
        <w:gridCol w:w="1624"/>
        <w:gridCol w:w="1624"/>
      </w:tblGrid>
      <w:tr>
        <w:tc>
          <w:tcPr>
            <w:tcW w:type="dxa" w:w="1624"/>
          </w:tcPr>
          <w:p>
            <w:pPr>
              <w:jc w:val="left"/>
            </w:pPr>
            <w:r>
              <w:rPr>
                <w:b/>
                <w:sz w:val="21"/>
              </w:rPr>
            </w:r>
            <w:r>
              <w:rPr>
                <w:rFonts w:ascii="Times New Roman" w:hAnsi="Times New Roman" w:eastAsia="Times New Roman" w:cs="Times New Roman"/>
                <w:b/>
                <w:sz w:val="21"/>
              </w:rPr>
              <w:t>Cách gán</w:t>
            </w:r>
          </w:p>
        </w:tc>
        <w:tc>
          <w:tcPr>
            <w:tcW w:type="dxa" w:w="1624"/>
          </w:tcPr>
          <w:p>
            <w:pPr>
              <w:jc w:val="right"/>
            </w:pPr>
            <w:r>
              <w:rPr>
                <w:b/>
                <w:sz w:val="21"/>
              </w:rPr>
            </w:r>
            <w:r>
              <w:rPr>
                <w:rFonts w:ascii="Times New Roman" w:hAnsi="Times New Roman" w:eastAsia="Times New Roman" w:cs="Times New Roman"/>
                <w:b/>
                <w:sz w:val="21"/>
              </w:rPr>
              <w:t>w</w:t>
            </w:r>
          </w:p>
        </w:tc>
        <w:tc>
          <w:tcPr>
            <w:tcW w:type="dxa" w:w="1624"/>
          </w:tcPr>
          <w:p>
            <w:pPr>
              <w:jc w:val="right"/>
            </w:pPr>
            <w:r>
              <w:rPr>
                <w:b/>
                <w:sz w:val="21"/>
              </w:rPr>
            </w:r>
            <w:r>
              <w:rPr>
                <w:rFonts w:ascii="Times New Roman" w:hAnsi="Times New Roman" w:eastAsia="Times New Roman" w:cs="Times New Roman"/>
                <w:b/>
                <w:sz w:val="21"/>
              </w:rPr>
              <w:t xml:space="preserve">MAPE </w:t>
            </w:r>
            <w:r>
              <w:rPr>
                <w:rFonts w:ascii="Times New Roman" w:hAnsi="Times New Roman" w:eastAsia="Times New Roman" w:cs="Times New Roman"/>
                <w:b/>
                <w:color w:val="0072B2"/>
                <w:sz w:val="21"/>
              </w:rPr>
              <w:t>&gt;300k</w:t>
            </w:r>
          </w:p>
        </w:tc>
        <w:tc>
          <w:tcPr>
            <w:tcW w:type="dxa" w:w="1624"/>
          </w:tcPr>
          <w:p>
            <w:pPr>
              <w:jc w:val="right"/>
            </w:pPr>
            <w:r>
              <w:rPr>
                <w:b/>
                <w:sz w:val="21"/>
              </w:rPr>
            </w:r>
            <w:r>
              <w:rPr>
                <w:rFonts w:ascii="Times New Roman" w:hAnsi="Times New Roman" w:eastAsia="Times New Roman" w:cs="Times New Roman"/>
                <w:b/>
                <w:sz w:val="21"/>
              </w:rPr>
              <w:t>Chênh so với mốc</w:t>
            </w:r>
          </w:p>
        </w:tc>
        <w:tc>
          <w:tcPr>
            <w:tcW w:type="dxa" w:w="1624"/>
          </w:tcPr>
          <w:p>
            <w:pPr>
              <w:jc w:val="left"/>
            </w:pPr>
            <w:r>
              <w:rPr>
                <w:b/>
                <w:sz w:val="21"/>
              </w:rPr>
            </w:r>
            <w:r>
              <w:rPr>
                <w:rFonts w:ascii="Times New Roman" w:hAnsi="Times New Roman" w:eastAsia="Times New Roman" w:cs="Times New Roman"/>
                <w:b/>
                <w:sz w:val="21"/>
              </w:rPr>
              <w:t>CI 95%</w:t>
            </w:r>
          </w:p>
        </w:tc>
        <w:tc>
          <w:tcPr>
            <w:tcW w:type="dxa" w:w="1624"/>
          </w:tcPr>
          <w:p>
            <w:pPr>
              <w:jc w:val="right"/>
            </w:pPr>
            <w:r>
              <w:rPr>
                <w:b/>
                <w:sz w:val="21"/>
              </w:rPr>
            </w:r>
            <w:r>
              <w:rPr>
                <w:rFonts w:ascii="Times New Roman" w:hAnsi="Times New Roman" w:eastAsia="Times New Roman" w:cs="Times New Roman"/>
                <w:b/>
                <w:sz w:val="21"/>
              </w:rPr>
              <w:t>Toàn tập xấu đi</w:t>
            </w:r>
          </w:p>
        </w:tc>
      </w:tr>
      <w:tr>
        <w:tc>
          <w:tcPr>
            <w:tcW w:type="dxa" w:w="1624"/>
          </w:tcPr>
          <w:p>
            <w:pPr>
              <w:jc w:val="left"/>
            </w:pPr>
            <w:r>
              <w:rPr>
                <w:sz w:val="21"/>
              </w:rPr>
            </w:r>
            <w:r>
              <w:rPr>
                <w:rFonts w:ascii="Times New Roman" w:hAnsi="Times New Roman" w:eastAsia="Times New Roman" w:cs="Times New Roman"/>
                <w:sz w:val="21"/>
              </w:rPr>
              <w:t>giá</w:t>
            </w:r>
          </w:p>
        </w:tc>
        <w:tc>
          <w:tcPr>
            <w:tcW w:type="dxa" w:w="1624"/>
          </w:tcPr>
          <w:p>
            <w:pPr>
              <w:jc w:val="right"/>
            </w:pPr>
            <w:r>
              <w:rPr>
                <w:sz w:val="21"/>
              </w:rPr>
            </w:r>
            <w:r>
              <w:rPr>
                <w:rFonts w:ascii="Times New Roman" w:hAnsi="Times New Roman" w:eastAsia="Times New Roman" w:cs="Times New Roman"/>
                <w:sz w:val="21"/>
              </w:rPr>
              <w:t>3</w:t>
            </w:r>
          </w:p>
        </w:tc>
        <w:tc>
          <w:tcPr>
            <w:tcW w:type="dxa" w:w="1624"/>
          </w:tcPr>
          <w:p>
            <w:pPr>
              <w:jc w:val="right"/>
            </w:pPr>
            <w:r>
              <w:rPr>
                <w:sz w:val="21"/>
              </w:rPr>
            </w:r>
            <w:r>
              <w:rPr>
                <w:rFonts w:ascii="Times New Roman" w:hAnsi="Times New Roman" w:eastAsia="Times New Roman" w:cs="Times New Roman"/>
                <w:sz w:val="21"/>
              </w:rPr>
              <w:t>22,12%</w:t>
            </w:r>
          </w:p>
        </w:tc>
        <w:tc>
          <w:tcPr>
            <w:tcW w:type="dxa" w:w="1624"/>
          </w:tcPr>
          <w:p>
            <w:pPr>
              <w:jc w:val="right"/>
            </w:pPr>
            <w:r>
              <w:rPr>
                <w:sz w:val="21"/>
              </w:rPr>
            </w:r>
            <w:r>
              <w:rPr>
                <w:rFonts w:ascii="Times New Roman" w:hAnsi="Times New Roman" w:eastAsia="Times New Roman" w:cs="Times New Roman"/>
                <w:sz w:val="21"/>
              </w:rPr>
              <w:t>+1,55</w:t>
            </w:r>
          </w:p>
        </w:tc>
        <w:tc>
          <w:tcPr>
            <w:tcW w:type="dxa" w:w="1624"/>
          </w:tcPr>
          <w:p>
            <w:pPr>
              <w:jc w:val="left"/>
            </w:pPr>
            <w:r>
              <w:rPr>
                <w:sz w:val="21"/>
              </w:rPr>
            </w:r>
            <w:r>
              <w:rPr>
                <w:rFonts w:ascii="Times New Roman" w:hAnsi="Times New Roman" w:eastAsia="Times New Roman" w:cs="Times New Roman"/>
                <w:sz w:val="21"/>
              </w:rPr>
              <w:t>[+1,27, +1,81]</w:t>
            </w:r>
          </w:p>
        </w:tc>
        <w:tc>
          <w:tcPr>
            <w:tcW w:type="dxa" w:w="1624"/>
          </w:tcPr>
          <w:p>
            <w:pPr>
              <w:jc w:val="right"/>
            </w:pPr>
            <w:r>
              <w:rPr>
                <w:sz w:val="21"/>
              </w:rPr>
            </w:r>
            <w:r>
              <w:rPr>
                <w:rFonts w:ascii="Times New Roman" w:hAnsi="Times New Roman" w:eastAsia="Times New Roman" w:cs="Times New Roman"/>
                <w:sz w:val="21"/>
              </w:rPr>
              <w:t>0,018</w:t>
            </w:r>
          </w:p>
        </w:tc>
      </w:tr>
      <w:tr>
        <w:tc>
          <w:tcPr>
            <w:tcW w:type="dxa" w:w="1624"/>
          </w:tcPr>
          <w:p>
            <w:pPr>
              <w:jc w:val="left"/>
            </w:pPr>
            <w:r>
              <w:rPr>
                <w:sz w:val="21"/>
              </w:rPr>
            </w:r>
            <w:r>
              <w:rPr>
                <w:rFonts w:ascii="Times New Roman" w:hAnsi="Times New Roman" w:eastAsia="Times New Roman" w:cs="Times New Roman"/>
                <w:sz w:val="21"/>
              </w:rPr>
              <w:t>giá</w:t>
            </w:r>
          </w:p>
        </w:tc>
        <w:tc>
          <w:tcPr>
            <w:tcW w:type="dxa" w:w="1624"/>
          </w:tcPr>
          <w:p>
            <w:pPr>
              <w:jc w:val="right"/>
            </w:pPr>
            <w:r>
              <w:rPr>
                <w:sz w:val="21"/>
              </w:rPr>
            </w:r>
            <w:r>
              <w:rPr>
                <w:rFonts w:ascii="Times New Roman" w:hAnsi="Times New Roman" w:eastAsia="Times New Roman" w:cs="Times New Roman"/>
                <w:sz w:val="21"/>
              </w:rPr>
              <w:t>5</w:t>
            </w:r>
          </w:p>
        </w:tc>
        <w:tc>
          <w:tcPr>
            <w:tcW w:type="dxa" w:w="1624"/>
          </w:tcPr>
          <w:p>
            <w:pPr>
              <w:jc w:val="right"/>
            </w:pPr>
            <w:r>
              <w:rPr>
                <w:sz w:val="21"/>
              </w:rPr>
            </w:r>
            <w:r>
              <w:rPr>
                <w:rFonts w:ascii="Times New Roman" w:hAnsi="Times New Roman" w:eastAsia="Times New Roman" w:cs="Times New Roman"/>
                <w:sz w:val="21"/>
              </w:rPr>
              <w:t>21,35%</w:t>
            </w:r>
          </w:p>
        </w:tc>
        <w:tc>
          <w:tcPr>
            <w:tcW w:type="dxa" w:w="1624"/>
          </w:tcPr>
          <w:p>
            <w:pPr>
              <w:jc w:val="right"/>
            </w:pPr>
            <w:r>
              <w:rPr>
                <w:sz w:val="21"/>
              </w:rPr>
            </w:r>
            <w:r>
              <w:rPr>
                <w:rFonts w:ascii="Times New Roman" w:hAnsi="Times New Roman" w:eastAsia="Times New Roman" w:cs="Times New Roman"/>
                <w:sz w:val="21"/>
              </w:rPr>
              <w:t>+2,32</w:t>
            </w:r>
          </w:p>
        </w:tc>
        <w:tc>
          <w:tcPr>
            <w:tcW w:type="dxa" w:w="1624"/>
          </w:tcPr>
          <w:p>
            <w:pPr>
              <w:jc w:val="left"/>
            </w:pPr>
            <w:r>
              <w:rPr>
                <w:sz w:val="21"/>
              </w:rPr>
            </w:r>
            <w:r>
              <w:rPr>
                <w:rFonts w:ascii="Times New Roman" w:hAnsi="Times New Roman" w:eastAsia="Times New Roman" w:cs="Times New Roman"/>
                <w:sz w:val="21"/>
              </w:rPr>
              <w:t>[+1,93, +2,68]</w:t>
            </w:r>
          </w:p>
        </w:tc>
        <w:tc>
          <w:tcPr>
            <w:tcW w:type="dxa" w:w="1624"/>
          </w:tcPr>
          <w:p>
            <w:pPr>
              <w:jc w:val="right"/>
            </w:pPr>
            <w:r>
              <w:rPr>
                <w:sz w:val="21"/>
              </w:rPr>
            </w:r>
            <w:r>
              <w:rPr>
                <w:rFonts w:ascii="Times New Roman" w:hAnsi="Times New Roman" w:eastAsia="Times New Roman" w:cs="Times New Roman"/>
                <w:sz w:val="21"/>
              </w:rPr>
              <w:t>0,033</w:t>
            </w:r>
          </w:p>
        </w:tc>
      </w:tr>
      <w:tr>
        <w:tc>
          <w:tcPr>
            <w:tcW w:type="dxa" w:w="1624"/>
          </w:tcPr>
          <w:p>
            <w:pPr>
              <w:jc w:val="left"/>
            </w:pPr>
            <w:r>
              <w:rPr>
                <w:sz w:val="21"/>
              </w:rPr>
            </w:r>
            <w:r>
              <w:rPr>
                <w:rFonts w:ascii="Times New Roman" w:hAnsi="Times New Roman" w:eastAsia="Times New Roman" w:cs="Times New Roman"/>
                <w:sz w:val="21"/>
              </w:rPr>
              <w:t>giá</w:t>
            </w:r>
          </w:p>
        </w:tc>
        <w:tc>
          <w:tcPr>
            <w:tcW w:type="dxa" w:w="1624"/>
          </w:tcPr>
          <w:p>
            <w:pPr>
              <w:jc w:val="right"/>
            </w:pPr>
            <w:r>
              <w:rPr>
                <w:sz w:val="21"/>
              </w:rPr>
            </w:r>
            <w:r>
              <w:rPr>
                <w:rFonts w:ascii="Times New Roman" w:hAnsi="Times New Roman" w:eastAsia="Times New Roman" w:cs="Times New Roman"/>
                <w:sz w:val="21"/>
              </w:rPr>
              <w:t>10</w:t>
            </w:r>
          </w:p>
        </w:tc>
        <w:tc>
          <w:tcPr>
            <w:tcW w:type="dxa" w:w="1624"/>
          </w:tcPr>
          <w:p>
            <w:pPr>
              <w:jc w:val="right"/>
            </w:pPr>
            <w:r>
              <w:rPr>
                <w:sz w:val="21"/>
              </w:rPr>
            </w:r>
            <w:r>
              <w:rPr>
                <w:rFonts w:ascii="Times New Roman" w:hAnsi="Times New Roman" w:eastAsia="Times New Roman" w:cs="Times New Roman"/>
                <w:sz w:val="21"/>
              </w:rPr>
              <w:t>20,44%</w:t>
            </w:r>
          </w:p>
        </w:tc>
        <w:tc>
          <w:tcPr>
            <w:tcW w:type="dxa" w:w="1624"/>
          </w:tcPr>
          <w:p>
            <w:pPr>
              <w:jc w:val="right"/>
            </w:pPr>
            <w:r>
              <w:rPr>
                <w:sz w:val="21"/>
              </w:rPr>
            </w:r>
            <w:r>
              <w:rPr>
                <w:rFonts w:ascii="Times New Roman" w:hAnsi="Times New Roman" w:eastAsia="Times New Roman" w:cs="Times New Roman"/>
                <w:sz w:val="21"/>
              </w:rPr>
              <w:t>+3,23</w:t>
            </w:r>
          </w:p>
        </w:tc>
        <w:tc>
          <w:tcPr>
            <w:tcW w:type="dxa" w:w="1624"/>
          </w:tcPr>
          <w:p>
            <w:pPr>
              <w:jc w:val="left"/>
            </w:pPr>
            <w:r>
              <w:rPr>
                <w:sz w:val="21"/>
              </w:rPr>
            </w:r>
            <w:r>
              <w:rPr>
                <w:rFonts w:ascii="Times New Roman" w:hAnsi="Times New Roman" w:eastAsia="Times New Roman" w:cs="Times New Roman"/>
                <w:sz w:val="21"/>
              </w:rPr>
              <w:t>[+2,75, +3,68]</w:t>
            </w:r>
          </w:p>
        </w:tc>
        <w:tc>
          <w:tcPr>
            <w:tcW w:type="dxa" w:w="1624"/>
          </w:tcPr>
          <w:p>
            <w:pPr>
              <w:jc w:val="right"/>
            </w:pPr>
            <w:r>
              <w:rPr>
                <w:sz w:val="21"/>
              </w:rPr>
            </w:r>
            <w:r>
              <w:rPr>
                <w:rFonts w:ascii="Times New Roman" w:hAnsi="Times New Roman" w:eastAsia="Times New Roman" w:cs="Times New Roman"/>
                <w:sz w:val="21"/>
              </w:rPr>
              <w:t>0,063</w:t>
            </w:r>
          </w:p>
        </w:tc>
      </w:tr>
      <w:tr>
        <w:tc>
          <w:tcPr>
            <w:tcW w:type="dxa" w:w="1624"/>
          </w:tcPr>
          <w:p>
            <w:pPr>
              <w:jc w:val="left"/>
            </w:pPr>
            <w:r>
              <w:rPr>
                <w:sz w:val="21"/>
              </w:rPr>
            </w:r>
            <w:r>
              <w:rPr>
                <w:rFonts w:ascii="Times New Roman" w:hAnsi="Times New Roman" w:eastAsia="Times New Roman" w:cs="Times New Roman"/>
                <w:sz w:val="21"/>
              </w:rPr>
              <w:t>giá</w:t>
            </w:r>
          </w:p>
        </w:tc>
        <w:tc>
          <w:tcPr>
            <w:tcW w:type="dxa" w:w="1624"/>
          </w:tcPr>
          <w:p>
            <w:pPr>
              <w:jc w:val="right"/>
            </w:pPr>
            <w:r>
              <w:rPr>
                <w:sz w:val="21"/>
              </w:rPr>
            </w:r>
            <w:r>
              <w:rPr>
                <w:rFonts w:ascii="Times New Roman" w:hAnsi="Times New Roman" w:eastAsia="Times New Roman" w:cs="Times New Roman"/>
                <w:sz w:val="21"/>
              </w:rPr>
              <w:t>20</w:t>
            </w:r>
          </w:p>
        </w:tc>
        <w:tc>
          <w:tcPr>
            <w:tcW w:type="dxa" w:w="1624"/>
          </w:tcPr>
          <w:p>
            <w:pPr>
              <w:jc w:val="right"/>
            </w:pPr>
            <w:r>
              <w:rPr>
                <w:sz w:val="21"/>
              </w:rPr>
            </w:r>
            <w:r>
              <w:rPr>
                <w:rFonts w:ascii="Times New Roman" w:hAnsi="Times New Roman" w:eastAsia="Times New Roman" w:cs="Times New Roman"/>
                <w:sz w:val="21"/>
              </w:rPr>
              <w:t>19,91%</w:t>
            </w:r>
          </w:p>
        </w:tc>
        <w:tc>
          <w:tcPr>
            <w:tcW w:type="dxa" w:w="1624"/>
          </w:tcPr>
          <w:p>
            <w:pPr>
              <w:jc w:val="right"/>
            </w:pPr>
            <w:r>
              <w:rPr>
                <w:sz w:val="21"/>
              </w:rPr>
            </w:r>
            <w:r>
              <w:rPr>
                <w:rFonts w:ascii="Times New Roman" w:hAnsi="Times New Roman" w:eastAsia="Times New Roman" w:cs="Times New Roman"/>
                <w:sz w:val="21"/>
              </w:rPr>
              <w:t>+3,77</w:t>
            </w:r>
          </w:p>
        </w:tc>
        <w:tc>
          <w:tcPr>
            <w:tcW w:type="dxa" w:w="1624"/>
          </w:tcPr>
          <w:p>
            <w:pPr>
              <w:jc w:val="left"/>
            </w:pPr>
            <w:r>
              <w:rPr>
                <w:sz w:val="21"/>
              </w:rPr>
            </w:r>
            <w:r>
              <w:rPr>
                <w:rFonts w:ascii="Times New Roman" w:hAnsi="Times New Roman" w:eastAsia="Times New Roman" w:cs="Times New Roman"/>
                <w:sz w:val="21"/>
              </w:rPr>
              <w:t>[+3,20, +4,32]</w:t>
            </w:r>
          </w:p>
        </w:tc>
        <w:tc>
          <w:tcPr>
            <w:tcW w:type="dxa" w:w="1624"/>
          </w:tcPr>
          <w:p>
            <w:pPr>
              <w:jc w:val="right"/>
            </w:pPr>
            <w:r>
              <w:rPr>
                <w:sz w:val="21"/>
              </w:rPr>
            </w:r>
            <w:r>
              <w:rPr>
                <w:rFonts w:ascii="Times New Roman" w:hAnsi="Times New Roman" w:eastAsia="Times New Roman" w:cs="Times New Roman"/>
                <w:sz w:val="21"/>
              </w:rPr>
              <w:t>0,109</w:t>
            </w:r>
          </w:p>
        </w:tc>
      </w:tr>
      <w:tr>
        <w:tc>
          <w:tcPr>
            <w:tcW w:type="dxa" w:w="1624"/>
          </w:tcPr>
          <w:p>
            <w:pPr>
              <w:jc w:val="left"/>
            </w:pPr>
            <w:r>
              <w:rPr>
                <w:sz w:val="21"/>
              </w:rPr>
            </w:r>
            <w:r>
              <w:rPr>
                <w:rFonts w:ascii="Times New Roman" w:hAnsi="Times New Roman" w:eastAsia="Times New Roman" w:cs="Times New Roman"/>
                <w:sz w:val="21"/>
              </w:rPr>
              <w:t>cả hai</w:t>
            </w:r>
          </w:p>
        </w:tc>
        <w:tc>
          <w:tcPr>
            <w:tcW w:type="dxa" w:w="1624"/>
          </w:tcPr>
          <w:p>
            <w:pPr>
              <w:jc w:val="right"/>
            </w:pPr>
            <w:r>
              <w:rPr>
                <w:sz w:val="21"/>
              </w:rPr>
            </w:r>
            <w:r>
              <w:rPr>
                <w:rFonts w:ascii="Times New Roman" w:hAnsi="Times New Roman" w:eastAsia="Times New Roman" w:cs="Times New Roman"/>
                <w:sz w:val="21"/>
              </w:rPr>
              <w:t>10</w:t>
            </w:r>
          </w:p>
        </w:tc>
        <w:tc>
          <w:tcPr>
            <w:tcW w:type="dxa" w:w="1624"/>
          </w:tcPr>
          <w:p>
            <w:pPr>
              <w:jc w:val="right"/>
            </w:pPr>
            <w:r>
              <w:rPr>
                <w:sz w:val="21"/>
              </w:rPr>
            </w:r>
            <w:r>
              <w:rPr>
                <w:rFonts w:ascii="Times New Roman" w:hAnsi="Times New Roman" w:eastAsia="Times New Roman" w:cs="Times New Roman"/>
                <w:sz w:val="21"/>
              </w:rPr>
              <w:t>21,68%</w:t>
            </w:r>
          </w:p>
        </w:tc>
        <w:tc>
          <w:tcPr>
            <w:tcW w:type="dxa" w:w="1624"/>
          </w:tcPr>
          <w:p>
            <w:pPr>
              <w:jc w:val="right"/>
            </w:pPr>
            <w:r>
              <w:rPr>
                <w:sz w:val="21"/>
              </w:rPr>
            </w:r>
            <w:r>
              <w:rPr>
                <w:rFonts w:ascii="Times New Roman" w:hAnsi="Times New Roman" w:eastAsia="Times New Roman" w:cs="Times New Roman"/>
                <w:sz w:val="21"/>
              </w:rPr>
              <w:t>+1,99</w:t>
            </w:r>
          </w:p>
        </w:tc>
        <w:tc>
          <w:tcPr>
            <w:tcW w:type="dxa" w:w="1624"/>
          </w:tcPr>
          <w:p>
            <w:pPr>
              <w:jc w:val="left"/>
            </w:pPr>
            <w:r>
              <w:rPr>
                <w:sz w:val="21"/>
              </w:rPr>
            </w:r>
            <w:r>
              <w:rPr>
                <w:rFonts w:ascii="Times New Roman" w:hAnsi="Times New Roman" w:eastAsia="Times New Roman" w:cs="Times New Roman"/>
                <w:sz w:val="21"/>
              </w:rPr>
              <w:t>[+1,63, +2,36]</w:t>
            </w:r>
          </w:p>
        </w:tc>
        <w:tc>
          <w:tcPr>
            <w:tcW w:type="dxa" w:w="1624"/>
          </w:tcPr>
          <w:p>
            <w:pPr>
              <w:jc w:val="right"/>
            </w:pPr>
            <w:r>
              <w:rPr>
                <w:sz w:val="21"/>
              </w:rPr>
            </w:r>
            <w:r>
              <w:rPr>
                <w:rFonts w:ascii="Times New Roman" w:hAnsi="Times New Roman" w:eastAsia="Times New Roman" w:cs="Times New Roman"/>
                <w:sz w:val="21"/>
              </w:rPr>
              <w:t>0,050</w:t>
            </w:r>
          </w:p>
        </w:tc>
      </w:tr>
      <w:tr>
        <w:tc>
          <w:tcPr>
            <w:tcW w:type="dxa" w:w="1624"/>
          </w:tcPr>
          <w:p>
            <w:pPr>
              <w:jc w:val="left"/>
            </w:pPr>
            <w:r>
              <w:rPr>
                <w:sz w:val="21"/>
              </w:rPr>
            </w:r>
            <w:r>
              <w:rPr>
                <w:rFonts w:ascii="Times New Roman" w:hAnsi="Times New Roman" w:eastAsia="Times New Roman" w:cs="Times New Roman"/>
                <w:sz w:val="21"/>
              </w:rPr>
              <w:t>cả hai</w:t>
            </w:r>
          </w:p>
        </w:tc>
        <w:tc>
          <w:tcPr>
            <w:tcW w:type="dxa" w:w="1624"/>
          </w:tcPr>
          <w:p>
            <w:pPr>
              <w:jc w:val="right"/>
            </w:pPr>
            <w:r>
              <w:rPr>
                <w:sz w:val="21"/>
              </w:rPr>
            </w:r>
            <w:r>
              <w:rPr>
                <w:rFonts w:ascii="Times New Roman" w:hAnsi="Times New Roman" w:eastAsia="Times New Roman" w:cs="Times New Roman"/>
                <w:sz w:val="21"/>
              </w:rPr>
              <w:t>20</w:t>
            </w:r>
          </w:p>
        </w:tc>
        <w:tc>
          <w:tcPr>
            <w:tcW w:type="dxa" w:w="1624"/>
          </w:tcPr>
          <w:p>
            <w:pPr>
              <w:jc w:val="right"/>
            </w:pPr>
            <w:r>
              <w:rPr>
                <w:sz w:val="21"/>
              </w:rPr>
            </w:r>
            <w:r>
              <w:rPr>
                <w:rFonts w:ascii="Times New Roman" w:hAnsi="Times New Roman" w:eastAsia="Times New Roman" w:cs="Times New Roman"/>
                <w:sz w:val="21"/>
              </w:rPr>
              <w:t>20,96%</w:t>
            </w:r>
          </w:p>
        </w:tc>
        <w:tc>
          <w:tcPr>
            <w:tcW w:type="dxa" w:w="1624"/>
          </w:tcPr>
          <w:p>
            <w:pPr>
              <w:jc w:val="right"/>
            </w:pPr>
            <w:r>
              <w:rPr>
                <w:sz w:val="21"/>
              </w:rPr>
            </w:r>
            <w:r>
              <w:rPr>
                <w:rFonts w:ascii="Times New Roman" w:hAnsi="Times New Roman" w:eastAsia="Times New Roman" w:cs="Times New Roman"/>
                <w:sz w:val="21"/>
              </w:rPr>
              <w:t>+2,71</w:t>
            </w:r>
          </w:p>
        </w:tc>
        <w:tc>
          <w:tcPr>
            <w:tcW w:type="dxa" w:w="1624"/>
          </w:tcPr>
          <w:p>
            <w:pPr>
              <w:jc w:val="left"/>
            </w:pPr>
            <w:r>
              <w:rPr>
                <w:sz w:val="21"/>
              </w:rPr>
            </w:r>
            <w:r>
              <w:rPr>
                <w:rFonts w:ascii="Times New Roman" w:hAnsi="Times New Roman" w:eastAsia="Times New Roman" w:cs="Times New Roman"/>
                <w:sz w:val="21"/>
              </w:rPr>
              <w:t>[+2,28, +3,17]</w:t>
            </w:r>
          </w:p>
        </w:tc>
        <w:tc>
          <w:tcPr>
            <w:tcW w:type="dxa" w:w="1624"/>
          </w:tcPr>
          <w:p>
            <w:pPr>
              <w:jc w:val="right"/>
            </w:pPr>
            <w:r>
              <w:rPr>
                <w:sz w:val="21"/>
              </w:rPr>
            </w:r>
            <w:r>
              <w:rPr>
                <w:rFonts w:ascii="Times New Roman" w:hAnsi="Times New Roman" w:eastAsia="Times New Roman" w:cs="Times New Roman"/>
                <w:sz w:val="21"/>
              </w:rPr>
              <w:t>0,094</w:t>
            </w:r>
          </w:p>
        </w:tc>
      </w:tr>
    </w:tbl>
    <w:p/>
    <w:p>
      <w:pPr>
        <w:jc w:val="both"/>
      </w:pPr>
      <w:r>
        <w:rPr>
          <w:rFonts w:ascii="Times New Roman" w:hAnsi="Times New Roman" w:eastAsia="Times New Roman" w:cs="Times New Roman"/>
        </w:rPr>
        <w:t>Đính chính: bản chạy thử lấy mẫu 500.000 dòng/tháng kết luận không phương án nào đạt tiêu chí. Chạy đầy đủ trên 1,55 triệu dòng/tháng cho kết quả ngược lại — nhóm hiếm chiếm chưa tới 0,4% dữ liệu nên lấy mẫu làm mất tín hiệu. Số trong báo cáo này là số chế độ đầy đủ.</w:t>
      </w:r>
    </w:p>
    <w:p>
      <w:bookmarkStart w:id="9" w:name="m_2_4_Cai_gia_that_cua_trong_so"/>
      <w:pPr>
        <w:pStyle w:val="Heading3"/>
      </w:pPr>
      <w:r>
        <w:rPr>
          <w:rFonts w:ascii="Times New Roman" w:hAnsi="Times New Roman" w:eastAsia="Times New Roman" w:cs="Times New Roman"/>
          <w:color w:val="222222"/>
          <w:sz w:val="26"/>
        </w:rPr>
        <w:t>2.4 Cái giá thật của trọng số</w:t>
      </w:r>
      <w:bookmarkEnd w:id="9"/>
    </w:p>
    <w:p>
      <w:pPr>
        <w:jc w:val="center"/>
      </w:pPr>
      <w:r>
        <w:drawing>
          <wp:inline xmlns:a="http://schemas.openxmlformats.org/drawingml/2006/main" xmlns:pic="http://schemas.openxmlformats.org/drawingml/2006/picture">
            <wp:extent cx="5940000" cy="2170054"/>
            <wp:docPr id="3" name="Picture 3"/>
            <wp:cNvGraphicFramePr>
              <a:graphicFrameLocks noChangeAspect="1"/>
            </wp:cNvGraphicFramePr>
            <a:graphic>
              <a:graphicData uri="http://schemas.openxmlformats.org/drawingml/2006/picture">
                <pic:pic>
                  <pic:nvPicPr>
                    <pic:cNvPr id="0" name="W5_lan_toa_moi_nhom.png"/>
                    <pic:cNvPicPr/>
                  </pic:nvPicPr>
                  <pic:blipFill>
                    <a:blip r:embed="rId11"/>
                    <a:stretch>
                      <a:fillRect/>
                    </a:stretch>
                  </pic:blipFill>
                  <pic:spPr>
                    <a:xfrm>
                      <a:off x="0" y="0"/>
                      <a:ext cx="5940000" cy="2170054"/>
                    </a:xfrm>
                    <a:prstGeom prst="rect"/>
                  </pic:spPr>
                </pic:pic>
              </a:graphicData>
            </a:graphic>
          </wp:inline>
        </w:drawing>
      </w:r>
    </w:p>
    <w:p>
      <w:pPr>
        <w:spacing w:after="240"/>
        <w:jc w:val="center"/>
      </w:pPr>
      <w:r>
        <w:rPr>
          <w:rFonts w:ascii="Times New Roman" w:hAnsi="Times New Roman" w:eastAsia="Times New Roman" w:cs="Times New Roman"/>
          <w:i/>
          <w:color w:val="666666"/>
          <w:sz w:val="18"/>
        </w:rPr>
        <w:t>Trọng số lan sang toàn bộ 12 nhóm. Xanh là tốt lên, đỏ là xấu đi, đơn vị điểm phần trăm.</w:t>
      </w:r>
    </w:p>
    <w:p>
      <w:pPr>
        <w:jc w:val="both"/>
      </w:pPr>
      <w:r>
        <w:rPr>
          <w:rFonts w:ascii="Times New Roman" w:hAnsi="Times New Roman" w:eastAsia="Times New Roman" w:cs="Times New Roman"/>
        </w:rPr>
        <w:t xml:space="preserve">Ở cột </w:t>
      </w:r>
      <w:r>
        <w:rPr>
          <w:rFonts w:ascii="Times New Roman" w:hAnsi="Times New Roman" w:eastAsia="Times New Roman" w:cs="Times New Roman"/>
          <w:color w:val="0072B2"/>
        </w:rPr>
        <w:t>w=20</w:t>
      </w:r>
      <w:r>
        <w:rPr>
          <w:rFonts w:ascii="Times New Roman" w:hAnsi="Times New Roman" w:eastAsia="Times New Roman" w:cs="Times New Roman"/>
        </w:rPr>
        <w:t xml:space="preserve"> của cách gán theo giá: nhóm </w:t>
      </w:r>
      <w:r>
        <w:rPr>
          <w:rFonts w:ascii="Times New Roman" w:hAnsi="Times New Roman" w:eastAsia="Times New Roman" w:cs="Times New Roman"/>
          <w:color w:val="0072B2"/>
        </w:rPr>
        <w:t>giá &gt;300k</w:t>
      </w:r>
      <w:r>
        <w:rPr>
          <w:rFonts w:ascii="Times New Roman" w:hAnsi="Times New Roman" w:eastAsia="Times New Roman" w:cs="Times New Roman"/>
        </w:rPr>
        <w:t xml:space="preserve"> được +3,77 điểm, đổi lại nhóm </w:t>
      </w:r>
      <w:r>
        <w:rPr>
          <w:rFonts w:ascii="Times New Roman" w:hAnsi="Times New Roman" w:eastAsia="Times New Roman" w:cs="Times New Roman"/>
          <w:color w:val="0072B2"/>
        </w:rPr>
        <w:t>km &gt;15</w:t>
      </w:r>
      <w:r>
        <w:rPr>
          <w:rFonts w:ascii="Times New Roman" w:hAnsi="Times New Roman" w:eastAsia="Times New Roman" w:cs="Times New Roman"/>
        </w:rPr>
        <w:t xml:space="preserve"> mất 6,19 điểm và </w:t>
      </w:r>
      <w:r>
        <w:rPr>
          <w:rFonts w:ascii="Times New Roman" w:hAnsi="Times New Roman" w:eastAsia="Times New Roman" w:cs="Times New Roman"/>
          <w:color w:val="0072B2"/>
        </w:rPr>
        <w:t>km 12–15</w:t>
      </w:r>
      <w:r>
        <w:rPr>
          <w:rFonts w:ascii="Times New Roman" w:hAnsi="Times New Roman" w:eastAsia="Times New Roman" w:cs="Times New Roman"/>
        </w:rPr>
        <w:t xml:space="preserve"> mất 4,71 điểm.</w:t>
      </w:r>
    </w:p>
    <w:p>
      <w:pPr>
        <w:jc w:val="both"/>
      </w:pPr>
      <w:r>
        <w:rPr>
          <w:rFonts w:ascii="Times New Roman" w:hAnsi="Times New Roman" w:eastAsia="Times New Roman" w:cs="Times New Roman"/>
        </w:rPr>
        <w:t>Hai nhóm hiếm mà đề bài gộp làm một kéo model về hai hướng ngược nhau. Model không đủ tín hiệu để phân biệt "đắt vì đi xa" với "đắt vì hệ số nhân cao", nên ép nó chú ý nhóm này là lấy độ chính xác của nhóm kia bù vào.</w:t>
      </w:r>
    </w:p>
    <w:p>
      <w:pPr>
        <w:jc w:val="center"/>
      </w:pPr>
      <w:r>
        <w:drawing>
          <wp:inline xmlns:a="http://schemas.openxmlformats.org/drawingml/2006/main" xmlns:pic="http://schemas.openxmlformats.org/drawingml/2006/picture">
            <wp:extent cx="5940000" cy="2042421"/>
            <wp:docPr id="4" name="Picture 4"/>
            <wp:cNvGraphicFramePr>
              <a:graphicFrameLocks noChangeAspect="1"/>
            </wp:cNvGraphicFramePr>
            <a:graphic>
              <a:graphicData uri="http://schemas.openxmlformats.org/drawingml/2006/picture">
                <pic:pic>
                  <pic:nvPicPr>
                    <pic:cNvPr id="0" name="W4_duong_danh_doi.png"/>
                    <pic:cNvPicPr/>
                  </pic:nvPicPr>
                  <pic:blipFill>
                    <a:blip r:embed="rId12"/>
                    <a:stretch>
                      <a:fillRect/>
                    </a:stretch>
                  </pic:blipFill>
                  <pic:spPr>
                    <a:xfrm>
                      <a:off x="0" y="0"/>
                      <a:ext cx="5940000" cy="2042421"/>
                    </a:xfrm>
                    <a:prstGeom prst="rect"/>
                  </pic:spPr>
                </pic:pic>
              </a:graphicData>
            </a:graphic>
          </wp:inline>
        </w:drawing>
      </w:r>
    </w:p>
    <w:p>
      <w:pPr>
        <w:spacing w:after="240"/>
        <w:jc w:val="center"/>
      </w:pPr>
      <w:r>
        <w:rPr>
          <w:rFonts w:ascii="Times New Roman" w:hAnsi="Times New Roman" w:eastAsia="Times New Roman" w:cs="Times New Roman"/>
          <w:i/>
          <w:color w:val="666666"/>
          <w:sz w:val="18"/>
        </w:rPr>
        <w:t>Đường đánh đổi. Trục ngang là cái phải trả trên toàn tập, trục dọc là cái nhận được ở nhóm mục tiêu.</w:t>
      </w:r>
    </w:p>
    <w:p>
      <w:pPr>
        <w:jc w:val="both"/>
      </w:pPr>
      <w:r>
        <w:rPr>
          <w:rFonts w:ascii="Times New Roman" w:hAnsi="Times New Roman" w:eastAsia="Times New Roman" w:cs="Times New Roman"/>
        </w:rPr>
        <w:t>Bên trái: không đường nào chạm vùng đạt tiêu chí. Bên phải: cách gán theo giá đi thẳng lên vùng đó, cách gán theo quãng đường nằm bẹp ở đáy.</w:t>
      </w:r>
    </w:p>
    <w:p>
      <w:bookmarkStart w:id="10" w:name="m_2_5_Ket_luan_huong_1"/>
      <w:pPr>
        <w:pStyle w:val="Heading3"/>
      </w:pPr>
      <w:r>
        <w:rPr>
          <w:rFonts w:ascii="Times New Roman" w:hAnsi="Times New Roman" w:eastAsia="Times New Roman" w:cs="Times New Roman"/>
          <w:color w:val="222222"/>
          <w:sz w:val="26"/>
        </w:rPr>
        <w:t>2.5 Kết luận hướng 1</w:t>
      </w:r>
      <w:bookmarkEnd w:id="10"/>
    </w:p>
    <w:p>
      <w:pPr>
        <w:jc w:val="both"/>
      </w:pPr>
      <w:r>
        <w:rPr>
          <w:rFonts w:ascii="Times New Roman" w:hAnsi="Times New Roman" w:eastAsia="Times New Roman" w:cs="Times New Roman"/>
        </w:rPr>
        <w:t xml:space="preserve">Trọng số kéo được nhóm giá cao xuống nhưng nhóm chuyến dài xấu đi nhiều hơn phần thu được. Chi phí trên toàn tập rẻ (≤0,11 điểm). Nếu team ưu tiên nhóm </w:t>
      </w:r>
      <w:r>
        <w:rPr>
          <w:rFonts w:ascii="Times New Roman" w:hAnsi="Times New Roman" w:eastAsia="Times New Roman" w:cs="Times New Roman"/>
          <w:color w:val="0072B2"/>
        </w:rPr>
        <w:t>&gt;300k</w:t>
      </w:r>
      <w:r>
        <w:rPr>
          <w:rFonts w:ascii="Times New Roman" w:hAnsi="Times New Roman" w:eastAsia="Times New Roman" w:cs="Times New Roman"/>
        </w:rPr>
        <w:t xml:space="preserve">, phương án gán theo cả hai điều kiện với </w:t>
      </w:r>
      <w:r>
        <w:rPr>
          <w:rFonts w:ascii="Times New Roman" w:hAnsi="Times New Roman" w:eastAsia="Times New Roman" w:cs="Times New Roman"/>
          <w:color w:val="0072B2"/>
        </w:rPr>
        <w:t>w = 10</w:t>
      </w:r>
      <w:r>
        <w:rPr>
          <w:rFonts w:ascii="Times New Roman" w:hAnsi="Times New Roman" w:eastAsia="Times New Roman" w:cs="Times New Roman"/>
        </w:rPr>
        <w:t xml:space="preserve"> là điểm cân bằng tốt nhất: được 1,99 điểm ở nhóm giá cao, mất 0,60 điểm ở nhóm chuyến dài.</w:t>
      </w:r>
    </w:p>
    <w:p>
      <w:pPr>
        <w:pBdr>
          <w:bottom w:val="single" w:sz="6" w:color="BFBFBF"/>
        </w:pBdr>
      </w:pPr>
    </w:p>
    <w:p>
      <w:bookmarkStart w:id="11" w:name="m_3_Huong_2_ghep_GAM_voi_GBM_theo_quang_"/>
      <w:pPr>
        <w:pStyle w:val="Heading2"/>
      </w:pPr>
      <w:r>
        <w:rPr>
          <w:rFonts w:ascii="Times New Roman" w:hAnsi="Times New Roman" w:eastAsia="Times New Roman" w:cs="Times New Roman"/>
          <w:color w:val="222222"/>
          <w:sz w:val="29"/>
        </w:rPr>
        <w:t>3. Hướng 2 — ghép GAM với GBM theo quãng đường</w:t>
      </w:r>
      <w:bookmarkEnd w:id="11"/>
    </w:p>
    <w:p>
      <w:bookmarkStart w:id="12" w:name="m_3_1_Dieu_kien_tien_quyet"/>
      <w:pPr>
        <w:pStyle w:val="Heading3"/>
      </w:pPr>
      <w:r>
        <w:rPr>
          <w:rFonts w:ascii="Times New Roman" w:hAnsi="Times New Roman" w:eastAsia="Times New Roman" w:cs="Times New Roman"/>
          <w:color w:val="222222"/>
          <w:sz w:val="26"/>
        </w:rPr>
        <w:t>3.1 Điều kiện tiên quyết</w:t>
      </w:r>
      <w:bookmarkEnd w:id="12"/>
    </w:p>
    <w:p>
      <w:pPr>
        <w:jc w:val="both"/>
      </w:pPr>
      <w:r>
        <w:rPr>
          <w:rFonts w:ascii="Times New Roman" w:hAnsi="Times New Roman" w:eastAsia="Times New Roman" w:cs="Times New Roman"/>
        </w:rPr>
        <w:t>Mentor đặt điều kiện: chỉ ghép nếu lợi thế của GAM ổn định. Kiểm định trên 9 lát thời gian (ba tháng, mỗi tháng thêm hai nửa):</w:t>
      </w:r>
    </w:p>
    <w:p>
      <w:pPr>
        <w:jc w:val="center"/>
      </w:pPr>
      <w:r>
        <w:drawing>
          <wp:inline xmlns:a="http://schemas.openxmlformats.org/drawingml/2006/main" xmlns:pic="http://schemas.openxmlformats.org/drawingml/2006/picture">
            <wp:extent cx="5940000" cy="1648935"/>
            <wp:docPr id="5" name="Picture 5"/>
            <wp:cNvGraphicFramePr>
              <a:graphicFrameLocks noChangeAspect="1"/>
            </wp:cNvGraphicFramePr>
            <a:graphic>
              <a:graphicData uri="http://schemas.openxmlformats.org/drawingml/2006/picture">
                <pic:pic>
                  <pic:nvPicPr>
                    <pic:cNvPr id="0" name="H2_3_on_dinh_theo_lat.png"/>
                    <pic:cNvPicPr/>
                  </pic:nvPicPr>
                  <pic:blipFill>
                    <a:blip r:embed="rId13"/>
                    <a:stretch>
                      <a:fillRect/>
                    </a:stretch>
                  </pic:blipFill>
                  <pic:spPr>
                    <a:xfrm>
                      <a:off x="0" y="0"/>
                      <a:ext cx="5940000" cy="1648935"/>
                    </a:xfrm>
                    <a:prstGeom prst="rect"/>
                  </pic:spPr>
                </pic:pic>
              </a:graphicData>
            </a:graphic>
          </wp:inline>
        </w:drawing>
      </w:r>
    </w:p>
    <w:p>
      <w:pPr>
        <w:spacing w:after="240"/>
        <w:jc w:val="center"/>
      </w:pPr>
      <w:r>
        <w:rPr>
          <w:rFonts w:ascii="Times New Roman" w:hAnsi="Times New Roman" w:eastAsia="Times New Roman" w:cs="Times New Roman"/>
          <w:i/>
          <w:color w:val="666666"/>
          <w:sz w:val="18"/>
        </w:rPr>
        <w:t>Lợi thế của GAM qua 9 lát thời gian. Xanh: GAM thắng rõ. Đỏ: GBM thắng rõ. Xám: không phân biệt được.</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1"/>
              </w:rPr>
            </w:r>
            <w:r>
              <w:rPr>
                <w:rFonts w:ascii="Times New Roman" w:hAnsi="Times New Roman" w:eastAsia="Times New Roman" w:cs="Times New Roman"/>
                <w:b/>
                <w:sz w:val="21"/>
              </w:rPr>
              <w:t>Nhóm</w:t>
            </w:r>
          </w:p>
        </w:tc>
        <w:tc>
          <w:tcPr>
            <w:tcW w:type="dxa" w:w="2436"/>
          </w:tcPr>
          <w:p>
            <w:pPr>
              <w:jc w:val="right"/>
            </w:pPr>
            <w:r>
              <w:rPr>
                <w:b/>
                <w:sz w:val="21"/>
              </w:rPr>
            </w:r>
            <w:r>
              <w:rPr>
                <w:rFonts w:ascii="Times New Roman" w:hAnsi="Times New Roman" w:eastAsia="Times New Roman" w:cs="Times New Roman"/>
                <w:b/>
                <w:sz w:val="21"/>
              </w:rPr>
              <w:t>GAM thắng rõ</w:t>
            </w:r>
          </w:p>
        </w:tc>
        <w:tc>
          <w:tcPr>
            <w:tcW w:type="dxa" w:w="2436"/>
          </w:tcPr>
          <w:p>
            <w:pPr>
              <w:jc w:val="right"/>
            </w:pPr>
            <w:r>
              <w:rPr>
                <w:b/>
                <w:sz w:val="21"/>
              </w:rPr>
            </w:r>
            <w:r>
              <w:rPr>
                <w:rFonts w:ascii="Times New Roman" w:hAnsi="Times New Roman" w:eastAsia="Times New Roman" w:cs="Times New Roman"/>
                <w:b/>
                <w:sz w:val="21"/>
              </w:rPr>
              <w:t>GBM thắng rõ</w:t>
            </w:r>
          </w:p>
        </w:tc>
        <w:tc>
          <w:tcPr>
            <w:tcW w:type="dxa" w:w="2436"/>
          </w:tcPr>
          <w:p>
            <w:pPr>
              <w:jc w:val="left"/>
            </w:pPr>
            <w:r>
              <w:rPr>
                <w:b/>
                <w:sz w:val="21"/>
              </w:rPr>
            </w:r>
            <w:r>
              <w:rPr>
                <w:rFonts w:ascii="Times New Roman" w:hAnsi="Times New Roman" w:eastAsia="Times New Roman" w:cs="Times New Roman"/>
                <w:b/>
                <w:sz w:val="21"/>
              </w:rPr>
              <w:t>Kết luận</w:t>
            </w:r>
          </w:p>
        </w:tc>
      </w:tr>
      <w:tr>
        <w:tc>
          <w:tcPr>
            <w:tcW w:type="dxa" w:w="2436"/>
          </w:tcPr>
          <w:p>
            <w:pPr>
              <w:jc w:val="left"/>
            </w:pPr>
            <w:r>
              <w:rPr>
                <w:sz w:val="21"/>
              </w:rPr>
            </w:r>
            <w:r>
              <w:rPr>
                <w:rFonts w:ascii="Times New Roman" w:hAnsi="Times New Roman" w:eastAsia="Times New Roman" w:cs="Times New Roman"/>
                <w:color w:val="0072B2"/>
                <w:sz w:val="21"/>
              </w:rPr>
              <w:t>&gt;15 km</w:t>
            </w:r>
          </w:p>
        </w:tc>
        <w:tc>
          <w:tcPr>
            <w:tcW w:type="dxa" w:w="2436"/>
          </w:tcPr>
          <w:p>
            <w:pPr>
              <w:jc w:val="right"/>
            </w:pPr>
            <w:r>
              <w:rPr>
                <w:sz w:val="21"/>
              </w:rPr>
            </w:r>
            <w:r>
              <w:rPr>
                <w:rFonts w:ascii="Times New Roman" w:hAnsi="Times New Roman" w:eastAsia="Times New Roman" w:cs="Times New Roman"/>
                <w:sz w:val="21"/>
              </w:rPr>
              <w:t>8/9</w:t>
            </w:r>
          </w:p>
        </w:tc>
        <w:tc>
          <w:tcPr>
            <w:tcW w:type="dxa" w:w="2436"/>
          </w:tcPr>
          <w:p>
            <w:pPr>
              <w:jc w:val="right"/>
            </w:pPr>
            <w:r>
              <w:rPr>
                <w:sz w:val="21"/>
              </w:rPr>
            </w:r>
            <w:r>
              <w:rPr>
                <w:rFonts w:ascii="Times New Roman" w:hAnsi="Times New Roman" w:eastAsia="Times New Roman" w:cs="Times New Roman"/>
                <w:sz w:val="21"/>
              </w:rPr>
              <w:t>0/9</w:t>
            </w:r>
          </w:p>
        </w:tc>
        <w:tc>
          <w:tcPr>
            <w:tcW w:type="dxa" w:w="2436"/>
          </w:tcPr>
          <w:p>
            <w:pPr>
              <w:jc w:val="left"/>
            </w:pPr>
            <w:r>
              <w:rPr>
                <w:sz w:val="21"/>
              </w:rPr>
            </w:r>
            <w:r>
              <w:rPr>
                <w:rFonts w:ascii="Times New Roman" w:hAnsi="Times New Roman" w:eastAsia="Times New Roman" w:cs="Times New Roman"/>
                <w:sz w:val="21"/>
              </w:rPr>
              <w:t>Ổn định — GAM thắng</w:t>
            </w:r>
          </w:p>
        </w:tc>
      </w:tr>
      <w:tr>
        <w:tc>
          <w:tcPr>
            <w:tcW w:type="dxa" w:w="2436"/>
          </w:tcPr>
          <w:p>
            <w:pPr>
              <w:jc w:val="left"/>
            </w:pPr>
            <w:r>
              <w:rPr>
                <w:sz w:val="21"/>
              </w:rPr>
            </w:r>
            <w:r>
              <w:rPr>
                <w:rFonts w:ascii="Times New Roman" w:hAnsi="Times New Roman" w:eastAsia="Times New Roman" w:cs="Times New Roman"/>
                <w:color w:val="0072B2"/>
                <w:sz w:val="21"/>
              </w:rPr>
              <w:t>&gt;300k</w:t>
            </w:r>
          </w:p>
        </w:tc>
        <w:tc>
          <w:tcPr>
            <w:tcW w:type="dxa" w:w="2436"/>
          </w:tcPr>
          <w:p>
            <w:pPr>
              <w:jc w:val="right"/>
            </w:pPr>
            <w:r>
              <w:rPr>
                <w:sz w:val="21"/>
              </w:rPr>
            </w:r>
            <w:r>
              <w:rPr>
                <w:rFonts w:ascii="Times New Roman" w:hAnsi="Times New Roman" w:eastAsia="Times New Roman" w:cs="Times New Roman"/>
                <w:sz w:val="21"/>
              </w:rPr>
              <w:t>7/9</w:t>
            </w:r>
          </w:p>
        </w:tc>
        <w:tc>
          <w:tcPr>
            <w:tcW w:type="dxa" w:w="2436"/>
          </w:tcPr>
          <w:p>
            <w:pPr>
              <w:jc w:val="right"/>
            </w:pPr>
            <w:r>
              <w:rPr>
                <w:sz w:val="21"/>
              </w:rPr>
            </w:r>
            <w:r>
              <w:rPr>
                <w:rFonts w:ascii="Times New Roman" w:hAnsi="Times New Roman" w:eastAsia="Times New Roman" w:cs="Times New Roman"/>
                <w:sz w:val="21"/>
              </w:rPr>
              <w:t>0/9</w:t>
            </w:r>
          </w:p>
        </w:tc>
        <w:tc>
          <w:tcPr>
            <w:tcW w:type="dxa" w:w="2436"/>
          </w:tcPr>
          <w:p>
            <w:pPr>
              <w:jc w:val="left"/>
            </w:pPr>
            <w:r>
              <w:rPr>
                <w:sz w:val="21"/>
              </w:rPr>
            </w:r>
            <w:r>
              <w:rPr>
                <w:rFonts w:ascii="Times New Roman" w:hAnsi="Times New Roman" w:eastAsia="Times New Roman" w:cs="Times New Roman"/>
                <w:sz w:val="21"/>
              </w:rPr>
              <w:t>Ổn định — GAM thắng</w:t>
            </w:r>
          </w:p>
        </w:tc>
      </w:tr>
      <w:tr>
        <w:tc>
          <w:tcPr>
            <w:tcW w:type="dxa" w:w="2436"/>
          </w:tcPr>
          <w:p>
            <w:pPr>
              <w:jc w:val="left"/>
            </w:pPr>
            <w:r>
              <w:rPr>
                <w:sz w:val="21"/>
              </w:rPr>
            </w:r>
            <w:r>
              <w:rPr>
                <w:rFonts w:ascii="Times New Roman" w:hAnsi="Times New Roman" w:eastAsia="Times New Roman" w:cs="Times New Roman"/>
                <w:color w:val="0072B2"/>
                <w:sz w:val="21"/>
              </w:rPr>
              <w:t>12–15 km</w:t>
            </w:r>
          </w:p>
        </w:tc>
        <w:tc>
          <w:tcPr>
            <w:tcW w:type="dxa" w:w="2436"/>
          </w:tcPr>
          <w:p>
            <w:pPr>
              <w:jc w:val="right"/>
            </w:pPr>
            <w:r>
              <w:rPr>
                <w:sz w:val="21"/>
              </w:rPr>
            </w:r>
            <w:r>
              <w:rPr>
                <w:rFonts w:ascii="Times New Roman" w:hAnsi="Times New Roman" w:eastAsia="Times New Roman" w:cs="Times New Roman"/>
                <w:sz w:val="21"/>
              </w:rPr>
              <w:t>2/9</w:t>
            </w:r>
          </w:p>
        </w:tc>
        <w:tc>
          <w:tcPr>
            <w:tcW w:type="dxa" w:w="2436"/>
          </w:tcPr>
          <w:p>
            <w:pPr>
              <w:jc w:val="right"/>
            </w:pPr>
            <w:r>
              <w:rPr>
                <w:sz w:val="21"/>
              </w:rPr>
            </w:r>
            <w:r>
              <w:rPr>
                <w:rFonts w:ascii="Times New Roman" w:hAnsi="Times New Roman" w:eastAsia="Times New Roman" w:cs="Times New Roman"/>
                <w:sz w:val="21"/>
              </w:rPr>
              <w:t>0/9</w:t>
            </w:r>
          </w:p>
        </w:tc>
        <w:tc>
          <w:tcPr>
            <w:tcW w:type="dxa" w:w="2436"/>
          </w:tcPr>
          <w:p>
            <w:pPr>
              <w:jc w:val="left"/>
            </w:pPr>
            <w:r>
              <w:rPr>
                <w:sz w:val="21"/>
              </w:rPr>
            </w:r>
            <w:r>
              <w:rPr>
                <w:rFonts w:ascii="Times New Roman" w:hAnsi="Times New Roman" w:eastAsia="Times New Roman" w:cs="Times New Roman"/>
                <w:sz w:val="21"/>
              </w:rPr>
              <w:t>Ổn định — GAM thắng</w:t>
            </w:r>
          </w:p>
        </w:tc>
      </w:tr>
      <w:tr>
        <w:tc>
          <w:tcPr>
            <w:tcW w:type="dxa" w:w="2436"/>
          </w:tcPr>
          <w:p>
            <w:pPr>
              <w:jc w:val="left"/>
            </w:pPr>
            <w:r>
              <w:rPr>
                <w:sz w:val="21"/>
              </w:rPr>
            </w:r>
            <w:r>
              <w:rPr>
                <w:rFonts w:ascii="Times New Roman" w:hAnsi="Times New Roman" w:eastAsia="Times New Roman" w:cs="Times New Roman"/>
                <w:color w:val="0072B2"/>
                <w:sz w:val="21"/>
              </w:rPr>
              <w:t>8–12 km</w:t>
            </w:r>
          </w:p>
        </w:tc>
        <w:tc>
          <w:tcPr>
            <w:tcW w:type="dxa" w:w="2436"/>
          </w:tcPr>
          <w:p>
            <w:pPr>
              <w:jc w:val="right"/>
            </w:pPr>
            <w:r>
              <w:rPr>
                <w:sz w:val="21"/>
              </w:rPr>
            </w:r>
            <w:r>
              <w:rPr>
                <w:rFonts w:ascii="Times New Roman" w:hAnsi="Times New Roman" w:eastAsia="Times New Roman" w:cs="Times New Roman"/>
                <w:sz w:val="21"/>
              </w:rPr>
              <w:t>0/9</w:t>
            </w:r>
          </w:p>
        </w:tc>
        <w:tc>
          <w:tcPr>
            <w:tcW w:type="dxa" w:w="2436"/>
          </w:tcPr>
          <w:p>
            <w:pPr>
              <w:jc w:val="right"/>
            </w:pPr>
            <w:r>
              <w:rPr>
                <w:sz w:val="21"/>
              </w:rPr>
            </w:r>
            <w:r>
              <w:rPr>
                <w:rFonts w:ascii="Times New Roman" w:hAnsi="Times New Roman" w:eastAsia="Times New Roman" w:cs="Times New Roman"/>
                <w:sz w:val="21"/>
              </w:rPr>
              <w:t>6/9</w:t>
            </w:r>
          </w:p>
        </w:tc>
        <w:tc>
          <w:tcPr>
            <w:tcW w:type="dxa" w:w="2436"/>
          </w:tcPr>
          <w:p>
            <w:pPr>
              <w:jc w:val="left"/>
            </w:pPr>
            <w:r>
              <w:rPr>
                <w:sz w:val="21"/>
              </w:rPr>
            </w:r>
            <w:r>
              <w:rPr>
                <w:rFonts w:ascii="Times New Roman" w:hAnsi="Times New Roman" w:eastAsia="Times New Roman" w:cs="Times New Roman"/>
                <w:sz w:val="21"/>
              </w:rPr>
              <w:t>Ổn định — GBM thắng</w:t>
            </w:r>
          </w:p>
        </w:tc>
      </w:tr>
      <w:tr>
        <w:tc>
          <w:tcPr>
            <w:tcW w:type="dxa" w:w="2436"/>
          </w:tcPr>
          <w:p>
            <w:pPr>
              <w:jc w:val="left"/>
            </w:pPr>
            <w:r>
              <w:rPr>
                <w:sz w:val="21"/>
              </w:rPr>
            </w:r>
            <w:r>
              <w:rPr>
                <w:rFonts w:ascii="Times New Roman" w:hAnsi="Times New Roman" w:eastAsia="Times New Roman" w:cs="Times New Roman"/>
                <w:sz w:val="21"/>
              </w:rPr>
              <w:t>Toàn tập</w:t>
            </w:r>
          </w:p>
        </w:tc>
        <w:tc>
          <w:tcPr>
            <w:tcW w:type="dxa" w:w="2436"/>
          </w:tcPr>
          <w:p>
            <w:pPr>
              <w:jc w:val="right"/>
            </w:pPr>
            <w:r>
              <w:rPr>
                <w:sz w:val="21"/>
              </w:rPr>
            </w:r>
            <w:r>
              <w:rPr>
                <w:rFonts w:ascii="Times New Roman" w:hAnsi="Times New Roman" w:eastAsia="Times New Roman" w:cs="Times New Roman"/>
                <w:sz w:val="21"/>
              </w:rPr>
              <w:t>0/9</w:t>
            </w:r>
          </w:p>
        </w:tc>
        <w:tc>
          <w:tcPr>
            <w:tcW w:type="dxa" w:w="2436"/>
          </w:tcPr>
          <w:p>
            <w:pPr>
              <w:jc w:val="right"/>
            </w:pPr>
            <w:r>
              <w:rPr>
                <w:sz w:val="21"/>
              </w:rPr>
            </w:r>
            <w:r>
              <w:rPr>
                <w:rFonts w:ascii="Times New Roman" w:hAnsi="Times New Roman" w:eastAsia="Times New Roman" w:cs="Times New Roman"/>
                <w:sz w:val="21"/>
              </w:rPr>
              <w:t>9/9</w:t>
            </w:r>
          </w:p>
        </w:tc>
        <w:tc>
          <w:tcPr>
            <w:tcW w:type="dxa" w:w="2436"/>
          </w:tcPr>
          <w:p>
            <w:pPr>
              <w:jc w:val="left"/>
            </w:pPr>
            <w:r>
              <w:rPr>
                <w:sz w:val="21"/>
              </w:rPr>
            </w:r>
            <w:r>
              <w:rPr>
                <w:rFonts w:ascii="Times New Roman" w:hAnsi="Times New Roman" w:eastAsia="Times New Roman" w:cs="Times New Roman"/>
                <w:sz w:val="21"/>
              </w:rPr>
              <w:t>Ổn định — GBM thắng</w:t>
            </w:r>
          </w:p>
        </w:tc>
      </w:tr>
    </w:tbl>
    <w:p/>
    <w:p>
      <w:pPr>
        <w:jc w:val="both"/>
      </w:pPr>
      <w:r>
        <w:rPr>
          <w:rFonts w:ascii="Times New Roman" w:hAnsi="Times New Roman" w:eastAsia="Times New Roman" w:cs="Times New Roman"/>
        </w:rPr>
        <w:t xml:space="preserve">Không lát nào đảo dấu ở nhóm </w:t>
      </w:r>
      <w:r>
        <w:rPr>
          <w:rFonts w:ascii="Times New Roman" w:hAnsi="Times New Roman" w:eastAsia="Times New Roman" w:cs="Times New Roman"/>
          <w:color w:val="0072B2"/>
        </w:rPr>
        <w:t>&gt;15 km</w:t>
      </w:r>
      <w:r>
        <w:rPr>
          <w:rFonts w:ascii="Times New Roman" w:hAnsi="Times New Roman" w:eastAsia="Times New Roman" w:cs="Times New Roman"/>
        </w:rPr>
        <w:t>, điều kiện thoả. Bảng này đồng thời cho thấy không thể thay hẳn GAM vào: trên toàn tập GBM thắng 9/9.</w:t>
      </w:r>
    </w:p>
    <w:p>
      <w:bookmarkStart w:id="13" w:name="m_3_2_Cach_ghep"/>
      <w:pPr>
        <w:pStyle w:val="Heading3"/>
      </w:pPr>
      <w:r>
        <w:rPr>
          <w:rFonts w:ascii="Times New Roman" w:hAnsi="Times New Roman" w:eastAsia="Times New Roman" w:cs="Times New Roman"/>
          <w:color w:val="222222"/>
          <w:sz w:val="26"/>
        </w:rPr>
        <w:t>3.2 Cách ghép</w:t>
      </w:r>
      <w:bookmarkEnd w:id="13"/>
    </w:p>
    <w:p>
      <w:pPr>
        <w:spacing w:before="160" w:after="160"/>
        <w:jc w:val="center"/>
      </w:pPr>
      <w:r>
        <w:rPr>
          <w:rFonts w:ascii="Times New Roman" w:hAnsi="Times New Roman" w:eastAsia="Times New Roman" w:cs="Times New Roman"/>
          <w:i/>
          <w:sz w:val="27"/>
        </w:rPr>
        <w:t>p̂ = (1 − α(d)) · p̂</w:t>
      </w:r>
      <w:r>
        <w:rPr>
          <w:rFonts w:ascii="Times New Roman" w:hAnsi="Times New Roman" w:eastAsia="Times New Roman" w:cs="Times New Roman"/>
          <w:i/>
          <w:sz w:val="27"/>
          <w:vertAlign w:val="subscript"/>
        </w:rPr>
        <w:t>GBM</w:t>
      </w:r>
      <w:r>
        <w:rPr>
          <w:rFonts w:ascii="Times New Roman" w:hAnsi="Times New Roman" w:eastAsia="Times New Roman" w:cs="Times New Roman"/>
          <w:i/>
          <w:sz w:val="27"/>
        </w:rPr>
        <w:t xml:space="preserve"> + α(d) · p̂</w:t>
      </w:r>
      <w:r>
        <w:rPr>
          <w:rFonts w:ascii="Times New Roman" w:hAnsi="Times New Roman" w:eastAsia="Times New Roman" w:cs="Times New Roman"/>
          <w:i/>
          <w:sz w:val="27"/>
          <w:vertAlign w:val="subscript"/>
        </w:rPr>
        <w:t>GAM</w:t>
      </w:r>
    </w:p>
    <w:p>
      <w:pPr>
        <w:jc w:val="both"/>
      </w:pPr>
      <w:r>
        <w:rPr>
          <w:rFonts w:ascii="Times New Roman" w:hAnsi="Times New Roman" w:eastAsia="Times New Roman" w:cs="Times New Roman"/>
        </w:rPr>
        <w:t xml:space="preserve">với </w:t>
      </w:r>
      <w:r>
        <w:rPr>
          <w:rFonts w:ascii="Times New Roman" w:hAnsi="Times New Roman" w:eastAsia="Times New Roman" w:cs="Times New Roman"/>
          <w:color w:val="0072B2"/>
        </w:rPr>
        <w:t>d₀ = 6 km</w:t>
      </w:r>
      <w:r>
        <w:rPr>
          <w:rFonts w:ascii="Times New Roman" w:hAnsi="Times New Roman" w:eastAsia="Times New Roman" w:cs="Times New Roman"/>
        </w:rPr>
        <w:t xml:space="preserve">, </w:t>
      </w:r>
      <w:r>
        <w:rPr>
          <w:rFonts w:ascii="Times New Roman" w:hAnsi="Times New Roman" w:eastAsia="Times New Roman" w:cs="Times New Roman"/>
          <w:color w:val="0072B2"/>
        </w:rPr>
        <w:t>d₁ = 14 km</w:t>
      </w:r>
      <w:r>
        <w:rPr>
          <w:rFonts w:ascii="Times New Roman" w:hAnsi="Times New Roman" w:eastAsia="Times New Roman" w:cs="Times New Roman"/>
        </w:rPr>
        <w:t xml:space="preserve">, </w:t>
      </w:r>
      <w:r>
        <w:rPr>
          <w:rFonts w:ascii="Times New Roman" w:hAnsi="Times New Roman" w:eastAsia="Times New Roman" w:cs="Times New Roman"/>
          <w:color w:val="0072B2"/>
        </w:rPr>
        <w:t>α_max = 0,8</w:t>
      </w:r>
      <w:r>
        <w:rPr>
          <w:rFonts w:ascii="Times New Roman" w:hAnsi="Times New Roman" w:eastAsia="Times New Roman" w:cs="Times New Roman"/>
        </w:rPr>
        <w:t>. Tham số dò trên test tháng 2026-01; mọi con số dưới đây báo cáo trên hai tháng chưa từng đụng tới (2026-02 và 2026-03, 137.250 chuyến).</w:t>
      </w:r>
    </w:p>
    <w:p>
      <w:pPr>
        <w:jc w:val="both"/>
      </w:pPr>
      <w:r>
        <w:rPr>
          <w:rFonts w:ascii="Times New Roman" w:hAnsi="Times New Roman" w:eastAsia="Times New Roman" w:cs="Times New Roman"/>
        </w:rPr>
        <w:t>Hàm liên tục nên không có bậc nhảy: bước nhảy giá lớn nhất giữa hai mốc 0,5 km liên tiếp là 11,51% ở cả ghép lẫn GBM đơn lẻ.</w:t>
      </w:r>
    </w:p>
    <w:p>
      <w:bookmarkStart w:id="14" w:name="m_3_3_Bang_thong_ke_ba_model"/>
      <w:pPr>
        <w:pStyle w:val="Heading3"/>
      </w:pPr>
      <w:r>
        <w:rPr>
          <w:rFonts w:ascii="Times New Roman" w:hAnsi="Times New Roman" w:eastAsia="Times New Roman" w:cs="Times New Roman"/>
          <w:color w:val="222222"/>
          <w:sz w:val="26"/>
        </w:rPr>
        <w:t>3.3 Bảng thống kê ba model</w:t>
      </w:r>
      <w:bookmarkEnd w:id="14"/>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92"/>
        <w:gridCol w:w="1392"/>
        <w:gridCol w:w="1392"/>
        <w:gridCol w:w="1392"/>
        <w:gridCol w:w="1392"/>
        <w:gridCol w:w="1392"/>
        <w:gridCol w:w="1392"/>
      </w:tblGrid>
      <w:tr>
        <w:tc>
          <w:tcPr>
            <w:tcW w:type="dxa" w:w="1392"/>
          </w:tcPr>
          <w:p>
            <w:pPr>
              <w:jc w:val="left"/>
            </w:pPr>
            <w:r>
              <w:rPr>
                <w:b/>
                <w:sz w:val="21"/>
              </w:rPr>
            </w:r>
            <w:r>
              <w:rPr>
                <w:rFonts w:ascii="Times New Roman" w:hAnsi="Times New Roman" w:eastAsia="Times New Roman" w:cs="Times New Roman"/>
                <w:b/>
                <w:sz w:val="21"/>
              </w:rPr>
              <w:t>Model</w:t>
            </w:r>
          </w:p>
        </w:tc>
        <w:tc>
          <w:tcPr>
            <w:tcW w:type="dxa" w:w="1392"/>
          </w:tcPr>
          <w:p>
            <w:pPr>
              <w:jc w:val="right"/>
            </w:pPr>
            <w:r>
              <w:rPr>
                <w:b/>
                <w:sz w:val="21"/>
              </w:rPr>
            </w:r>
            <w:r>
              <w:rPr>
                <w:rFonts w:ascii="Times New Roman" w:hAnsi="Times New Roman" w:eastAsia="Times New Roman" w:cs="Times New Roman"/>
                <w:b/>
                <w:sz w:val="21"/>
              </w:rPr>
              <w:t>MAPE</w:t>
            </w:r>
          </w:p>
        </w:tc>
        <w:tc>
          <w:tcPr>
            <w:tcW w:type="dxa" w:w="1392"/>
          </w:tcPr>
          <w:p>
            <w:pPr>
              <w:jc w:val="right"/>
            </w:pPr>
            <w:r>
              <w:rPr>
                <w:b/>
                <w:sz w:val="21"/>
              </w:rPr>
            </w:r>
            <w:r>
              <w:rPr>
                <w:rFonts w:ascii="Times New Roman" w:hAnsi="Times New Roman" w:eastAsia="Times New Roman" w:cs="Times New Roman"/>
                <w:b/>
                <w:sz w:val="21"/>
              </w:rPr>
              <w:t>MdAPE</w:t>
            </w:r>
          </w:p>
        </w:tc>
        <w:tc>
          <w:tcPr>
            <w:tcW w:type="dxa" w:w="1392"/>
          </w:tcPr>
          <w:p>
            <w:pPr>
              <w:jc w:val="right"/>
            </w:pPr>
            <w:r>
              <w:rPr>
                <w:b/>
                <w:sz w:val="21"/>
              </w:rPr>
            </w:r>
            <w:r>
              <w:rPr>
                <w:rFonts w:ascii="Times New Roman" w:hAnsi="Times New Roman" w:eastAsia="Times New Roman" w:cs="Times New Roman"/>
                <w:b/>
                <w:sz w:val="21"/>
              </w:rPr>
              <w:t>MAE</w:t>
            </w:r>
          </w:p>
        </w:tc>
        <w:tc>
          <w:tcPr>
            <w:tcW w:type="dxa" w:w="1392"/>
          </w:tcPr>
          <w:p>
            <w:pPr>
              <w:jc w:val="right"/>
            </w:pPr>
            <w:r>
              <w:rPr>
                <w:b/>
                <w:sz w:val="21"/>
              </w:rPr>
            </w:r>
            <w:r>
              <w:rPr>
                <w:rFonts w:ascii="Times New Roman" w:hAnsi="Times New Roman" w:eastAsia="Times New Roman" w:cs="Times New Roman"/>
                <w:b/>
                <w:sz w:val="21"/>
              </w:rPr>
              <w:t>% trong ±10%</w:t>
            </w:r>
          </w:p>
        </w:tc>
        <w:tc>
          <w:tcPr>
            <w:tcW w:type="dxa" w:w="1392"/>
          </w:tcPr>
          <w:p>
            <w:pPr>
              <w:jc w:val="right"/>
            </w:pPr>
            <w:r>
              <w:rPr>
                <w:b/>
                <w:sz w:val="21"/>
              </w:rPr>
            </w:r>
            <w:r>
              <w:rPr>
                <w:rFonts w:ascii="Times New Roman" w:hAnsi="Times New Roman" w:eastAsia="Times New Roman" w:cs="Times New Roman"/>
                <w:b/>
                <w:sz w:val="21"/>
              </w:rPr>
              <w:t>% ngoài ±20%</w:t>
            </w:r>
          </w:p>
        </w:tc>
        <w:tc>
          <w:tcPr>
            <w:tcW w:type="dxa" w:w="1392"/>
          </w:tcPr>
          <w:p>
            <w:pPr>
              <w:jc w:val="right"/>
            </w:pPr>
            <w:r>
              <w:rPr>
                <w:b/>
                <w:sz w:val="21"/>
              </w:rPr>
            </w:r>
            <w:r>
              <w:rPr>
                <w:rFonts w:ascii="Times New Roman" w:hAnsi="Times New Roman" w:eastAsia="Times New Roman" w:cs="Times New Roman"/>
                <w:b/>
                <w:sz w:val="21"/>
              </w:rPr>
              <w:t>Hơn persistence</w:t>
            </w:r>
          </w:p>
        </w:tc>
      </w:tr>
      <w:tr>
        <w:tc>
          <w:tcPr>
            <w:tcW w:type="dxa" w:w="1392"/>
          </w:tcPr>
          <w:p>
            <w:pPr>
              <w:jc w:val="left"/>
            </w:pPr>
            <w:r>
              <w:rPr>
                <w:sz w:val="21"/>
              </w:rPr>
            </w:r>
            <w:r>
              <w:rPr>
                <w:rFonts w:ascii="Times New Roman" w:hAnsi="Times New Roman" w:eastAsia="Times New Roman" w:cs="Times New Roman"/>
                <w:sz w:val="21"/>
              </w:rPr>
              <w:t xml:space="preserve">GBM </w:t>
            </w:r>
            <w:r>
              <w:rPr>
                <w:rFonts w:ascii="Times New Roman" w:hAnsi="Times New Roman" w:eastAsia="Times New Roman" w:cs="Times New Roman"/>
                <w:i/>
                <w:sz w:val="21"/>
              </w:rPr>
              <w:t>(mốc)</w:t>
            </w:r>
          </w:p>
        </w:tc>
        <w:tc>
          <w:tcPr>
            <w:tcW w:type="dxa" w:w="1392"/>
          </w:tcPr>
          <w:p>
            <w:pPr>
              <w:jc w:val="right"/>
            </w:pPr>
            <w:r>
              <w:rPr>
                <w:sz w:val="21"/>
              </w:rPr>
            </w:r>
            <w:r>
              <w:rPr>
                <w:rFonts w:ascii="Times New Roman" w:hAnsi="Times New Roman" w:eastAsia="Times New Roman" w:cs="Times New Roman"/>
                <w:sz w:val="21"/>
              </w:rPr>
              <w:t>14,63%</w:t>
            </w:r>
          </w:p>
        </w:tc>
        <w:tc>
          <w:tcPr>
            <w:tcW w:type="dxa" w:w="1392"/>
          </w:tcPr>
          <w:p>
            <w:pPr>
              <w:jc w:val="right"/>
            </w:pPr>
            <w:r>
              <w:rPr>
                <w:sz w:val="21"/>
              </w:rPr>
            </w:r>
            <w:r>
              <w:rPr>
                <w:rFonts w:ascii="Times New Roman" w:hAnsi="Times New Roman" w:eastAsia="Times New Roman" w:cs="Times New Roman"/>
                <w:sz w:val="21"/>
              </w:rPr>
              <w:t>12,15%</w:t>
            </w:r>
          </w:p>
        </w:tc>
        <w:tc>
          <w:tcPr>
            <w:tcW w:type="dxa" w:w="1392"/>
          </w:tcPr>
          <w:p>
            <w:pPr>
              <w:jc w:val="right"/>
            </w:pPr>
            <w:r>
              <w:rPr>
                <w:sz w:val="21"/>
              </w:rPr>
            </w:r>
            <w:r>
              <w:rPr>
                <w:rFonts w:ascii="Times New Roman" w:hAnsi="Times New Roman" w:eastAsia="Times New Roman" w:cs="Times New Roman"/>
                <w:sz w:val="21"/>
              </w:rPr>
              <w:t>18.027đ</w:t>
            </w:r>
          </w:p>
        </w:tc>
        <w:tc>
          <w:tcPr>
            <w:tcW w:type="dxa" w:w="1392"/>
          </w:tcPr>
          <w:p>
            <w:pPr>
              <w:jc w:val="right"/>
            </w:pPr>
            <w:r>
              <w:rPr>
                <w:sz w:val="21"/>
              </w:rPr>
            </w:r>
            <w:r>
              <w:rPr>
                <w:rFonts w:ascii="Times New Roman" w:hAnsi="Times New Roman" w:eastAsia="Times New Roman" w:cs="Times New Roman"/>
                <w:sz w:val="21"/>
              </w:rPr>
              <w:t>42,29%</w:t>
            </w:r>
          </w:p>
        </w:tc>
        <w:tc>
          <w:tcPr>
            <w:tcW w:type="dxa" w:w="1392"/>
          </w:tcPr>
          <w:p>
            <w:pPr>
              <w:jc w:val="right"/>
            </w:pPr>
            <w:r>
              <w:rPr>
                <w:sz w:val="21"/>
              </w:rPr>
            </w:r>
            <w:r>
              <w:rPr>
                <w:rFonts w:ascii="Times New Roman" w:hAnsi="Times New Roman" w:eastAsia="Times New Roman" w:cs="Times New Roman"/>
                <w:sz w:val="21"/>
              </w:rPr>
              <w:t>26,86%</w:t>
            </w:r>
          </w:p>
        </w:tc>
        <w:tc>
          <w:tcPr>
            <w:tcW w:type="dxa" w:w="1392"/>
          </w:tcPr>
          <w:p>
            <w:pPr>
              <w:jc w:val="right"/>
            </w:pPr>
            <w:r>
              <w:rPr>
                <w:sz w:val="21"/>
              </w:rPr>
            </w:r>
            <w:r>
              <w:rPr>
                <w:rFonts w:ascii="Times New Roman" w:hAnsi="Times New Roman" w:eastAsia="Times New Roman" w:cs="Times New Roman"/>
                <w:sz w:val="21"/>
              </w:rPr>
              <w:t>46,03%</w:t>
            </w:r>
          </w:p>
        </w:tc>
      </w:tr>
      <w:tr>
        <w:tc>
          <w:tcPr>
            <w:tcW w:type="dxa" w:w="1392"/>
          </w:tcPr>
          <w:p>
            <w:pPr>
              <w:jc w:val="left"/>
            </w:pPr>
            <w:r>
              <w:rPr>
                <w:sz w:val="21"/>
              </w:rPr>
            </w:r>
            <w:r>
              <w:rPr>
                <w:rFonts w:ascii="Times New Roman" w:hAnsi="Times New Roman" w:eastAsia="Times New Roman" w:cs="Times New Roman"/>
                <w:sz w:val="21"/>
              </w:rPr>
              <w:t>GAM</w:t>
            </w:r>
          </w:p>
        </w:tc>
        <w:tc>
          <w:tcPr>
            <w:tcW w:type="dxa" w:w="1392"/>
          </w:tcPr>
          <w:p>
            <w:pPr>
              <w:jc w:val="right"/>
            </w:pPr>
            <w:r>
              <w:rPr>
                <w:sz w:val="21"/>
              </w:rPr>
            </w:r>
            <w:r>
              <w:rPr>
                <w:rFonts w:ascii="Times New Roman" w:hAnsi="Times New Roman" w:eastAsia="Times New Roman" w:cs="Times New Roman"/>
                <w:sz w:val="21"/>
              </w:rPr>
              <w:t>14,86%</w:t>
            </w:r>
          </w:p>
        </w:tc>
        <w:tc>
          <w:tcPr>
            <w:tcW w:type="dxa" w:w="1392"/>
          </w:tcPr>
          <w:p>
            <w:pPr>
              <w:jc w:val="right"/>
            </w:pPr>
            <w:r>
              <w:rPr>
                <w:sz w:val="21"/>
              </w:rPr>
            </w:r>
            <w:r>
              <w:rPr>
                <w:rFonts w:ascii="Times New Roman" w:hAnsi="Times New Roman" w:eastAsia="Times New Roman" w:cs="Times New Roman"/>
                <w:sz w:val="21"/>
              </w:rPr>
              <w:t>12,38%</w:t>
            </w:r>
          </w:p>
        </w:tc>
        <w:tc>
          <w:tcPr>
            <w:tcW w:type="dxa" w:w="1392"/>
          </w:tcPr>
          <w:p>
            <w:pPr>
              <w:jc w:val="right"/>
            </w:pPr>
            <w:r>
              <w:rPr>
                <w:sz w:val="21"/>
              </w:rPr>
            </w:r>
            <w:r>
              <w:rPr>
                <w:rFonts w:ascii="Times New Roman" w:hAnsi="Times New Roman" w:eastAsia="Times New Roman" w:cs="Times New Roman"/>
                <w:sz w:val="21"/>
              </w:rPr>
              <w:t>18.176đ</w:t>
            </w:r>
          </w:p>
        </w:tc>
        <w:tc>
          <w:tcPr>
            <w:tcW w:type="dxa" w:w="1392"/>
          </w:tcPr>
          <w:p>
            <w:pPr>
              <w:jc w:val="right"/>
            </w:pPr>
            <w:r>
              <w:rPr>
                <w:sz w:val="21"/>
              </w:rPr>
            </w:r>
            <w:r>
              <w:rPr>
                <w:rFonts w:ascii="Times New Roman" w:hAnsi="Times New Roman" w:eastAsia="Times New Roman" w:cs="Times New Roman"/>
                <w:sz w:val="21"/>
              </w:rPr>
              <w:t>41,37%</w:t>
            </w:r>
          </w:p>
        </w:tc>
        <w:tc>
          <w:tcPr>
            <w:tcW w:type="dxa" w:w="1392"/>
          </w:tcPr>
          <w:p>
            <w:pPr>
              <w:jc w:val="right"/>
            </w:pPr>
            <w:r>
              <w:rPr>
                <w:sz w:val="21"/>
              </w:rPr>
            </w:r>
            <w:r>
              <w:rPr>
                <w:rFonts w:ascii="Times New Roman" w:hAnsi="Times New Roman" w:eastAsia="Times New Roman" w:cs="Times New Roman"/>
                <w:sz w:val="21"/>
              </w:rPr>
              <w:t>27,43%</w:t>
            </w:r>
          </w:p>
        </w:tc>
        <w:tc>
          <w:tcPr>
            <w:tcW w:type="dxa" w:w="1392"/>
          </w:tcPr>
          <w:p>
            <w:pPr>
              <w:jc w:val="right"/>
            </w:pPr>
            <w:r>
              <w:rPr>
                <w:sz w:val="21"/>
              </w:rPr>
            </w:r>
            <w:r>
              <w:rPr>
                <w:rFonts w:ascii="Times New Roman" w:hAnsi="Times New Roman" w:eastAsia="Times New Roman" w:cs="Times New Roman"/>
                <w:sz w:val="21"/>
              </w:rPr>
              <w:t>45,58%</w:t>
            </w:r>
          </w:p>
        </w:tc>
      </w:tr>
      <w:tr>
        <w:tc>
          <w:tcPr>
            <w:tcW w:type="dxa" w:w="1392"/>
          </w:tcPr>
          <w:p>
            <w:pPr>
              <w:jc w:val="left"/>
            </w:pPr>
            <w:r>
              <w:rPr>
                <w:sz w:val="21"/>
              </w:rPr>
            </w:r>
            <w:r>
              <w:rPr>
                <w:rFonts w:ascii="Times New Roman" w:hAnsi="Times New Roman" w:eastAsia="Times New Roman" w:cs="Times New Roman"/>
                <w:sz w:val="21"/>
              </w:rPr>
              <w:t>Ghép</w:t>
            </w:r>
          </w:p>
        </w:tc>
        <w:tc>
          <w:tcPr>
            <w:tcW w:type="dxa" w:w="1392"/>
          </w:tcPr>
          <w:p>
            <w:pPr>
              <w:jc w:val="right"/>
            </w:pPr>
            <w:r>
              <w:rPr>
                <w:sz w:val="21"/>
              </w:rPr>
            </w:r>
            <w:r>
              <w:rPr>
                <w:rFonts w:ascii="Times New Roman" w:hAnsi="Times New Roman" w:eastAsia="Times New Roman" w:cs="Times New Roman"/>
                <w:sz w:val="21"/>
              </w:rPr>
              <w:t>14,62%</w:t>
            </w:r>
          </w:p>
        </w:tc>
        <w:tc>
          <w:tcPr>
            <w:tcW w:type="dxa" w:w="1392"/>
          </w:tcPr>
          <w:p>
            <w:pPr>
              <w:jc w:val="right"/>
            </w:pPr>
            <w:r>
              <w:rPr>
                <w:sz w:val="21"/>
              </w:rPr>
            </w:r>
            <w:r>
              <w:rPr>
                <w:rFonts w:ascii="Times New Roman" w:hAnsi="Times New Roman" w:eastAsia="Times New Roman" w:cs="Times New Roman"/>
                <w:sz w:val="21"/>
              </w:rPr>
              <w:t>12,14%</w:t>
            </w:r>
          </w:p>
        </w:tc>
        <w:tc>
          <w:tcPr>
            <w:tcW w:type="dxa" w:w="1392"/>
          </w:tcPr>
          <w:p>
            <w:pPr>
              <w:jc w:val="right"/>
            </w:pPr>
            <w:r>
              <w:rPr>
                <w:sz w:val="21"/>
              </w:rPr>
            </w:r>
            <w:r>
              <w:rPr>
                <w:rFonts w:ascii="Times New Roman" w:hAnsi="Times New Roman" w:eastAsia="Times New Roman" w:cs="Times New Roman"/>
                <w:sz w:val="21"/>
              </w:rPr>
              <w:t>17.986đ</w:t>
            </w:r>
          </w:p>
        </w:tc>
        <w:tc>
          <w:tcPr>
            <w:tcW w:type="dxa" w:w="1392"/>
          </w:tcPr>
          <w:p>
            <w:pPr>
              <w:jc w:val="right"/>
            </w:pPr>
            <w:r>
              <w:rPr>
                <w:sz w:val="21"/>
              </w:rPr>
            </w:r>
            <w:r>
              <w:rPr>
                <w:rFonts w:ascii="Times New Roman" w:hAnsi="Times New Roman" w:eastAsia="Times New Roman" w:cs="Times New Roman"/>
                <w:sz w:val="21"/>
              </w:rPr>
              <w:t>42,37%</w:t>
            </w:r>
          </w:p>
        </w:tc>
        <w:tc>
          <w:tcPr>
            <w:tcW w:type="dxa" w:w="1392"/>
          </w:tcPr>
          <w:p>
            <w:pPr>
              <w:jc w:val="right"/>
            </w:pPr>
            <w:r>
              <w:rPr>
                <w:sz w:val="21"/>
              </w:rPr>
            </w:r>
            <w:r>
              <w:rPr>
                <w:rFonts w:ascii="Times New Roman" w:hAnsi="Times New Roman" w:eastAsia="Times New Roman" w:cs="Times New Roman"/>
                <w:sz w:val="21"/>
              </w:rPr>
              <w:t>26,81%</w:t>
            </w:r>
          </w:p>
        </w:tc>
        <w:tc>
          <w:tcPr>
            <w:tcW w:type="dxa" w:w="1392"/>
          </w:tcPr>
          <w:p>
            <w:pPr>
              <w:jc w:val="right"/>
            </w:pPr>
            <w:r>
              <w:rPr>
                <w:sz w:val="21"/>
              </w:rPr>
            </w:r>
            <w:r>
              <w:rPr>
                <w:rFonts w:ascii="Times New Roman" w:hAnsi="Times New Roman" w:eastAsia="Times New Roman" w:cs="Times New Roman"/>
                <w:sz w:val="21"/>
              </w:rPr>
              <w:t>46,15%</w:t>
            </w:r>
          </w:p>
        </w:tc>
      </w:tr>
    </w:tbl>
    <w:p/>
    <w:p>
      <w:pPr>
        <w:jc w:val="both"/>
      </w:pPr>
      <w:r>
        <w:rPr>
          <w:rFonts w:ascii="Times New Roman" w:hAnsi="Times New Roman" w:eastAsia="Times New Roman" w:cs="Times New Roman"/>
        </w:rPr>
        <w:t>Ghép thắng ở cả sáu chỉ số; chênh lệch toàn tập +0,014 điểm, CI [+0,010, +0,018].</w:t>
      </w:r>
    </w:p>
    <w:p>
      <w:bookmarkStart w:id="15" w:name="m_3_4_Ket_qua_theo_quang_duong"/>
      <w:pPr>
        <w:pStyle w:val="Heading3"/>
      </w:pPr>
      <w:r>
        <w:rPr>
          <w:rFonts w:ascii="Times New Roman" w:hAnsi="Times New Roman" w:eastAsia="Times New Roman" w:cs="Times New Roman"/>
          <w:color w:val="222222"/>
          <w:sz w:val="26"/>
        </w:rPr>
        <w:t>3.4 Kết quả theo quãng đường</w:t>
      </w:r>
      <w:bookmarkEnd w:id="15"/>
    </w:p>
    <w:p>
      <w:pPr>
        <w:jc w:val="center"/>
      </w:pPr>
      <w:r>
        <w:drawing>
          <wp:inline xmlns:a="http://schemas.openxmlformats.org/drawingml/2006/main" xmlns:pic="http://schemas.openxmlformats.org/drawingml/2006/picture">
            <wp:extent cx="5940000" cy="1978388"/>
            <wp:docPr id="6" name="Picture 6"/>
            <wp:cNvGraphicFramePr>
              <a:graphicFrameLocks noChangeAspect="1"/>
            </wp:cNvGraphicFramePr>
            <a:graphic>
              <a:graphicData uri="http://schemas.openxmlformats.org/drawingml/2006/picture">
                <pic:pic>
                  <pic:nvPicPr>
                    <pic:cNvPr id="0" name="H2_1_ba_model_theo_km.png"/>
                    <pic:cNvPicPr/>
                  </pic:nvPicPr>
                  <pic:blipFill>
                    <a:blip r:embed="rId14"/>
                    <a:stretch>
                      <a:fillRect/>
                    </a:stretch>
                  </pic:blipFill>
                  <pic:spPr>
                    <a:xfrm>
                      <a:off x="0" y="0"/>
                      <a:ext cx="5940000" cy="1978388"/>
                    </a:xfrm>
                    <a:prstGeom prst="rect"/>
                  </pic:spPr>
                </pic:pic>
              </a:graphicData>
            </a:graphic>
          </wp:inline>
        </w:drawing>
      </w:r>
    </w:p>
    <w:p>
      <w:pPr>
        <w:spacing w:after="240"/>
        <w:jc w:val="center"/>
      </w:pPr>
      <w:r>
        <w:rPr>
          <w:rFonts w:ascii="Times New Roman" w:hAnsi="Times New Roman" w:eastAsia="Times New Roman" w:cs="Times New Roman"/>
          <w:i/>
          <w:color w:val="666666"/>
          <w:sz w:val="18"/>
        </w:rPr>
        <w:t>Ba model theo quãng đường. Đường đứt là trọng số α(d) của GAM. Điểm giao nằm quanh 13 km.</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92"/>
        <w:gridCol w:w="1392"/>
        <w:gridCol w:w="1392"/>
        <w:gridCol w:w="1392"/>
        <w:gridCol w:w="1392"/>
        <w:gridCol w:w="1392"/>
        <w:gridCol w:w="1392"/>
      </w:tblGrid>
      <w:tr>
        <w:tc>
          <w:tcPr>
            <w:tcW w:type="dxa" w:w="1392"/>
          </w:tcPr>
          <w:p>
            <w:pPr>
              <w:jc w:val="left"/>
            </w:pPr>
            <w:r>
              <w:rPr>
                <w:b/>
                <w:sz w:val="21"/>
              </w:rPr>
            </w:r>
            <w:r>
              <w:rPr>
                <w:rFonts w:ascii="Times New Roman" w:hAnsi="Times New Roman" w:eastAsia="Times New Roman" w:cs="Times New Roman"/>
                <w:b/>
                <w:sz w:val="21"/>
              </w:rPr>
              <w:t>Nhóm km</w:t>
            </w:r>
          </w:p>
        </w:tc>
        <w:tc>
          <w:tcPr>
            <w:tcW w:type="dxa" w:w="1392"/>
          </w:tcPr>
          <w:p>
            <w:pPr>
              <w:jc w:val="right"/>
            </w:pPr>
            <w:r>
              <w:rPr>
                <w:b/>
                <w:sz w:val="21"/>
              </w:rPr>
            </w:r>
            <w:r>
              <w:rPr>
                <w:rFonts w:ascii="Times New Roman" w:hAnsi="Times New Roman" w:eastAsia="Times New Roman" w:cs="Times New Roman"/>
                <w:b/>
                <w:sz w:val="21"/>
              </w:rPr>
              <w:t>n</w:t>
            </w:r>
          </w:p>
        </w:tc>
        <w:tc>
          <w:tcPr>
            <w:tcW w:type="dxa" w:w="1392"/>
          </w:tcPr>
          <w:p>
            <w:pPr>
              <w:jc w:val="right"/>
            </w:pPr>
            <w:r>
              <w:rPr>
                <w:b/>
                <w:sz w:val="21"/>
              </w:rPr>
            </w:r>
            <w:r>
              <w:rPr>
                <w:rFonts w:ascii="Times New Roman" w:hAnsi="Times New Roman" w:eastAsia="Times New Roman" w:cs="Times New Roman"/>
                <w:b/>
                <w:sz w:val="21"/>
              </w:rPr>
              <w:t>GBM</w:t>
            </w:r>
          </w:p>
        </w:tc>
        <w:tc>
          <w:tcPr>
            <w:tcW w:type="dxa" w:w="1392"/>
          </w:tcPr>
          <w:p>
            <w:pPr>
              <w:jc w:val="right"/>
            </w:pPr>
            <w:r>
              <w:rPr>
                <w:b/>
                <w:sz w:val="21"/>
              </w:rPr>
            </w:r>
            <w:r>
              <w:rPr>
                <w:rFonts w:ascii="Times New Roman" w:hAnsi="Times New Roman" w:eastAsia="Times New Roman" w:cs="Times New Roman"/>
                <w:b/>
                <w:sz w:val="21"/>
              </w:rPr>
              <w:t>GAM</w:t>
            </w:r>
          </w:p>
        </w:tc>
        <w:tc>
          <w:tcPr>
            <w:tcW w:type="dxa" w:w="1392"/>
          </w:tcPr>
          <w:p>
            <w:pPr>
              <w:jc w:val="right"/>
            </w:pPr>
            <w:r>
              <w:rPr>
                <w:b/>
                <w:sz w:val="21"/>
              </w:rPr>
            </w:r>
            <w:r>
              <w:rPr>
                <w:rFonts w:ascii="Times New Roman" w:hAnsi="Times New Roman" w:eastAsia="Times New Roman" w:cs="Times New Roman"/>
                <w:b/>
                <w:sz w:val="21"/>
              </w:rPr>
              <w:t>Ghép</w:t>
            </w:r>
          </w:p>
        </w:tc>
        <w:tc>
          <w:tcPr>
            <w:tcW w:type="dxa" w:w="1392"/>
          </w:tcPr>
          <w:p>
            <w:pPr>
              <w:jc w:val="right"/>
            </w:pPr>
            <w:r>
              <w:rPr>
                <w:b/>
                <w:sz w:val="21"/>
              </w:rPr>
            </w:r>
            <w:r>
              <w:rPr>
                <w:rFonts w:ascii="Times New Roman" w:hAnsi="Times New Roman" w:eastAsia="Times New Roman" w:cs="Times New Roman"/>
                <w:b/>
                <w:sz w:val="21"/>
              </w:rPr>
              <w:t>Ghép so với GBM</w:t>
            </w:r>
          </w:p>
        </w:tc>
        <w:tc>
          <w:tcPr>
            <w:tcW w:type="dxa" w:w="1392"/>
          </w:tcPr>
          <w:p>
            <w:pPr>
              <w:jc w:val="left"/>
            </w:pPr>
            <w:r>
              <w:rPr>
                <w:b/>
                <w:sz w:val="21"/>
              </w:rPr>
            </w:r>
            <w:r>
              <w:rPr>
                <w:rFonts w:ascii="Times New Roman" w:hAnsi="Times New Roman" w:eastAsia="Times New Roman" w:cs="Times New Roman"/>
                <w:b/>
                <w:sz w:val="21"/>
              </w:rPr>
              <w:t>CI 95%</w:t>
            </w:r>
          </w:p>
        </w:tc>
      </w:tr>
      <w:tr>
        <w:tc>
          <w:tcPr>
            <w:tcW w:type="dxa" w:w="1392"/>
          </w:tcPr>
          <w:p>
            <w:pPr>
              <w:jc w:val="left"/>
            </w:pPr>
            <w:r>
              <w:rPr>
                <w:sz w:val="21"/>
              </w:rPr>
            </w:r>
            <w:r>
              <w:rPr>
                <w:rFonts w:ascii="Times New Roman" w:hAnsi="Times New Roman" w:eastAsia="Times New Roman" w:cs="Times New Roman"/>
                <w:color w:val="0072B2"/>
                <w:sz w:val="21"/>
              </w:rPr>
              <w:t>&lt;2</w:t>
            </w:r>
          </w:p>
        </w:tc>
        <w:tc>
          <w:tcPr>
            <w:tcW w:type="dxa" w:w="1392"/>
          </w:tcPr>
          <w:p>
            <w:pPr>
              <w:jc w:val="right"/>
            </w:pPr>
            <w:r>
              <w:rPr>
                <w:sz w:val="21"/>
              </w:rPr>
            </w:r>
            <w:r>
              <w:rPr>
                <w:rFonts w:ascii="Times New Roman" w:hAnsi="Times New Roman" w:eastAsia="Times New Roman" w:cs="Times New Roman"/>
                <w:sz w:val="21"/>
              </w:rPr>
              <w:t>5.288</w:t>
            </w:r>
          </w:p>
        </w:tc>
        <w:tc>
          <w:tcPr>
            <w:tcW w:type="dxa" w:w="1392"/>
          </w:tcPr>
          <w:p>
            <w:pPr>
              <w:jc w:val="right"/>
            </w:pPr>
            <w:r>
              <w:rPr>
                <w:sz w:val="21"/>
              </w:rPr>
            </w:r>
            <w:r>
              <w:rPr>
                <w:rFonts w:ascii="Times New Roman" w:hAnsi="Times New Roman" w:eastAsia="Times New Roman" w:cs="Times New Roman"/>
                <w:sz w:val="21"/>
              </w:rPr>
              <w:t>9,25%</w:t>
            </w:r>
          </w:p>
        </w:tc>
        <w:tc>
          <w:tcPr>
            <w:tcW w:type="dxa" w:w="1392"/>
          </w:tcPr>
          <w:p>
            <w:pPr>
              <w:jc w:val="right"/>
            </w:pPr>
            <w:r>
              <w:rPr>
                <w:sz w:val="21"/>
              </w:rPr>
            </w:r>
            <w:r>
              <w:rPr>
                <w:rFonts w:ascii="Times New Roman" w:hAnsi="Times New Roman" w:eastAsia="Times New Roman" w:cs="Times New Roman"/>
                <w:sz w:val="21"/>
              </w:rPr>
              <w:t>13,47%</w:t>
            </w:r>
          </w:p>
        </w:tc>
        <w:tc>
          <w:tcPr>
            <w:tcW w:type="dxa" w:w="1392"/>
          </w:tcPr>
          <w:p>
            <w:pPr>
              <w:jc w:val="right"/>
            </w:pPr>
            <w:r>
              <w:rPr>
                <w:sz w:val="21"/>
              </w:rPr>
            </w:r>
            <w:r>
              <w:rPr>
                <w:rFonts w:ascii="Times New Roman" w:hAnsi="Times New Roman" w:eastAsia="Times New Roman" w:cs="Times New Roman"/>
                <w:sz w:val="21"/>
              </w:rPr>
              <w:t>9,25%</w:t>
            </w:r>
          </w:p>
        </w:tc>
        <w:tc>
          <w:tcPr>
            <w:tcW w:type="dxa" w:w="1392"/>
          </w:tcPr>
          <w:p>
            <w:pPr>
              <w:jc w:val="right"/>
            </w:pPr>
            <w:r>
              <w:rPr>
                <w:sz w:val="21"/>
              </w:rPr>
            </w:r>
            <w:r>
              <w:rPr>
                <w:rFonts w:ascii="Times New Roman" w:hAnsi="Times New Roman" w:eastAsia="Times New Roman" w:cs="Times New Roman"/>
                <w:sz w:val="21"/>
              </w:rPr>
              <w:t>+0,00</w:t>
            </w:r>
          </w:p>
        </w:tc>
        <w:tc>
          <w:tcPr>
            <w:tcW w:type="dxa" w:w="1392"/>
          </w:tcPr>
          <w:p>
            <w:pPr>
              <w:jc w:val="left"/>
            </w:pPr>
            <w:r>
              <w:rPr>
                <w:sz w:val="21"/>
              </w:rPr>
            </w:r>
            <w:r>
              <w:rPr>
                <w:rFonts w:ascii="Times New Roman" w:hAnsi="Times New Roman" w:eastAsia="Times New Roman" w:cs="Times New Roman"/>
                <w:sz w:val="21"/>
              </w:rPr>
              <w:t>không đụng tới</w:t>
            </w:r>
          </w:p>
        </w:tc>
      </w:tr>
      <w:tr>
        <w:tc>
          <w:tcPr>
            <w:tcW w:type="dxa" w:w="1392"/>
          </w:tcPr>
          <w:p>
            <w:pPr>
              <w:jc w:val="left"/>
            </w:pPr>
            <w:r>
              <w:rPr>
                <w:sz w:val="21"/>
              </w:rPr>
            </w:r>
            <w:r>
              <w:rPr>
                <w:rFonts w:ascii="Times New Roman" w:hAnsi="Times New Roman" w:eastAsia="Times New Roman" w:cs="Times New Roman"/>
                <w:color w:val="0072B2"/>
                <w:sz w:val="21"/>
              </w:rPr>
              <w:t>2–5</w:t>
            </w:r>
          </w:p>
        </w:tc>
        <w:tc>
          <w:tcPr>
            <w:tcW w:type="dxa" w:w="1392"/>
          </w:tcPr>
          <w:p>
            <w:pPr>
              <w:jc w:val="right"/>
            </w:pPr>
            <w:r>
              <w:rPr>
                <w:sz w:val="21"/>
              </w:rPr>
            </w:r>
            <w:r>
              <w:rPr>
                <w:rFonts w:ascii="Times New Roman" w:hAnsi="Times New Roman" w:eastAsia="Times New Roman" w:cs="Times New Roman"/>
                <w:sz w:val="21"/>
              </w:rPr>
              <w:t>17.055</w:t>
            </w:r>
          </w:p>
        </w:tc>
        <w:tc>
          <w:tcPr>
            <w:tcW w:type="dxa" w:w="1392"/>
          </w:tcPr>
          <w:p>
            <w:pPr>
              <w:jc w:val="right"/>
            </w:pPr>
            <w:r>
              <w:rPr>
                <w:sz w:val="21"/>
              </w:rPr>
            </w:r>
            <w:r>
              <w:rPr>
                <w:rFonts w:ascii="Times New Roman" w:hAnsi="Times New Roman" w:eastAsia="Times New Roman" w:cs="Times New Roman"/>
                <w:sz w:val="21"/>
              </w:rPr>
              <w:t>14,19%</w:t>
            </w:r>
          </w:p>
        </w:tc>
        <w:tc>
          <w:tcPr>
            <w:tcW w:type="dxa" w:w="1392"/>
          </w:tcPr>
          <w:p>
            <w:pPr>
              <w:jc w:val="right"/>
            </w:pPr>
            <w:r>
              <w:rPr>
                <w:sz w:val="21"/>
              </w:rPr>
            </w:r>
            <w:r>
              <w:rPr>
                <w:rFonts w:ascii="Times New Roman" w:hAnsi="Times New Roman" w:eastAsia="Times New Roman" w:cs="Times New Roman"/>
                <w:sz w:val="21"/>
              </w:rPr>
              <w:t>14,46%</w:t>
            </w:r>
          </w:p>
        </w:tc>
        <w:tc>
          <w:tcPr>
            <w:tcW w:type="dxa" w:w="1392"/>
          </w:tcPr>
          <w:p>
            <w:pPr>
              <w:jc w:val="right"/>
            </w:pPr>
            <w:r>
              <w:rPr>
                <w:sz w:val="21"/>
              </w:rPr>
            </w:r>
            <w:r>
              <w:rPr>
                <w:rFonts w:ascii="Times New Roman" w:hAnsi="Times New Roman" w:eastAsia="Times New Roman" w:cs="Times New Roman"/>
                <w:sz w:val="21"/>
              </w:rPr>
              <w:t>14,19%</w:t>
            </w:r>
          </w:p>
        </w:tc>
        <w:tc>
          <w:tcPr>
            <w:tcW w:type="dxa" w:w="1392"/>
          </w:tcPr>
          <w:p>
            <w:pPr>
              <w:jc w:val="right"/>
            </w:pPr>
            <w:r>
              <w:rPr>
                <w:sz w:val="21"/>
              </w:rPr>
            </w:r>
            <w:r>
              <w:rPr>
                <w:rFonts w:ascii="Times New Roman" w:hAnsi="Times New Roman" w:eastAsia="Times New Roman" w:cs="Times New Roman"/>
                <w:sz w:val="21"/>
              </w:rPr>
              <w:t>+0,00</w:t>
            </w:r>
          </w:p>
        </w:tc>
        <w:tc>
          <w:tcPr>
            <w:tcW w:type="dxa" w:w="1392"/>
          </w:tcPr>
          <w:p>
            <w:pPr>
              <w:jc w:val="left"/>
            </w:pPr>
            <w:r>
              <w:rPr>
                <w:sz w:val="21"/>
              </w:rPr>
            </w:r>
            <w:r>
              <w:rPr>
                <w:rFonts w:ascii="Times New Roman" w:hAnsi="Times New Roman" w:eastAsia="Times New Roman" w:cs="Times New Roman"/>
                <w:sz w:val="21"/>
              </w:rPr>
              <w:t>không đụng tới</w:t>
            </w:r>
          </w:p>
        </w:tc>
      </w:tr>
      <w:tr>
        <w:tc>
          <w:tcPr>
            <w:tcW w:type="dxa" w:w="1392"/>
          </w:tcPr>
          <w:p>
            <w:pPr>
              <w:jc w:val="left"/>
            </w:pPr>
            <w:r>
              <w:rPr>
                <w:sz w:val="21"/>
              </w:rPr>
            </w:r>
            <w:r>
              <w:rPr>
                <w:rFonts w:ascii="Times New Roman" w:hAnsi="Times New Roman" w:eastAsia="Times New Roman" w:cs="Times New Roman"/>
                <w:color w:val="0072B2"/>
                <w:sz w:val="21"/>
              </w:rPr>
              <w:t>5–8</w:t>
            </w:r>
          </w:p>
        </w:tc>
        <w:tc>
          <w:tcPr>
            <w:tcW w:type="dxa" w:w="1392"/>
          </w:tcPr>
          <w:p>
            <w:pPr>
              <w:jc w:val="right"/>
            </w:pPr>
            <w:r>
              <w:rPr>
                <w:sz w:val="21"/>
              </w:rPr>
            </w:r>
            <w:r>
              <w:rPr>
                <w:rFonts w:ascii="Times New Roman" w:hAnsi="Times New Roman" w:eastAsia="Times New Roman" w:cs="Times New Roman"/>
                <w:sz w:val="21"/>
              </w:rPr>
              <w:t>79.498</w:t>
            </w:r>
          </w:p>
        </w:tc>
        <w:tc>
          <w:tcPr>
            <w:tcW w:type="dxa" w:w="1392"/>
          </w:tcPr>
          <w:p>
            <w:pPr>
              <w:jc w:val="right"/>
            </w:pPr>
            <w:r>
              <w:rPr>
                <w:sz w:val="21"/>
              </w:rPr>
            </w:r>
            <w:r>
              <w:rPr>
                <w:rFonts w:ascii="Times New Roman" w:hAnsi="Times New Roman" w:eastAsia="Times New Roman" w:cs="Times New Roman"/>
                <w:sz w:val="21"/>
              </w:rPr>
              <w:t>14,97%</w:t>
            </w:r>
          </w:p>
        </w:tc>
        <w:tc>
          <w:tcPr>
            <w:tcW w:type="dxa" w:w="1392"/>
          </w:tcPr>
          <w:p>
            <w:pPr>
              <w:jc w:val="right"/>
            </w:pPr>
            <w:r>
              <w:rPr>
                <w:sz w:val="21"/>
              </w:rPr>
            </w:r>
            <w:r>
              <w:rPr>
                <w:rFonts w:ascii="Times New Roman" w:hAnsi="Times New Roman" w:eastAsia="Times New Roman" w:cs="Times New Roman"/>
                <w:sz w:val="21"/>
              </w:rPr>
              <w:t>15,02%</w:t>
            </w:r>
          </w:p>
        </w:tc>
        <w:tc>
          <w:tcPr>
            <w:tcW w:type="dxa" w:w="1392"/>
          </w:tcPr>
          <w:p>
            <w:pPr>
              <w:jc w:val="right"/>
            </w:pPr>
            <w:r>
              <w:rPr>
                <w:sz w:val="21"/>
              </w:rPr>
            </w:r>
            <w:r>
              <w:rPr>
                <w:rFonts w:ascii="Times New Roman" w:hAnsi="Times New Roman" w:eastAsia="Times New Roman" w:cs="Times New Roman"/>
                <w:sz w:val="21"/>
              </w:rPr>
              <w:t>14,96%</w:t>
            </w:r>
          </w:p>
        </w:tc>
        <w:tc>
          <w:tcPr>
            <w:tcW w:type="dxa" w:w="1392"/>
          </w:tcPr>
          <w:p>
            <w:pPr>
              <w:jc w:val="right"/>
            </w:pPr>
            <w:r>
              <w:rPr>
                <w:sz w:val="21"/>
              </w:rPr>
            </w:r>
            <w:r>
              <w:rPr>
                <w:rFonts w:ascii="Times New Roman" w:hAnsi="Times New Roman" w:eastAsia="Times New Roman" w:cs="Times New Roman"/>
                <w:sz w:val="21"/>
              </w:rPr>
              <w:t>+0,00</w:t>
            </w:r>
          </w:p>
        </w:tc>
        <w:tc>
          <w:tcPr>
            <w:tcW w:type="dxa" w:w="1392"/>
          </w:tcPr>
          <w:p>
            <w:pPr>
              <w:jc w:val="left"/>
            </w:pPr>
            <w:r>
              <w:rPr>
                <w:sz w:val="21"/>
              </w:rPr>
            </w:r>
            <w:r>
              <w:rPr>
                <w:rFonts w:ascii="Times New Roman" w:hAnsi="Times New Roman" w:eastAsia="Times New Roman" w:cs="Times New Roman"/>
                <w:sz w:val="21"/>
              </w:rPr>
              <w:t>[+0,00, +0,00]</w:t>
            </w:r>
          </w:p>
        </w:tc>
      </w:tr>
      <w:tr>
        <w:tc>
          <w:tcPr>
            <w:tcW w:type="dxa" w:w="1392"/>
          </w:tcPr>
          <w:p>
            <w:pPr>
              <w:jc w:val="left"/>
            </w:pPr>
            <w:r>
              <w:rPr>
                <w:sz w:val="21"/>
              </w:rPr>
            </w:r>
            <w:r>
              <w:rPr>
                <w:rFonts w:ascii="Times New Roman" w:hAnsi="Times New Roman" w:eastAsia="Times New Roman" w:cs="Times New Roman"/>
                <w:color w:val="0072B2"/>
                <w:sz w:val="21"/>
              </w:rPr>
              <w:t>8–12</w:t>
            </w:r>
          </w:p>
        </w:tc>
        <w:tc>
          <w:tcPr>
            <w:tcW w:type="dxa" w:w="1392"/>
          </w:tcPr>
          <w:p>
            <w:pPr>
              <w:jc w:val="right"/>
            </w:pPr>
            <w:r>
              <w:rPr>
                <w:sz w:val="21"/>
              </w:rPr>
            </w:r>
            <w:r>
              <w:rPr>
                <w:rFonts w:ascii="Times New Roman" w:hAnsi="Times New Roman" w:eastAsia="Times New Roman" w:cs="Times New Roman"/>
                <w:sz w:val="21"/>
              </w:rPr>
              <w:t>33.712</w:t>
            </w:r>
          </w:p>
        </w:tc>
        <w:tc>
          <w:tcPr>
            <w:tcW w:type="dxa" w:w="1392"/>
          </w:tcPr>
          <w:p>
            <w:pPr>
              <w:jc w:val="right"/>
            </w:pPr>
            <w:r>
              <w:rPr>
                <w:sz w:val="21"/>
              </w:rPr>
            </w:r>
            <w:r>
              <w:rPr>
                <w:rFonts w:ascii="Times New Roman" w:hAnsi="Times New Roman" w:eastAsia="Times New Roman" w:cs="Times New Roman"/>
                <w:sz w:val="21"/>
              </w:rPr>
              <w:t>14,84%</w:t>
            </w:r>
          </w:p>
        </w:tc>
        <w:tc>
          <w:tcPr>
            <w:tcW w:type="dxa" w:w="1392"/>
          </w:tcPr>
          <w:p>
            <w:pPr>
              <w:jc w:val="right"/>
            </w:pPr>
            <w:r>
              <w:rPr>
                <w:sz w:val="21"/>
              </w:rPr>
            </w:r>
            <w:r>
              <w:rPr>
                <w:rFonts w:ascii="Times New Roman" w:hAnsi="Times New Roman" w:eastAsia="Times New Roman" w:cs="Times New Roman"/>
                <w:sz w:val="21"/>
              </w:rPr>
              <w:t>14,90%</w:t>
            </w:r>
          </w:p>
        </w:tc>
        <w:tc>
          <w:tcPr>
            <w:tcW w:type="dxa" w:w="1392"/>
          </w:tcPr>
          <w:p>
            <w:pPr>
              <w:jc w:val="right"/>
            </w:pPr>
            <w:r>
              <w:rPr>
                <w:sz w:val="21"/>
              </w:rPr>
            </w:r>
            <w:r>
              <w:rPr>
                <w:rFonts w:ascii="Times New Roman" w:hAnsi="Times New Roman" w:eastAsia="Times New Roman" w:cs="Times New Roman"/>
                <w:sz w:val="21"/>
              </w:rPr>
              <w:t>14,83%</w:t>
            </w:r>
          </w:p>
        </w:tc>
        <w:tc>
          <w:tcPr>
            <w:tcW w:type="dxa" w:w="1392"/>
          </w:tcPr>
          <w:p>
            <w:pPr>
              <w:jc w:val="right"/>
            </w:pPr>
            <w:r>
              <w:rPr>
                <w:sz w:val="21"/>
              </w:rPr>
            </w:r>
            <w:r>
              <w:rPr>
                <w:rFonts w:ascii="Times New Roman" w:hAnsi="Times New Roman" w:eastAsia="Times New Roman" w:cs="Times New Roman"/>
                <w:sz w:val="21"/>
              </w:rPr>
              <w:t>+0,01</w:t>
            </w:r>
          </w:p>
        </w:tc>
        <w:tc>
          <w:tcPr>
            <w:tcW w:type="dxa" w:w="1392"/>
          </w:tcPr>
          <w:p>
            <w:pPr>
              <w:jc w:val="left"/>
            </w:pPr>
            <w:r>
              <w:rPr>
                <w:sz w:val="21"/>
              </w:rPr>
            </w:r>
            <w:r>
              <w:rPr>
                <w:rFonts w:ascii="Times New Roman" w:hAnsi="Times New Roman" w:eastAsia="Times New Roman" w:cs="Times New Roman"/>
                <w:sz w:val="21"/>
              </w:rPr>
              <w:t>[−0,00, +0,02]</w:t>
            </w:r>
          </w:p>
        </w:tc>
      </w:tr>
      <w:tr>
        <w:tc>
          <w:tcPr>
            <w:tcW w:type="dxa" w:w="1392"/>
          </w:tcPr>
          <w:p>
            <w:pPr>
              <w:jc w:val="left"/>
            </w:pPr>
            <w:r>
              <w:rPr>
                <w:sz w:val="21"/>
              </w:rPr>
            </w:r>
            <w:r>
              <w:rPr>
                <w:rFonts w:ascii="Times New Roman" w:hAnsi="Times New Roman" w:eastAsia="Times New Roman" w:cs="Times New Roman"/>
                <w:color w:val="0072B2"/>
                <w:sz w:val="21"/>
              </w:rPr>
              <w:t>12–15</w:t>
            </w:r>
          </w:p>
        </w:tc>
        <w:tc>
          <w:tcPr>
            <w:tcW w:type="dxa" w:w="1392"/>
          </w:tcPr>
          <w:p>
            <w:pPr>
              <w:jc w:val="right"/>
            </w:pPr>
            <w:r>
              <w:rPr>
                <w:sz w:val="21"/>
              </w:rPr>
            </w:r>
            <w:r>
              <w:rPr>
                <w:rFonts w:ascii="Times New Roman" w:hAnsi="Times New Roman" w:eastAsia="Times New Roman" w:cs="Times New Roman"/>
                <w:sz w:val="21"/>
              </w:rPr>
              <w:t>1.269</w:t>
            </w:r>
          </w:p>
        </w:tc>
        <w:tc>
          <w:tcPr>
            <w:tcW w:type="dxa" w:w="1392"/>
          </w:tcPr>
          <w:p>
            <w:pPr>
              <w:jc w:val="right"/>
            </w:pPr>
            <w:r>
              <w:rPr>
                <w:sz w:val="21"/>
              </w:rPr>
            </w:r>
            <w:r>
              <w:rPr>
                <w:rFonts w:ascii="Times New Roman" w:hAnsi="Times New Roman" w:eastAsia="Times New Roman" w:cs="Times New Roman"/>
                <w:sz w:val="21"/>
              </w:rPr>
              <w:t>15,18%</w:t>
            </w:r>
          </w:p>
        </w:tc>
        <w:tc>
          <w:tcPr>
            <w:tcW w:type="dxa" w:w="1392"/>
          </w:tcPr>
          <w:p>
            <w:pPr>
              <w:jc w:val="right"/>
            </w:pPr>
            <w:r>
              <w:rPr>
                <w:sz w:val="21"/>
              </w:rPr>
            </w:r>
            <w:r>
              <w:rPr>
                <w:rFonts w:ascii="Times New Roman" w:hAnsi="Times New Roman" w:eastAsia="Times New Roman" w:cs="Times New Roman"/>
                <w:sz w:val="21"/>
              </w:rPr>
              <w:t>14,79%</w:t>
            </w:r>
          </w:p>
        </w:tc>
        <w:tc>
          <w:tcPr>
            <w:tcW w:type="dxa" w:w="1392"/>
          </w:tcPr>
          <w:p>
            <w:pPr>
              <w:jc w:val="right"/>
            </w:pPr>
            <w:r>
              <w:rPr>
                <w:sz w:val="21"/>
              </w:rPr>
            </w:r>
            <w:r>
              <w:rPr>
                <w:rFonts w:ascii="Times New Roman" w:hAnsi="Times New Roman" w:eastAsia="Times New Roman" w:cs="Times New Roman"/>
                <w:sz w:val="21"/>
              </w:rPr>
              <w:t>14,80%</w:t>
            </w:r>
          </w:p>
        </w:tc>
        <w:tc>
          <w:tcPr>
            <w:tcW w:type="dxa" w:w="1392"/>
          </w:tcPr>
          <w:p>
            <w:pPr>
              <w:jc w:val="right"/>
            </w:pPr>
            <w:r>
              <w:rPr>
                <w:sz w:val="21"/>
              </w:rPr>
            </w:r>
            <w:r>
              <w:rPr>
                <w:rFonts w:ascii="Times New Roman" w:hAnsi="Times New Roman" w:eastAsia="Times New Roman" w:cs="Times New Roman"/>
                <w:sz w:val="21"/>
              </w:rPr>
              <w:t>+0,38</w:t>
            </w:r>
          </w:p>
        </w:tc>
        <w:tc>
          <w:tcPr>
            <w:tcW w:type="dxa" w:w="1392"/>
          </w:tcPr>
          <w:p>
            <w:pPr>
              <w:jc w:val="left"/>
            </w:pPr>
            <w:r>
              <w:rPr>
                <w:sz w:val="21"/>
              </w:rPr>
            </w:r>
            <w:r>
              <w:rPr>
                <w:rFonts w:ascii="Times New Roman" w:hAnsi="Times New Roman" w:eastAsia="Times New Roman" w:cs="Times New Roman"/>
                <w:sz w:val="21"/>
              </w:rPr>
              <w:t>[+0,17, +0,59]</w:t>
            </w:r>
          </w:p>
        </w:tc>
      </w:tr>
      <w:tr>
        <w:tc>
          <w:tcPr>
            <w:tcW w:type="dxa" w:w="1392"/>
          </w:tcPr>
          <w:p>
            <w:pPr>
              <w:jc w:val="left"/>
            </w:pPr>
            <w:r>
              <w:rPr>
                <w:sz w:val="21"/>
              </w:rPr>
            </w:r>
            <w:r>
              <w:rPr>
                <w:rFonts w:ascii="Times New Roman" w:hAnsi="Times New Roman" w:eastAsia="Times New Roman" w:cs="Times New Roman"/>
                <w:color w:val="0072B2"/>
                <w:sz w:val="21"/>
              </w:rPr>
              <w:t>&gt;15</w:t>
            </w:r>
          </w:p>
        </w:tc>
        <w:tc>
          <w:tcPr>
            <w:tcW w:type="dxa" w:w="1392"/>
          </w:tcPr>
          <w:p>
            <w:pPr>
              <w:jc w:val="right"/>
            </w:pPr>
            <w:r>
              <w:rPr>
                <w:sz w:val="21"/>
              </w:rPr>
            </w:r>
            <w:r>
              <w:rPr>
                <w:rFonts w:ascii="Times New Roman" w:hAnsi="Times New Roman" w:eastAsia="Times New Roman" w:cs="Times New Roman"/>
                <w:sz w:val="21"/>
              </w:rPr>
              <w:t>428</w:t>
            </w:r>
          </w:p>
        </w:tc>
        <w:tc>
          <w:tcPr>
            <w:tcW w:type="dxa" w:w="1392"/>
          </w:tcPr>
          <w:p>
            <w:pPr>
              <w:jc w:val="right"/>
            </w:pPr>
            <w:r>
              <w:rPr>
                <w:sz w:val="21"/>
              </w:rPr>
            </w:r>
            <w:r>
              <w:rPr>
                <w:rFonts w:ascii="Times New Roman" w:hAnsi="Times New Roman" w:eastAsia="Times New Roman" w:cs="Times New Roman"/>
                <w:sz w:val="21"/>
              </w:rPr>
              <w:t>18,12%</w:t>
            </w:r>
          </w:p>
        </w:tc>
        <w:tc>
          <w:tcPr>
            <w:tcW w:type="dxa" w:w="1392"/>
          </w:tcPr>
          <w:p>
            <w:pPr>
              <w:jc w:val="right"/>
            </w:pPr>
            <w:r>
              <w:rPr>
                <w:sz w:val="21"/>
              </w:rPr>
            </w:r>
            <w:r>
              <w:rPr>
                <w:rFonts w:ascii="Times New Roman" w:hAnsi="Times New Roman" w:eastAsia="Times New Roman" w:cs="Times New Roman"/>
                <w:sz w:val="21"/>
              </w:rPr>
              <w:t>15,47%</w:t>
            </w:r>
          </w:p>
        </w:tc>
        <w:tc>
          <w:tcPr>
            <w:tcW w:type="dxa" w:w="1392"/>
          </w:tcPr>
          <w:p>
            <w:pPr>
              <w:jc w:val="right"/>
            </w:pPr>
            <w:r>
              <w:rPr>
                <w:sz w:val="21"/>
              </w:rPr>
            </w:r>
            <w:r>
              <w:rPr>
                <w:rFonts w:ascii="Times New Roman" w:hAnsi="Times New Roman" w:eastAsia="Times New Roman" w:cs="Times New Roman"/>
                <w:sz w:val="21"/>
              </w:rPr>
              <w:t>15,61%</w:t>
            </w:r>
          </w:p>
        </w:tc>
        <w:tc>
          <w:tcPr>
            <w:tcW w:type="dxa" w:w="1392"/>
          </w:tcPr>
          <w:p>
            <w:pPr>
              <w:jc w:val="right"/>
            </w:pPr>
            <w:r>
              <w:rPr>
                <w:sz w:val="21"/>
              </w:rPr>
            </w:r>
            <w:r>
              <w:rPr>
                <w:rFonts w:ascii="Times New Roman" w:hAnsi="Times New Roman" w:eastAsia="Times New Roman" w:cs="Times New Roman"/>
                <w:sz w:val="21"/>
              </w:rPr>
              <w:t>+2,50</w:t>
            </w:r>
          </w:p>
        </w:tc>
        <w:tc>
          <w:tcPr>
            <w:tcW w:type="dxa" w:w="1392"/>
          </w:tcPr>
          <w:p>
            <w:pPr>
              <w:jc w:val="left"/>
            </w:pPr>
            <w:r>
              <w:rPr>
                <w:sz w:val="21"/>
              </w:rPr>
            </w:r>
            <w:r>
              <w:rPr>
                <w:rFonts w:ascii="Times New Roman" w:hAnsi="Times New Roman" w:eastAsia="Times New Roman" w:cs="Times New Roman"/>
                <w:sz w:val="21"/>
              </w:rPr>
              <w:t>[+1,73, +3,36]</w:t>
            </w:r>
          </w:p>
        </w:tc>
      </w:tr>
    </w:tbl>
    <w:p/>
    <w:p>
      <w:pPr>
        <w:jc w:val="both"/>
      </w:pPr>
      <w:r>
        <w:rPr>
          <w:rFonts w:ascii="Times New Roman" w:hAnsi="Times New Roman" w:eastAsia="Times New Roman" w:cs="Times New Roman"/>
        </w:rPr>
        <w:t xml:space="preserve">Theo giá thật, nhóm </w:t>
      </w:r>
      <w:r>
        <w:rPr>
          <w:rFonts w:ascii="Times New Roman" w:hAnsi="Times New Roman" w:eastAsia="Times New Roman" w:cs="Times New Roman"/>
          <w:color w:val="0072B2"/>
        </w:rPr>
        <w:t>&gt;300k</w:t>
      </w:r>
      <w:r>
        <w:rPr>
          <w:rFonts w:ascii="Times New Roman" w:hAnsi="Times New Roman" w:eastAsia="Times New Roman" w:cs="Times New Roman"/>
        </w:rPr>
        <w:t xml:space="preserve"> (548 chuyến): 24,04% → 22,49%, tốt lên 1,55 điểm, CI [+1,04, +2,09].</w:t>
      </w:r>
    </w:p>
    <w:p>
      <w:pPr>
        <w:jc w:val="both"/>
      </w:pPr>
      <w:r>
        <w:rPr>
          <w:rFonts w:ascii="Times New Roman" w:hAnsi="Times New Roman" w:eastAsia="Times New Roman" w:cs="Times New Roman"/>
        </w:rPr>
        <w:t xml:space="preserve">GAM một mình hỏng nặng ở chuyến ngắn — nhóm </w:t>
      </w:r>
      <w:r>
        <w:rPr>
          <w:rFonts w:ascii="Times New Roman" w:hAnsi="Times New Roman" w:eastAsia="Times New Roman" w:cs="Times New Roman"/>
          <w:color w:val="0072B2"/>
        </w:rPr>
        <w:t>&lt;2 km</w:t>
      </w:r>
      <w:r>
        <w:rPr>
          <w:rFonts w:ascii="Times New Roman" w:hAnsi="Times New Roman" w:eastAsia="Times New Roman" w:cs="Times New Roman"/>
        </w:rPr>
        <w:t xml:space="preserve"> sai 13,47% so với 9,25% của GBM. Đó là lý do hàm trộn giữ </w:t>
      </w:r>
      <w:r>
        <w:rPr>
          <w:rFonts w:ascii="Times New Roman" w:hAnsi="Times New Roman" w:eastAsia="Times New Roman" w:cs="Times New Roman"/>
          <w:color w:val="0072B2"/>
        </w:rPr>
        <w:t>α = 0</w:t>
      </w:r>
      <w:r>
        <w:rPr>
          <w:rFonts w:ascii="Times New Roman" w:hAnsi="Times New Roman" w:eastAsia="Times New Roman" w:cs="Times New Roman"/>
        </w:rPr>
        <w:t xml:space="preserve"> ở vùng ngắn, và là lý do ghép hơn cả hai model đơn lẻ.</w:t>
      </w:r>
    </w:p>
    <w:p>
      <w:bookmarkStart w:id="16" w:name="m_3_5_Tong_ket_danh_doi"/>
      <w:pPr>
        <w:pStyle w:val="Heading3"/>
      </w:pPr>
      <w:r>
        <w:rPr>
          <w:rFonts w:ascii="Times New Roman" w:hAnsi="Times New Roman" w:eastAsia="Times New Roman" w:cs="Times New Roman"/>
          <w:color w:val="222222"/>
          <w:sz w:val="26"/>
        </w:rPr>
        <w:t>3.5 Tổng kết đánh đổi</w:t>
      </w:r>
      <w:bookmarkEnd w:id="16"/>
    </w:p>
    <w:p>
      <w:pPr>
        <w:jc w:val="center"/>
      </w:pPr>
      <w:r>
        <w:drawing>
          <wp:inline xmlns:a="http://schemas.openxmlformats.org/drawingml/2006/main" xmlns:pic="http://schemas.openxmlformats.org/drawingml/2006/picture">
            <wp:extent cx="5940000" cy="3168697"/>
            <wp:docPr id="7" name="Picture 7"/>
            <wp:cNvGraphicFramePr>
              <a:graphicFrameLocks noChangeAspect="1"/>
            </wp:cNvGraphicFramePr>
            <a:graphic>
              <a:graphicData uri="http://schemas.openxmlformats.org/drawingml/2006/picture">
                <pic:pic>
                  <pic:nvPicPr>
                    <pic:cNvPr id="0" name="H2_6_tong_ket.png"/>
                    <pic:cNvPicPr/>
                  </pic:nvPicPr>
                  <pic:blipFill>
                    <a:blip r:embed="rId15"/>
                    <a:stretch>
                      <a:fillRect/>
                    </a:stretch>
                  </pic:blipFill>
                  <pic:spPr>
                    <a:xfrm>
                      <a:off x="0" y="0"/>
                      <a:ext cx="5940000" cy="3168697"/>
                    </a:xfrm>
                    <a:prstGeom prst="rect"/>
                  </pic:spPr>
                </pic:pic>
              </a:graphicData>
            </a:graphic>
          </wp:inline>
        </w:drawing>
      </w:r>
    </w:p>
    <w:p>
      <w:pPr>
        <w:spacing w:after="240"/>
        <w:jc w:val="center"/>
      </w:pPr>
      <w:r>
        <w:rPr>
          <w:rFonts w:ascii="Times New Roman" w:hAnsi="Times New Roman" w:eastAsia="Times New Roman" w:cs="Times New Roman"/>
          <w:i/>
          <w:color w:val="666666"/>
          <w:sz w:val="18"/>
        </w:rPr>
        <w:t>Ba model trên cùng một mặt phẳng đánh đổi. Ghép nằm ở góc tốt nhất.</w:t>
      </w:r>
    </w:p>
    <w:p>
      <w:pPr>
        <w:jc w:val="both"/>
      </w:pPr>
      <w:r>
        <w:rPr>
          <w:rFonts w:ascii="Times New Roman" w:hAnsi="Times New Roman" w:eastAsia="Times New Roman" w:cs="Times New Roman"/>
        </w:rPr>
        <w:t xml:space="preserve">Ghép nhận gần hết phần lợi của GAM ở chuyến dài mà không phải trả gì trên toàn tập, vì hàm trộn chỉ chạm phần đuôi của phân phối quãng đường, nơi GBM vốn yếu. So từng chuyến ở vùng có trộn: ghép tốt hơn 50,3%, kém hơn 49,7%; riêng nhóm </w:t>
      </w:r>
      <w:r>
        <w:rPr>
          <w:rFonts w:ascii="Times New Roman" w:hAnsi="Times New Roman" w:eastAsia="Times New Roman" w:cs="Times New Roman"/>
          <w:color w:val="0072B2"/>
        </w:rPr>
        <w:t>&gt;15 km</w:t>
      </w:r>
      <w:r>
        <w:rPr>
          <w:rFonts w:ascii="Times New Roman" w:hAnsi="Times New Roman" w:eastAsia="Times New Roman" w:cs="Times New Roman"/>
        </w:rPr>
        <w:t xml:space="preserve"> là 60,3% so với 39,7%.</w:t>
      </w:r>
    </w:p>
    <w:p>
      <w:pPr>
        <w:pBdr>
          <w:bottom w:val="single" w:sz="6" w:color="BFBFBF"/>
        </w:pBdr>
      </w:pPr>
    </w:p>
    <w:p>
      <w:bookmarkStart w:id="17" w:name="m_4_Doi_chieu_hai_huong"/>
      <w:pPr>
        <w:pStyle w:val="Heading2"/>
      </w:pPr>
      <w:r>
        <w:rPr>
          <w:rFonts w:ascii="Times New Roman" w:hAnsi="Times New Roman" w:eastAsia="Times New Roman" w:cs="Times New Roman"/>
          <w:color w:val="222222"/>
          <w:sz w:val="29"/>
        </w:rPr>
        <w:t>4. Đối chiếu hai hướng</w:t>
      </w:r>
      <w:bookmarkEnd w:id="17"/>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Tiêu chí</w:t>
            </w:r>
          </w:p>
        </w:tc>
        <w:tc>
          <w:tcPr>
            <w:tcW w:type="dxa" w:w="3249"/>
          </w:tcPr>
          <w:p>
            <w:pPr>
              <w:jc w:val="left"/>
            </w:pPr>
            <w:r>
              <w:rPr>
                <w:b/>
                <w:sz w:val="21"/>
              </w:rPr>
            </w:r>
            <w:r>
              <w:rPr>
                <w:rFonts w:ascii="Times New Roman" w:hAnsi="Times New Roman" w:eastAsia="Times New Roman" w:cs="Times New Roman"/>
                <w:b/>
                <w:sz w:val="21"/>
              </w:rPr>
              <w:t>① Trọng số</w:t>
            </w:r>
          </w:p>
        </w:tc>
        <w:tc>
          <w:tcPr>
            <w:tcW w:type="dxa" w:w="3249"/>
          </w:tcPr>
          <w:p>
            <w:pPr>
              <w:jc w:val="left"/>
            </w:pPr>
            <w:r>
              <w:rPr>
                <w:b/>
                <w:sz w:val="21"/>
              </w:rPr>
            </w:r>
            <w:r>
              <w:rPr>
                <w:rFonts w:ascii="Times New Roman" w:hAnsi="Times New Roman" w:eastAsia="Times New Roman" w:cs="Times New Roman"/>
                <w:b/>
                <w:sz w:val="21"/>
              </w:rPr>
              <w:t>② Ghép GAM–GBM</w:t>
            </w:r>
          </w:p>
        </w:tc>
      </w:tr>
      <w:tr>
        <w:tc>
          <w:tcPr>
            <w:tcW w:type="dxa" w:w="3249"/>
          </w:tcPr>
          <w:p>
            <w:pPr>
              <w:jc w:val="left"/>
            </w:pPr>
            <w:r>
              <w:rPr>
                <w:sz w:val="21"/>
              </w:rPr>
            </w:r>
            <w:r>
              <w:rPr>
                <w:rFonts w:ascii="Times New Roman" w:hAnsi="Times New Roman" w:eastAsia="Times New Roman" w:cs="Times New Roman"/>
                <w:sz w:val="21"/>
              </w:rPr>
              <w:t xml:space="preserve">Cải thiện nhóm </w:t>
            </w:r>
            <w:r>
              <w:rPr>
                <w:rFonts w:ascii="Times New Roman" w:hAnsi="Times New Roman" w:eastAsia="Times New Roman" w:cs="Times New Roman"/>
                <w:color w:val="0072B2"/>
                <w:sz w:val="21"/>
              </w:rPr>
              <w:t>&gt;15 km</w:t>
            </w:r>
          </w:p>
        </w:tc>
        <w:tc>
          <w:tcPr>
            <w:tcW w:type="dxa" w:w="3249"/>
          </w:tcPr>
          <w:p>
            <w:pPr>
              <w:jc w:val="left"/>
            </w:pPr>
            <w:r>
              <w:rPr>
                <w:sz w:val="21"/>
              </w:rPr>
            </w:r>
            <w:r>
              <w:rPr>
                <w:rFonts w:ascii="Times New Roman" w:hAnsi="Times New Roman" w:eastAsia="Times New Roman" w:cs="Times New Roman"/>
                <w:sz w:val="21"/>
              </w:rPr>
              <w:t>không mức nào cải thiện được</w:t>
            </w:r>
          </w:p>
        </w:tc>
        <w:tc>
          <w:tcPr>
            <w:tcW w:type="dxa" w:w="3249"/>
          </w:tcPr>
          <w:p>
            <w:pPr>
              <w:jc w:val="left"/>
            </w:pPr>
            <w:r>
              <w:rPr>
                <w:sz w:val="21"/>
              </w:rPr>
            </w:r>
            <w:r>
              <w:rPr>
                <w:rFonts w:ascii="Times New Roman" w:hAnsi="Times New Roman" w:eastAsia="Times New Roman" w:cs="Times New Roman"/>
                <w:sz w:val="21"/>
              </w:rPr>
              <w:t>+2,50 điểm</w:t>
            </w:r>
          </w:p>
        </w:tc>
      </w:tr>
      <w:tr>
        <w:tc>
          <w:tcPr>
            <w:tcW w:type="dxa" w:w="3249"/>
          </w:tcPr>
          <w:p>
            <w:pPr>
              <w:jc w:val="left"/>
            </w:pPr>
            <w:r>
              <w:rPr>
                <w:sz w:val="21"/>
              </w:rPr>
            </w:r>
            <w:r>
              <w:rPr>
                <w:rFonts w:ascii="Times New Roman" w:hAnsi="Times New Roman" w:eastAsia="Times New Roman" w:cs="Times New Roman"/>
                <w:sz w:val="21"/>
              </w:rPr>
              <w:t xml:space="preserve">Cải thiện nhóm </w:t>
            </w:r>
            <w:r>
              <w:rPr>
                <w:rFonts w:ascii="Times New Roman" w:hAnsi="Times New Roman" w:eastAsia="Times New Roman" w:cs="Times New Roman"/>
                <w:color w:val="0072B2"/>
                <w:sz w:val="21"/>
              </w:rPr>
              <w:t>&gt;300k</w:t>
            </w:r>
          </w:p>
        </w:tc>
        <w:tc>
          <w:tcPr>
            <w:tcW w:type="dxa" w:w="3249"/>
          </w:tcPr>
          <w:p>
            <w:pPr>
              <w:jc w:val="left"/>
            </w:pPr>
            <w:r>
              <w:rPr>
                <w:sz w:val="21"/>
              </w:rPr>
            </w:r>
            <w:r>
              <w:rPr>
                <w:rFonts w:ascii="Times New Roman" w:hAnsi="Times New Roman" w:eastAsia="Times New Roman" w:cs="Times New Roman"/>
                <w:sz w:val="21"/>
              </w:rPr>
              <w:t>tới +3,77 điểm</w:t>
            </w:r>
          </w:p>
        </w:tc>
        <w:tc>
          <w:tcPr>
            <w:tcW w:type="dxa" w:w="3249"/>
          </w:tcPr>
          <w:p>
            <w:pPr>
              <w:jc w:val="left"/>
            </w:pPr>
            <w:r>
              <w:rPr>
                <w:sz w:val="21"/>
              </w:rPr>
            </w:r>
            <w:r>
              <w:rPr>
                <w:rFonts w:ascii="Times New Roman" w:hAnsi="Times New Roman" w:eastAsia="Times New Roman" w:cs="Times New Roman"/>
                <w:sz w:val="21"/>
              </w:rPr>
              <w:t>+1,55 điểm</w:t>
            </w:r>
          </w:p>
        </w:tc>
      </w:tr>
      <w:tr>
        <w:tc>
          <w:tcPr>
            <w:tcW w:type="dxa" w:w="3249"/>
          </w:tcPr>
          <w:p>
            <w:pPr>
              <w:jc w:val="left"/>
            </w:pPr>
            <w:r>
              <w:rPr>
                <w:sz w:val="21"/>
              </w:rPr>
            </w:r>
            <w:r>
              <w:rPr>
                <w:rFonts w:ascii="Times New Roman" w:hAnsi="Times New Roman" w:eastAsia="Times New Roman" w:cs="Times New Roman"/>
                <w:sz w:val="21"/>
              </w:rPr>
              <w:t>Cái giá trên toàn tập</w:t>
            </w:r>
          </w:p>
        </w:tc>
        <w:tc>
          <w:tcPr>
            <w:tcW w:type="dxa" w:w="3249"/>
          </w:tcPr>
          <w:p>
            <w:pPr>
              <w:jc w:val="left"/>
            </w:pPr>
            <w:r>
              <w:rPr>
                <w:sz w:val="21"/>
              </w:rPr>
            </w:r>
            <w:r>
              <w:rPr>
                <w:rFonts w:ascii="Times New Roman" w:hAnsi="Times New Roman" w:eastAsia="Times New Roman" w:cs="Times New Roman"/>
                <w:sz w:val="21"/>
              </w:rPr>
              <w:t>xấu đi 0,02–0,11 điểm</w:t>
            </w:r>
          </w:p>
        </w:tc>
        <w:tc>
          <w:tcPr>
            <w:tcW w:type="dxa" w:w="3249"/>
          </w:tcPr>
          <w:p>
            <w:pPr>
              <w:jc w:val="left"/>
            </w:pPr>
            <w:r>
              <w:rPr>
                <w:sz w:val="21"/>
              </w:rPr>
            </w:r>
            <w:r>
              <w:rPr>
                <w:rFonts w:ascii="Times New Roman" w:hAnsi="Times New Roman" w:eastAsia="Times New Roman" w:cs="Times New Roman"/>
                <w:sz w:val="21"/>
              </w:rPr>
              <w:t>tốt lên 0,014 điểm</w:t>
            </w:r>
          </w:p>
        </w:tc>
      </w:tr>
      <w:tr>
        <w:tc>
          <w:tcPr>
            <w:tcW w:type="dxa" w:w="3249"/>
          </w:tcPr>
          <w:p>
            <w:pPr>
              <w:jc w:val="left"/>
            </w:pPr>
            <w:r>
              <w:rPr>
                <w:sz w:val="21"/>
              </w:rPr>
            </w:r>
            <w:r>
              <w:rPr>
                <w:rFonts w:ascii="Times New Roman" w:hAnsi="Times New Roman" w:eastAsia="Times New Roman" w:cs="Times New Roman"/>
                <w:sz w:val="21"/>
              </w:rPr>
              <w:t>Tác dụng phụ</w:t>
            </w:r>
          </w:p>
        </w:tc>
        <w:tc>
          <w:tcPr>
            <w:tcW w:type="dxa" w:w="3249"/>
          </w:tcPr>
          <w:p>
            <w:pPr>
              <w:jc w:val="left"/>
            </w:pPr>
            <w:r>
              <w:rPr>
                <w:sz w:val="21"/>
              </w:rPr>
            </w:r>
            <w:r>
              <w:rPr>
                <w:rFonts w:ascii="Times New Roman" w:hAnsi="Times New Roman" w:eastAsia="Times New Roman" w:cs="Times New Roman"/>
                <w:sz w:val="21"/>
              </w:rPr>
              <w:t>nhóm chuyến dài xấu đi tới 6,19 điểm</w:t>
            </w:r>
          </w:p>
        </w:tc>
        <w:tc>
          <w:tcPr>
            <w:tcW w:type="dxa" w:w="3249"/>
          </w:tcPr>
          <w:p>
            <w:pPr>
              <w:jc w:val="left"/>
            </w:pPr>
            <w:r>
              <w:rPr>
                <w:sz w:val="21"/>
              </w:rPr>
            </w:r>
            <w:r>
              <w:rPr>
                <w:rFonts w:ascii="Times New Roman" w:hAnsi="Times New Roman" w:eastAsia="Times New Roman" w:cs="Times New Roman"/>
                <w:sz w:val="21"/>
              </w:rPr>
              <w:t>không thấy</w:t>
            </w:r>
          </w:p>
        </w:tc>
      </w:tr>
      <w:tr>
        <w:tc>
          <w:tcPr>
            <w:tcW w:type="dxa" w:w="3249"/>
          </w:tcPr>
          <w:p>
            <w:pPr>
              <w:jc w:val="left"/>
            </w:pPr>
            <w:r>
              <w:rPr>
                <w:sz w:val="21"/>
              </w:rPr>
            </w:r>
            <w:r>
              <w:rPr>
                <w:rFonts w:ascii="Times New Roman" w:hAnsi="Times New Roman" w:eastAsia="Times New Roman" w:cs="Times New Roman"/>
                <w:sz w:val="21"/>
              </w:rPr>
              <w:t>Chi phí triển khai</w:t>
            </w:r>
          </w:p>
        </w:tc>
        <w:tc>
          <w:tcPr>
            <w:tcW w:type="dxa" w:w="3249"/>
          </w:tcPr>
          <w:p>
            <w:pPr>
              <w:jc w:val="left"/>
            </w:pPr>
            <w:r>
              <w:rPr>
                <w:sz w:val="21"/>
              </w:rPr>
            </w:r>
            <w:r>
              <w:rPr>
                <w:rFonts w:ascii="Times New Roman" w:hAnsi="Times New Roman" w:eastAsia="Times New Roman" w:cs="Times New Roman"/>
                <w:sz w:val="21"/>
              </w:rPr>
              <w:t>train lại, giữ một model</w:t>
            </w:r>
          </w:p>
        </w:tc>
        <w:tc>
          <w:tcPr>
            <w:tcW w:type="dxa" w:w="3249"/>
          </w:tcPr>
          <w:p>
            <w:pPr>
              <w:jc w:val="left"/>
            </w:pPr>
            <w:r>
              <w:rPr>
                <w:sz w:val="21"/>
              </w:rPr>
            </w:r>
            <w:r>
              <w:rPr>
                <w:rFonts w:ascii="Times New Roman" w:hAnsi="Times New Roman" w:eastAsia="Times New Roman" w:cs="Times New Roman"/>
                <w:sz w:val="21"/>
              </w:rPr>
              <w:t>nuôi hai model trong sản xuất</w:t>
            </w:r>
          </w:p>
        </w:tc>
      </w:tr>
      <w:tr>
        <w:tc>
          <w:tcPr>
            <w:tcW w:type="dxa" w:w="3249"/>
          </w:tcPr>
          <w:p>
            <w:pPr>
              <w:jc w:val="left"/>
            </w:pPr>
            <w:r>
              <w:rPr>
                <w:sz w:val="21"/>
              </w:rPr>
            </w:r>
            <w:r>
              <w:rPr>
                <w:rFonts w:ascii="Times New Roman" w:hAnsi="Times New Roman" w:eastAsia="Times New Roman" w:cs="Times New Roman"/>
                <w:sz w:val="21"/>
              </w:rPr>
              <w:t>Cần train lại không</w:t>
            </w:r>
          </w:p>
        </w:tc>
        <w:tc>
          <w:tcPr>
            <w:tcW w:type="dxa" w:w="3249"/>
          </w:tcPr>
          <w:p>
            <w:pPr>
              <w:jc w:val="left"/>
            </w:pPr>
            <w:r>
              <w:rPr>
                <w:sz w:val="21"/>
              </w:rPr>
            </w:r>
            <w:r>
              <w:rPr>
                <w:rFonts w:ascii="Times New Roman" w:hAnsi="Times New Roman" w:eastAsia="Times New Roman" w:cs="Times New Roman"/>
                <w:sz w:val="21"/>
              </w:rPr>
              <w:t>có, 48 lượt</w:t>
            </w:r>
          </w:p>
        </w:tc>
        <w:tc>
          <w:tcPr>
            <w:tcW w:type="dxa" w:w="3249"/>
          </w:tcPr>
          <w:p>
            <w:pPr>
              <w:jc w:val="left"/>
            </w:pPr>
            <w:r>
              <w:rPr>
                <w:sz w:val="21"/>
              </w:rPr>
            </w:r>
            <w:r>
              <w:rPr>
                <w:rFonts w:ascii="Times New Roman" w:hAnsi="Times New Roman" w:eastAsia="Times New Roman" w:cs="Times New Roman"/>
                <w:sz w:val="21"/>
              </w:rPr>
              <w:t>không</w:t>
            </w:r>
          </w:p>
        </w:tc>
      </w:tr>
    </w:tbl>
    <w:p/>
    <w:p>
      <w:pPr>
        <w:jc w:val="both"/>
      </w:pPr>
      <w:r>
        <w:rPr>
          <w:rFonts w:ascii="Times New Roman" w:hAnsi="Times New Roman" w:eastAsia="Times New Roman" w:cs="Times New Roman"/>
        </w:rPr>
        <w:t>Trọng số ép một model duy nhất phải giỏi cả hai đầu phân phối, nên phải hy sinh đầu này cứu đầu kia. Ghép giao mỗi vùng cho model phù hợp, nên không có gì phải hy sinh.</w:t>
      </w:r>
    </w:p>
    <w:p>
      <w:pPr>
        <w:pBdr>
          <w:bottom w:val="single" w:sz="6" w:color="BFBFBF"/>
        </w:pBdr>
      </w:pPr>
    </w:p>
    <w:p>
      <w:bookmarkStart w:id="18" w:name="m_5_Ba_gioi_han"/>
      <w:pPr>
        <w:pStyle w:val="Heading2"/>
      </w:pPr>
      <w:r>
        <w:rPr>
          <w:rFonts w:ascii="Times New Roman" w:hAnsi="Times New Roman" w:eastAsia="Times New Roman" w:cs="Times New Roman"/>
          <w:color w:val="222222"/>
          <w:sz w:val="29"/>
        </w:rPr>
        <w:t>5. Ba giới hạn</w:t>
      </w:r>
      <w:bookmarkEnd w:id="18"/>
    </w:p>
    <w:p>
      <w:pPr>
        <w:pStyle w:val="ListNumber"/>
        <w:ind w:left="360"/>
      </w:pPr>
      <w:r>
        <w:rPr>
          <w:rFonts w:ascii="Times New Roman" w:hAnsi="Times New Roman" w:eastAsia="Times New Roman" w:cs="Times New Roman"/>
        </w:rPr>
        <w:t>Tham số ghép dò trên 2026-01. Số chính thức đã báo cáo trên hai tháng chưa đụng tới, nhưng vẫn cùng một bộ sinh dữ liệu; với dữ liệu thật phải dò lại.</w:t>
      </w:r>
    </w:p>
    <w:p>
      <w:pPr>
        <w:pStyle w:val="ListNumber"/>
        <w:ind w:left="360"/>
      </w:pPr>
      <w:r>
        <w:rPr>
          <w:rFonts w:ascii="Times New Roman" w:hAnsi="Times New Roman" w:eastAsia="Times New Roman" w:cs="Times New Roman"/>
        </w:rPr>
        <w:t xml:space="preserve">Nhóm mục tiêu rất nhỏ — </w:t>
      </w:r>
      <w:r>
        <w:rPr>
          <w:rFonts w:ascii="Times New Roman" w:hAnsi="Times New Roman" w:eastAsia="Times New Roman" w:cs="Times New Roman"/>
          <w:color w:val="0072B2"/>
        </w:rPr>
        <w:t>&gt;15 km</w:t>
      </w:r>
      <w:r>
        <w:rPr>
          <w:rFonts w:ascii="Times New Roman" w:hAnsi="Times New Roman" w:eastAsia="Times New Roman" w:cs="Times New Roman"/>
        </w:rPr>
        <w:t xml:space="preserve"> có 428 chuyến trong tập đánh giá sạch, </w:t>
      </w:r>
      <w:r>
        <w:rPr>
          <w:rFonts w:ascii="Times New Roman" w:hAnsi="Times New Roman" w:eastAsia="Times New Roman" w:cs="Times New Roman"/>
          <w:color w:val="0072B2"/>
        </w:rPr>
        <w:t>&gt;300k</w:t>
      </w:r>
      <w:r>
        <w:rPr>
          <w:rFonts w:ascii="Times New Roman" w:hAnsi="Times New Roman" w:eastAsia="Times New Roman" w:cs="Times New Roman"/>
        </w:rPr>
        <w:t xml:space="preserve"> có 548. Mọi kết luận phải đọc kèm khoảng tin cậy.</w:t>
      </w:r>
    </w:p>
    <w:p>
      <w:pPr>
        <w:pStyle w:val="ListNumber"/>
        <w:ind w:left="360"/>
      </w:pPr>
      <w:r>
        <w:rPr>
          <w:rFonts w:ascii="Times New Roman" w:hAnsi="Times New Roman" w:eastAsia="Times New Roman" w:cs="Times New Roman"/>
        </w:rPr>
        <w:t>Hướng ② phải nuôi hai model trong sản xuất, cho phần cải thiện chỉ chạm khoảng 1% số chuyến.</w:t>
      </w:r>
    </w:p>
    <w:p>
      <w:bookmarkStart w:id="19" w:name="m_6_Cau_hoi_cho_mentor"/>
      <w:pPr>
        <w:pStyle w:val="Heading2"/>
      </w:pPr>
      <w:r>
        <w:rPr>
          <w:rFonts w:ascii="Times New Roman" w:hAnsi="Times New Roman" w:eastAsia="Times New Roman" w:cs="Times New Roman"/>
          <w:color w:val="222222"/>
          <w:sz w:val="29"/>
        </w:rPr>
        <w:t>6. Câu hỏi cho mentor</w:t>
      </w:r>
      <w:bookmarkEnd w:id="19"/>
    </w:p>
    <w:p>
      <w:pPr>
        <w:pStyle w:val="ListNumber"/>
        <w:ind w:left="360"/>
      </w:pPr>
      <w:r>
        <w:rPr>
          <w:rFonts w:ascii="Times New Roman" w:hAnsi="Times New Roman" w:eastAsia="Times New Roman" w:cs="Times New Roman"/>
        </w:rPr>
        <w:t xml:space="preserve">Nếu buộc phải chọn, team ưu tiên nhóm </w:t>
      </w:r>
      <w:r>
        <w:rPr>
          <w:rFonts w:ascii="Times New Roman" w:hAnsi="Times New Roman" w:eastAsia="Times New Roman" w:cs="Times New Roman"/>
          <w:color w:val="0072B2"/>
        </w:rPr>
        <w:t>&gt;300k</w:t>
      </w:r>
      <w:r>
        <w:rPr>
          <w:rFonts w:ascii="Times New Roman" w:hAnsi="Times New Roman" w:eastAsia="Times New Roman" w:cs="Times New Roman"/>
        </w:rPr>
        <w:t xml:space="preserve"> hay nhóm </w:t>
      </w:r>
      <w:r>
        <w:rPr>
          <w:rFonts w:ascii="Times New Roman" w:hAnsi="Times New Roman" w:eastAsia="Times New Roman" w:cs="Times New Roman"/>
          <w:color w:val="0072B2"/>
        </w:rPr>
        <w:t>&gt;15 km</w:t>
      </w:r>
      <w:r>
        <w:rPr>
          <w:rFonts w:ascii="Times New Roman" w:hAnsi="Times New Roman" w:eastAsia="Times New Roman" w:cs="Times New Roman"/>
        </w:rPr>
        <w:t>? Dữ liệu tuần này cho thấy không thể có cả hai bằng cách đặt trọng số.</w:t>
      </w:r>
    </w:p>
    <w:p>
      <w:pPr>
        <w:pStyle w:val="ListNumber"/>
        <w:ind w:left="360"/>
      </w:pPr>
      <w:r>
        <w:rPr>
          <w:rFonts w:ascii="Times New Roman" w:hAnsi="Times New Roman" w:eastAsia="Times New Roman" w:cs="Times New Roman"/>
        </w:rPr>
        <w:t>Chi phí nuôi hai model có chấp nhận được không, khi phần cải thiện chỉ chạm khoảng 1% số chuyến?</w:t>
      </w:r>
    </w:p>
    <w:p>
      <w:pPr>
        <w:pStyle w:val="ListNumber"/>
        <w:ind w:left="360"/>
      </w:pPr>
      <w:r>
        <w:rPr>
          <w:rFonts w:ascii="Times New Roman" w:hAnsi="Times New Roman" w:eastAsia="Times New Roman" w:cs="Times New Roman"/>
        </w:rPr>
        <w:t>Ngưỡng đánh đổi trên toàn tập 0,15 điểm do nhóm tự đặt — team có con số riêng không?</w:t>
      </w:r>
    </w:p>
    <w:p>
      <w:pPr>
        <w:pBdr>
          <w:bottom w:val="single" w:sz="6" w:color="BFBFBF"/>
        </w:pBdr>
      </w:pPr>
    </w:p>
    <w:p>
      <w:bookmarkStart w:id="20" w:name="m_Phu_luc_tai_lap"/>
      <w:pPr>
        <w:pStyle w:val="Heading2"/>
      </w:pPr>
      <w:r>
        <w:rPr>
          <w:rFonts w:ascii="Times New Roman" w:hAnsi="Times New Roman" w:eastAsia="Times New Roman" w:cs="Times New Roman"/>
          <w:color w:val="222222"/>
          <w:sz w:val="29"/>
        </w:rPr>
        <w:t>Phụ lục — tái lập</w:t>
      </w:r>
      <w:bookmarkEnd w:id="20"/>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1"/>
              </w:rPr>
            </w:r>
            <w:r>
              <w:rPr>
                <w:rFonts w:ascii="Times New Roman" w:hAnsi="Times New Roman" w:eastAsia="Times New Roman" w:cs="Times New Roman"/>
                <w:b/>
                <w:sz w:val="21"/>
              </w:rPr>
              <w:t>Notebook</w:t>
            </w:r>
          </w:p>
        </w:tc>
        <w:tc>
          <w:tcPr>
            <w:tcW w:type="dxa" w:w="2436"/>
          </w:tcPr>
          <w:p>
            <w:pPr>
              <w:jc w:val="left"/>
            </w:pPr>
            <w:r>
              <w:rPr>
                <w:b/>
                <w:sz w:val="21"/>
              </w:rPr>
            </w:r>
            <w:r>
              <w:rPr>
                <w:rFonts w:ascii="Times New Roman" w:hAnsi="Times New Roman" w:eastAsia="Times New Roman" w:cs="Times New Roman"/>
                <w:b/>
                <w:sz w:val="21"/>
              </w:rPr>
              <w:t>Nội dung</w:t>
            </w:r>
          </w:p>
        </w:tc>
        <w:tc>
          <w:tcPr>
            <w:tcW w:type="dxa" w:w="2436"/>
          </w:tcPr>
          <w:p>
            <w:pPr>
              <w:jc w:val="left"/>
            </w:pPr>
            <w:r>
              <w:rPr>
                <w:b/>
                <w:sz w:val="21"/>
              </w:rPr>
            </w:r>
            <w:r>
              <w:rPr>
                <w:rFonts w:ascii="Times New Roman" w:hAnsi="Times New Roman" w:eastAsia="Times New Roman" w:cs="Times New Roman"/>
                <w:b/>
                <w:sz w:val="21"/>
              </w:rPr>
              <w:t>Cần train lại</w:t>
            </w:r>
          </w:p>
        </w:tc>
        <w:tc>
          <w:tcPr>
            <w:tcW w:type="dxa" w:w="2436"/>
          </w:tcPr>
          <w:p>
            <w:pPr>
              <w:jc w:val="left"/>
            </w:pPr>
            <w:r>
              <w:rPr>
                <w:b/>
                <w:sz w:val="21"/>
              </w:rPr>
            </w:r>
            <w:r>
              <w:rPr>
                <w:rFonts w:ascii="Times New Roman" w:hAnsi="Times New Roman" w:eastAsia="Times New Roman" w:cs="Times New Roman"/>
                <w:b/>
                <w:sz w:val="21"/>
              </w:rPr>
              <w:t>Thời gian</w:t>
            </w:r>
          </w:p>
        </w:tc>
      </w:tr>
      <w:tr>
        <w:tc>
          <w:tcPr>
            <w:tcW w:type="dxa" w:w="2436"/>
          </w:tcPr>
          <w:p>
            <w:pPr>
              <w:jc w:val="left"/>
            </w:pPr>
            <w:r>
              <w:rPr>
                <w:sz w:val="21"/>
              </w:rPr>
            </w:r>
            <w:r>
              <w:rPr>
                <w:rFonts w:ascii="Times New Roman" w:hAnsi="Times New Roman" w:eastAsia="Times New Roman" w:cs="Times New Roman"/>
                <w:color w:val="0072B2"/>
                <w:sz w:val="21"/>
              </w:rPr>
              <w:t>tuan_5/HUONG_1_THAY_DOI_WEIGHT.ipynb</w:t>
            </w:r>
          </w:p>
        </w:tc>
        <w:tc>
          <w:tcPr>
            <w:tcW w:type="dxa" w:w="2436"/>
          </w:tcPr>
          <w:p>
            <w:pPr>
              <w:jc w:val="left"/>
            </w:pPr>
            <w:r>
              <w:rPr>
                <w:sz w:val="21"/>
              </w:rPr>
            </w:r>
            <w:r>
              <w:rPr>
                <w:rFonts w:ascii="Times New Roman" w:hAnsi="Times New Roman" w:eastAsia="Times New Roman" w:cs="Times New Roman"/>
                <w:sz w:val="21"/>
              </w:rPr>
              <w:t xml:space="preserve">Hướng ① — 6 hình </w:t>
            </w:r>
            <w:r>
              <w:rPr>
                <w:rFonts w:ascii="Times New Roman" w:hAnsi="Times New Roman" w:eastAsia="Times New Roman" w:cs="Times New Roman"/>
                <w:color w:val="0072B2"/>
                <w:sz w:val="21"/>
              </w:rPr>
              <w:t>W1</w:t>
            </w:r>
            <w:r>
              <w:rPr>
                <w:rFonts w:ascii="Times New Roman" w:hAnsi="Times New Roman" w:eastAsia="Times New Roman" w:cs="Times New Roman"/>
                <w:sz w:val="21"/>
              </w:rPr>
              <w:t>–</w:t>
            </w:r>
            <w:r>
              <w:rPr>
                <w:rFonts w:ascii="Times New Roman" w:hAnsi="Times New Roman" w:eastAsia="Times New Roman" w:cs="Times New Roman"/>
                <w:color w:val="0072B2"/>
                <w:sz w:val="21"/>
              </w:rPr>
              <w:t>W6</w:t>
            </w:r>
          </w:p>
        </w:tc>
        <w:tc>
          <w:tcPr>
            <w:tcW w:type="dxa" w:w="2436"/>
          </w:tcPr>
          <w:p>
            <w:pPr>
              <w:jc w:val="left"/>
            </w:pPr>
            <w:r>
              <w:rPr>
                <w:sz w:val="21"/>
              </w:rPr>
            </w:r>
            <w:r>
              <w:rPr>
                <w:rFonts w:ascii="Times New Roman" w:hAnsi="Times New Roman" w:eastAsia="Times New Roman" w:cs="Times New Roman"/>
                <w:sz w:val="21"/>
              </w:rPr>
              <w:t>Có, 48 lượt</w:t>
            </w:r>
          </w:p>
        </w:tc>
        <w:tc>
          <w:tcPr>
            <w:tcW w:type="dxa" w:w="2436"/>
          </w:tcPr>
          <w:p>
            <w:pPr>
              <w:jc w:val="left"/>
            </w:pPr>
            <w:r>
              <w:rPr>
                <w:sz w:val="21"/>
              </w:rPr>
            </w:r>
            <w:r>
              <w:rPr>
                <w:rFonts w:ascii="Times New Roman" w:hAnsi="Times New Roman" w:eastAsia="Times New Roman" w:cs="Times New Roman"/>
                <w:sz w:val="21"/>
              </w:rPr>
              <w:t>~20 phút</w:t>
            </w:r>
          </w:p>
        </w:tc>
      </w:tr>
      <w:tr>
        <w:tc>
          <w:tcPr>
            <w:tcW w:type="dxa" w:w="2436"/>
          </w:tcPr>
          <w:p>
            <w:pPr>
              <w:jc w:val="left"/>
            </w:pPr>
            <w:r>
              <w:rPr>
                <w:sz w:val="21"/>
              </w:rPr>
            </w:r>
            <w:r>
              <w:rPr>
                <w:rFonts w:ascii="Times New Roman" w:hAnsi="Times New Roman" w:eastAsia="Times New Roman" w:cs="Times New Roman"/>
                <w:color w:val="0072B2"/>
                <w:sz w:val="21"/>
              </w:rPr>
              <w:t>tuan_5/HUONG_2_GAM_GBM.ipynb</w:t>
            </w:r>
          </w:p>
        </w:tc>
        <w:tc>
          <w:tcPr>
            <w:tcW w:type="dxa" w:w="2436"/>
          </w:tcPr>
          <w:p>
            <w:pPr>
              <w:jc w:val="left"/>
            </w:pPr>
            <w:r>
              <w:rPr>
                <w:sz w:val="21"/>
              </w:rPr>
            </w:r>
            <w:r>
              <w:rPr>
                <w:rFonts w:ascii="Times New Roman" w:hAnsi="Times New Roman" w:eastAsia="Times New Roman" w:cs="Times New Roman"/>
                <w:sz w:val="21"/>
              </w:rPr>
              <w:t xml:space="preserve">Hướng ② — 6 hình </w:t>
            </w:r>
            <w:r>
              <w:rPr>
                <w:rFonts w:ascii="Times New Roman" w:hAnsi="Times New Roman" w:eastAsia="Times New Roman" w:cs="Times New Roman"/>
                <w:color w:val="0072B2"/>
                <w:sz w:val="21"/>
              </w:rPr>
              <w:t>H2_1</w:t>
            </w:r>
            <w:r>
              <w:rPr>
                <w:rFonts w:ascii="Times New Roman" w:hAnsi="Times New Roman" w:eastAsia="Times New Roman" w:cs="Times New Roman"/>
                <w:sz w:val="21"/>
              </w:rPr>
              <w:t>–</w:t>
            </w:r>
            <w:r>
              <w:rPr>
                <w:rFonts w:ascii="Times New Roman" w:hAnsi="Times New Roman" w:eastAsia="Times New Roman" w:cs="Times New Roman"/>
                <w:color w:val="0072B2"/>
                <w:sz w:val="21"/>
              </w:rPr>
              <w:t>H2_6</w:t>
            </w:r>
          </w:p>
        </w:tc>
        <w:tc>
          <w:tcPr>
            <w:tcW w:type="dxa" w:w="2436"/>
          </w:tcPr>
          <w:p>
            <w:pPr>
              <w:jc w:val="left"/>
            </w:pPr>
            <w:r>
              <w:rPr>
                <w:sz w:val="21"/>
              </w:rPr>
            </w:r>
            <w:r>
              <w:rPr>
                <w:rFonts w:ascii="Times New Roman" w:hAnsi="Times New Roman" w:eastAsia="Times New Roman" w:cs="Times New Roman"/>
                <w:sz w:val="21"/>
              </w:rPr>
              <w:t>Không</w:t>
            </w:r>
          </w:p>
        </w:tc>
        <w:tc>
          <w:tcPr>
            <w:tcW w:type="dxa" w:w="2436"/>
          </w:tcPr>
          <w:p>
            <w:pPr>
              <w:jc w:val="left"/>
            </w:pPr>
            <w:r>
              <w:rPr>
                <w:sz w:val="21"/>
              </w:rPr>
            </w:r>
            <w:r>
              <w:rPr>
                <w:rFonts w:ascii="Times New Roman" w:hAnsi="Times New Roman" w:eastAsia="Times New Roman" w:cs="Times New Roman"/>
                <w:sz w:val="21"/>
              </w:rPr>
              <w:t>~3 phút</w:t>
            </w:r>
          </w:p>
        </w:tc>
      </w:tr>
      <w:tr>
        <w:tc>
          <w:tcPr>
            <w:tcW w:type="dxa" w:w="2436"/>
          </w:tcPr>
          <w:p>
            <w:pPr>
              <w:jc w:val="left"/>
            </w:pPr>
            <w:r>
              <w:rPr>
                <w:sz w:val="21"/>
              </w:rPr>
            </w:r>
            <w:r>
              <w:rPr>
                <w:rFonts w:ascii="Times New Roman" w:hAnsi="Times New Roman" w:eastAsia="Times New Roman" w:cs="Times New Roman"/>
                <w:color w:val="0072B2"/>
                <w:sz w:val="21"/>
              </w:rPr>
              <w:t>tuan_5/06_NHOM_CO_DINH.ipynb</w:t>
            </w:r>
          </w:p>
        </w:tc>
        <w:tc>
          <w:tcPr>
            <w:tcW w:type="dxa" w:w="2436"/>
          </w:tcPr>
          <w:p>
            <w:pPr>
              <w:jc w:val="left"/>
            </w:pPr>
            <w:r>
              <w:rPr>
                <w:sz w:val="21"/>
              </w:rPr>
            </w:r>
            <w:r>
              <w:rPr>
                <w:rFonts w:ascii="Times New Roman" w:hAnsi="Times New Roman" w:eastAsia="Times New Roman" w:cs="Times New Roman"/>
                <w:sz w:val="21"/>
              </w:rPr>
              <w:t xml:space="preserve">Ràng buộc nhóm cố định — 5 hình </w:t>
            </w:r>
            <w:r>
              <w:rPr>
                <w:rFonts w:ascii="Times New Roman" w:hAnsi="Times New Roman" w:eastAsia="Times New Roman" w:cs="Times New Roman"/>
                <w:color w:val="0072B2"/>
                <w:sz w:val="21"/>
              </w:rPr>
              <w:t>NC1</w:t>
            </w:r>
            <w:r>
              <w:rPr>
                <w:rFonts w:ascii="Times New Roman" w:hAnsi="Times New Roman" w:eastAsia="Times New Roman" w:cs="Times New Roman"/>
                <w:sz w:val="21"/>
              </w:rPr>
              <w:t>–</w:t>
            </w:r>
            <w:r>
              <w:rPr>
                <w:rFonts w:ascii="Times New Roman" w:hAnsi="Times New Roman" w:eastAsia="Times New Roman" w:cs="Times New Roman"/>
                <w:color w:val="0072B2"/>
                <w:sz w:val="21"/>
              </w:rPr>
              <w:t>NC5</w:t>
            </w:r>
          </w:p>
        </w:tc>
        <w:tc>
          <w:tcPr>
            <w:tcW w:type="dxa" w:w="2436"/>
          </w:tcPr>
          <w:p>
            <w:pPr>
              <w:jc w:val="left"/>
            </w:pPr>
            <w:r>
              <w:rPr>
                <w:sz w:val="21"/>
              </w:rPr>
            </w:r>
            <w:r>
              <w:rPr>
                <w:rFonts w:ascii="Times New Roman" w:hAnsi="Times New Roman" w:eastAsia="Times New Roman" w:cs="Times New Roman"/>
                <w:sz w:val="21"/>
              </w:rPr>
              <w:t>Không</w:t>
            </w:r>
          </w:p>
        </w:tc>
        <w:tc>
          <w:tcPr>
            <w:tcW w:type="dxa" w:w="2436"/>
          </w:tcPr>
          <w:p>
            <w:pPr>
              <w:jc w:val="left"/>
            </w:pPr>
            <w:r>
              <w:rPr>
                <w:sz w:val="21"/>
              </w:rPr>
            </w:r>
            <w:r>
              <w:rPr>
                <w:rFonts w:ascii="Times New Roman" w:hAnsi="Times New Roman" w:eastAsia="Times New Roman" w:cs="Times New Roman"/>
                <w:sz w:val="21"/>
              </w:rPr>
              <w:t>~2 phút</w:t>
            </w:r>
          </w:p>
        </w:tc>
      </w:tr>
      <w:tr>
        <w:tc>
          <w:tcPr>
            <w:tcW w:type="dxa" w:w="2436"/>
          </w:tcPr>
          <w:p>
            <w:pPr>
              <w:jc w:val="left"/>
            </w:pPr>
            <w:r>
              <w:rPr>
                <w:sz w:val="21"/>
              </w:rPr>
            </w:r>
            <w:r>
              <w:rPr>
                <w:rFonts w:ascii="Times New Roman" w:hAnsi="Times New Roman" w:eastAsia="Times New Roman" w:cs="Times New Roman"/>
                <w:color w:val="0072B2"/>
                <w:sz w:val="21"/>
              </w:rPr>
              <w:t>tuan_5/02_GAM_ON_DINH.ipynb</w:t>
            </w:r>
          </w:p>
        </w:tc>
        <w:tc>
          <w:tcPr>
            <w:tcW w:type="dxa" w:w="2436"/>
          </w:tcPr>
          <w:p>
            <w:pPr>
              <w:jc w:val="left"/>
            </w:pPr>
            <w:r>
              <w:rPr>
                <w:sz w:val="21"/>
              </w:rPr>
            </w:r>
            <w:r>
              <w:rPr>
                <w:rFonts w:ascii="Times New Roman" w:hAnsi="Times New Roman" w:eastAsia="Times New Roman" w:cs="Times New Roman"/>
                <w:sz w:val="21"/>
              </w:rPr>
              <w:t>Kiểm định ổn định 9 lát</w:t>
            </w:r>
          </w:p>
        </w:tc>
        <w:tc>
          <w:tcPr>
            <w:tcW w:type="dxa" w:w="2436"/>
          </w:tcPr>
          <w:p>
            <w:pPr>
              <w:jc w:val="left"/>
            </w:pPr>
            <w:r>
              <w:rPr>
                <w:sz w:val="21"/>
              </w:rPr>
            </w:r>
            <w:r>
              <w:rPr>
                <w:rFonts w:ascii="Times New Roman" w:hAnsi="Times New Roman" w:eastAsia="Times New Roman" w:cs="Times New Roman"/>
                <w:sz w:val="21"/>
              </w:rPr>
              <w:t>Không</w:t>
            </w:r>
          </w:p>
        </w:tc>
        <w:tc>
          <w:tcPr>
            <w:tcW w:type="dxa" w:w="2436"/>
          </w:tcPr>
          <w:p>
            <w:pPr>
              <w:jc w:val="left"/>
            </w:pPr>
            <w:r>
              <w:rPr>
                <w:sz w:val="21"/>
              </w:rPr>
            </w:r>
            <w:r>
              <w:rPr>
                <w:rFonts w:ascii="Times New Roman" w:hAnsi="Times New Roman" w:eastAsia="Times New Roman" w:cs="Times New Roman"/>
                <w:sz w:val="21"/>
              </w:rPr>
              <w:t>~2 phút</w:t>
            </w:r>
          </w:p>
        </w:tc>
      </w:tr>
      <w:tr>
        <w:tc>
          <w:tcPr>
            <w:tcW w:type="dxa" w:w="2436"/>
          </w:tcPr>
          <w:p>
            <w:pPr>
              <w:jc w:val="left"/>
            </w:pPr>
            <w:r>
              <w:rPr>
                <w:sz w:val="21"/>
              </w:rPr>
            </w:r>
            <w:r>
              <w:rPr>
                <w:rFonts w:ascii="Times New Roman" w:hAnsi="Times New Roman" w:eastAsia="Times New Roman" w:cs="Times New Roman"/>
                <w:color w:val="0072B2"/>
                <w:sz w:val="21"/>
              </w:rPr>
              <w:t>tuan_5/03_GHEP_GAM_GBM.ipynb</w:t>
            </w:r>
          </w:p>
        </w:tc>
        <w:tc>
          <w:tcPr>
            <w:tcW w:type="dxa" w:w="2436"/>
          </w:tcPr>
          <w:p>
            <w:pPr>
              <w:jc w:val="left"/>
            </w:pPr>
            <w:r>
              <w:rPr>
                <w:sz w:val="21"/>
              </w:rPr>
            </w:r>
            <w:r>
              <w:rPr>
                <w:rFonts w:ascii="Times New Roman" w:hAnsi="Times New Roman" w:eastAsia="Times New Roman" w:cs="Times New Roman"/>
                <w:sz w:val="21"/>
              </w:rPr>
              <w:t xml:space="preserve">Dò tham số </w:t>
            </w:r>
            <w:r>
              <w:rPr>
                <w:rFonts w:ascii="Times New Roman" w:hAnsi="Times New Roman" w:eastAsia="Times New Roman" w:cs="Times New Roman"/>
                <w:color w:val="0072B2"/>
                <w:sz w:val="21"/>
              </w:rPr>
              <w:t>d₀</w:t>
            </w:r>
            <w:r>
              <w:rPr>
                <w:rFonts w:ascii="Times New Roman" w:hAnsi="Times New Roman" w:eastAsia="Times New Roman" w:cs="Times New Roman"/>
                <w:sz w:val="21"/>
              </w:rPr>
              <w:t xml:space="preserve">, </w:t>
            </w:r>
            <w:r>
              <w:rPr>
                <w:rFonts w:ascii="Times New Roman" w:hAnsi="Times New Roman" w:eastAsia="Times New Roman" w:cs="Times New Roman"/>
                <w:color w:val="0072B2"/>
                <w:sz w:val="21"/>
              </w:rPr>
              <w:t>d₁</w:t>
            </w:r>
            <w:r>
              <w:rPr>
                <w:rFonts w:ascii="Times New Roman" w:hAnsi="Times New Roman" w:eastAsia="Times New Roman" w:cs="Times New Roman"/>
                <w:sz w:val="21"/>
              </w:rPr>
              <w:t xml:space="preserve">, </w:t>
            </w:r>
            <w:r>
              <w:rPr>
                <w:rFonts w:ascii="Times New Roman" w:hAnsi="Times New Roman" w:eastAsia="Times New Roman" w:cs="Times New Roman"/>
                <w:color w:val="0072B2"/>
                <w:sz w:val="21"/>
              </w:rPr>
              <w:t>α_max</w:t>
            </w:r>
          </w:p>
        </w:tc>
        <w:tc>
          <w:tcPr>
            <w:tcW w:type="dxa" w:w="2436"/>
          </w:tcPr>
          <w:p>
            <w:pPr>
              <w:jc w:val="left"/>
            </w:pPr>
            <w:r>
              <w:rPr>
                <w:sz w:val="21"/>
              </w:rPr>
            </w:r>
            <w:r>
              <w:rPr>
                <w:rFonts w:ascii="Times New Roman" w:hAnsi="Times New Roman" w:eastAsia="Times New Roman" w:cs="Times New Roman"/>
                <w:sz w:val="21"/>
              </w:rPr>
              <w:t>Không</w:t>
            </w:r>
          </w:p>
        </w:tc>
        <w:tc>
          <w:tcPr>
            <w:tcW w:type="dxa" w:w="2436"/>
          </w:tcPr>
          <w:p>
            <w:pPr>
              <w:jc w:val="left"/>
            </w:pPr>
            <w:r>
              <w:rPr>
                <w:sz w:val="21"/>
              </w:rPr>
            </w:r>
            <w:r>
              <w:rPr>
                <w:rFonts w:ascii="Times New Roman" w:hAnsi="Times New Roman" w:eastAsia="Times New Roman" w:cs="Times New Roman"/>
                <w:sz w:val="21"/>
              </w:rPr>
              <w:t>~3 phút</w:t>
            </w:r>
          </w:p>
        </w:tc>
      </w:tr>
    </w:tbl>
    <w:p/>
    <w:p>
      <w:pPr>
        <w:jc w:val="both"/>
      </w:pPr>
      <w:r>
        <w:rPr>
          <w:rFonts w:ascii="Times New Roman" w:hAnsi="Times New Roman" w:eastAsia="Times New Roman" w:cs="Times New Roman"/>
        </w:rPr>
        <w:t xml:space="preserve">Bảng số gốc ở </w:t>
      </w:r>
      <w:r>
        <w:rPr>
          <w:rFonts w:ascii="Times New Roman" w:hAnsi="Times New Roman" w:eastAsia="Times New Roman" w:cs="Times New Roman"/>
          <w:color w:val="0072B2"/>
        </w:rPr>
        <w:t>tuan_5/ket_qua/</w:t>
      </w:r>
      <w:r>
        <w:rPr>
          <w:rFonts w:ascii="Times New Roman" w:hAnsi="Times New Roman" w:eastAsia="Times New Roman" w:cs="Times New Roman"/>
        </w:rPr>
        <w:t xml:space="preserve">: </w:t>
      </w:r>
      <w:r>
        <w:rPr>
          <w:rFonts w:ascii="Times New Roman" w:hAnsi="Times New Roman" w:eastAsia="Times New Roman" w:cs="Times New Roman"/>
          <w:color w:val="0072B2"/>
        </w:rPr>
        <w:t>W_bang_chinh.csv</w:t>
      </w:r>
      <w:r>
        <w:rPr>
          <w:rFonts w:ascii="Times New Roman" w:hAnsi="Times New Roman" w:eastAsia="Times New Roman" w:cs="Times New Roman"/>
        </w:rPr>
        <w:t xml:space="preserve">, </w:t>
      </w:r>
      <w:r>
        <w:rPr>
          <w:rFonts w:ascii="Times New Roman" w:hAnsi="Times New Roman" w:eastAsia="Times New Roman" w:cs="Times New Roman"/>
          <w:color w:val="0072B2"/>
        </w:rPr>
        <w:t>W_bang_theo_km.csv</w:t>
      </w:r>
      <w:r>
        <w:rPr>
          <w:rFonts w:ascii="Times New Roman" w:hAnsi="Times New Roman" w:eastAsia="Times New Roman" w:cs="Times New Roman"/>
        </w:rPr>
        <w:t xml:space="preserve">, </w:t>
      </w:r>
      <w:r>
        <w:rPr>
          <w:rFonts w:ascii="Times New Roman" w:hAnsi="Times New Roman" w:eastAsia="Times New Roman" w:cs="Times New Roman"/>
          <w:color w:val="0072B2"/>
        </w:rPr>
        <w:t>W_bang_theo_gia.csv</w:t>
      </w:r>
      <w:r>
        <w:rPr>
          <w:rFonts w:ascii="Times New Roman" w:hAnsi="Times New Roman" w:eastAsia="Times New Roman" w:cs="Times New Roman"/>
        </w:rPr>
        <w:t xml:space="preserve"> cho hướng ①; </w:t>
      </w:r>
      <w:r>
        <w:rPr>
          <w:rFonts w:ascii="Times New Roman" w:hAnsi="Times New Roman" w:eastAsia="Times New Roman" w:cs="Times New Roman"/>
          <w:color w:val="0072B2"/>
        </w:rPr>
        <w:t>H2_tong_ket_3_model.csv</w:t>
      </w:r>
      <w:r>
        <w:rPr>
          <w:rFonts w:ascii="Times New Roman" w:hAnsi="Times New Roman" w:eastAsia="Times New Roman" w:cs="Times New Roman"/>
        </w:rPr>
        <w:t xml:space="preserve">, </w:t>
      </w:r>
      <w:r>
        <w:rPr>
          <w:rFonts w:ascii="Times New Roman" w:hAnsi="Times New Roman" w:eastAsia="Times New Roman" w:cs="Times New Roman"/>
          <w:color w:val="0072B2"/>
        </w:rPr>
        <w:t>H2_theo_km.csv</w:t>
      </w:r>
      <w:r>
        <w:rPr>
          <w:rFonts w:ascii="Times New Roman" w:hAnsi="Times New Roman" w:eastAsia="Times New Roman" w:cs="Times New Roman"/>
        </w:rPr>
        <w:t xml:space="preserve">, </w:t>
      </w:r>
      <w:r>
        <w:rPr>
          <w:rFonts w:ascii="Times New Roman" w:hAnsi="Times New Roman" w:eastAsia="Times New Roman" w:cs="Times New Roman"/>
          <w:color w:val="0072B2"/>
        </w:rPr>
        <w:t>H2_theo_gia.csv</w:t>
      </w:r>
      <w:r>
        <w:rPr>
          <w:rFonts w:ascii="Times New Roman" w:hAnsi="Times New Roman" w:eastAsia="Times New Roman" w:cs="Times New Roman"/>
        </w:rPr>
        <w:t xml:space="preserve"> cho hướng ②.</w:t>
      </w:r>
    </w:p>
    <w:p>
      <w:pPr>
        <w:pBdr>
          <w:bottom w:val="single" w:sz="6" w:color="BFBFBF"/>
        </w:pBdr>
      </w:pPr>
    </w:p>
    <w:p>
      <w:bookmarkStart w:id="21" w:name="m_Phan_B_khoang_du_doan_bat_doi_xung"/>
      <w:pPr>
        <w:pStyle w:val="Heading1"/>
      </w:pPr>
      <w:r>
        <w:rPr>
          <w:rFonts w:ascii="Times New Roman" w:hAnsi="Times New Roman" w:eastAsia="Times New Roman" w:cs="Times New Roman"/>
          <w:color w:val="0072B2"/>
          <w:sz w:val="34"/>
        </w:rPr>
        <w:t>Phần B — khoảng dự đoán bất đối xứng</w:t>
      </w:r>
      <w:bookmarkEnd w:id="21"/>
    </w:p>
    <w:p>
      <w:pPr>
        <w:jc w:val="both"/>
      </w:pPr>
      <w:r>
        <w:rPr>
          <w:rFonts w:ascii="Times New Roman" w:hAnsi="Times New Roman" w:eastAsia="Times New Roman" w:cs="Times New Roman"/>
        </w:rPr>
        <w:t>Đề xuất của mentor: khoảng hiện tại chia độ rộng khá đều cho hai phía, trong khi model bỏ sót phía giá cao nhiều hơn. Thử giữ độ rộng tương đương nhưng dành nhiều khoảng hơn cho phía giá cao, rồi kiểm tra coverage có tốt hơn không mà khoảng không rộng thêm.</w:t>
      </w:r>
    </w:p>
    <w:p>
      <w:pPr>
        <w:jc w:val="both"/>
      </w:pPr>
      <w:r>
        <w:rPr>
          <w:rFonts w:ascii="Times New Roman" w:hAnsi="Times New Roman" w:eastAsia="Times New Roman" w:cs="Times New Roman"/>
        </w:rPr>
        <w:t>Dữ liệu: calibration 153.977 chuyến, test 216.090 chuyến, độ trễ 5 phút, mức tin cậy danh nghĩa 90%. Nhóm chia theo giá dự đoán, vì khoảng là lời hứa đưa ra khi chưa biết giá thật.</w:t>
      </w:r>
    </w:p>
    <w:p>
      <w:pPr>
        <w:jc w:val="both"/>
      </w:pPr>
      <w:r>
        <w:rPr>
          <w:rFonts w:ascii="Times New Roman" w:hAnsi="Times New Roman" w:eastAsia="Times New Roman" w:cs="Times New Roman"/>
        </w:rPr>
        <w:t>Kết quả ngắn: chẩn đoán của mentor đúng, nhưng cách sửa bằng chia lại rủi ro hai phía không hiệu quả. Nguyên nhân và cách sửa thay thế ở mục 4.</w:t>
      </w:r>
    </w:p>
    <w:p>
      <w:pPr>
        <w:pBdr>
          <w:bottom w:val="single" w:sz="6" w:color="BFBFBF"/>
        </w:pBdr>
      </w:pPr>
    </w:p>
    <w:p>
      <w:bookmarkStart w:id="22" w:name="m_1_Model_dang_lech_ve_phia_nao"/>
      <w:pPr>
        <w:pStyle w:val="Heading2"/>
      </w:pPr>
      <w:r>
        <w:rPr>
          <w:rFonts w:ascii="Times New Roman" w:hAnsi="Times New Roman" w:eastAsia="Times New Roman" w:cs="Times New Roman"/>
          <w:color w:val="222222"/>
          <w:sz w:val="29"/>
        </w:rPr>
        <w:t>1. Model đang lệch về phía nào</w:t>
      </w:r>
      <w:bookmarkEnd w:id="22"/>
    </w:p>
    <w:p>
      <w:pPr>
        <w:jc w:val="both"/>
      </w:pPr>
      <w:r>
        <w:rPr>
          <w:rFonts w:ascii="Times New Roman" w:hAnsi="Times New Roman" w:eastAsia="Times New Roman" w:cs="Times New Roman"/>
        </w:rPr>
        <w:t xml:space="preserve">Khoảng hiện tại là </w:t>
      </w:r>
      <w:r>
        <w:rPr>
          <w:rFonts w:ascii="Times New Roman" w:hAnsi="Times New Roman" w:eastAsia="Times New Roman" w:cs="Times New Roman"/>
          <w:color w:val="0072B2"/>
        </w:rPr>
        <w:t>p̂ · (1 ± 30,07%)</w:t>
      </w:r>
      <w:r>
        <w:rPr>
          <w:rFonts w:ascii="Times New Roman" w:hAnsi="Times New Roman" w:eastAsia="Times New Roman" w:cs="Times New Roman"/>
        </w:rPr>
        <w:t>, đối xứng quanh giá dự đoán. Sai lệch thực tế thì không: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1"/>
              </w:rPr>
            </w:r>
            <w:r>
              <w:rPr>
                <w:rFonts w:ascii="Times New Roman" w:hAnsi="Times New Roman" w:eastAsia="Times New Roman" w:cs="Times New Roman"/>
                <w:b/>
                <w:sz w:val="21"/>
              </w:rPr>
              <w:t>Chỉ số</w:t>
            </w:r>
          </w:p>
        </w:tc>
        <w:tc>
          <w:tcPr>
            <w:tcW w:type="dxa" w:w="4873"/>
          </w:tcPr>
          <w:p>
            <w:pPr>
              <w:jc w:val="right"/>
            </w:pPr>
            <w:r>
              <w:rPr>
                <w:b/>
                <w:sz w:val="21"/>
              </w:rPr>
            </w:r>
            <w:r>
              <w:rPr>
                <w:rFonts w:ascii="Times New Roman" w:hAnsi="Times New Roman" w:eastAsia="Times New Roman" w:cs="Times New Roman"/>
                <w:b/>
                <w:sz w:val="21"/>
              </w:rPr>
              <w:t>Giá trị</w:t>
            </w:r>
          </w:p>
        </w:tc>
      </w:tr>
      <w:tr>
        <w:tc>
          <w:tcPr>
            <w:tcW w:type="dxa" w:w="4873"/>
          </w:tcPr>
          <w:p>
            <w:pPr>
              <w:jc w:val="left"/>
            </w:pPr>
            <w:r>
              <w:rPr>
                <w:sz w:val="21"/>
              </w:rPr>
            </w:r>
            <w:r>
              <w:rPr>
                <w:rFonts w:ascii="Times New Roman" w:hAnsi="Times New Roman" w:eastAsia="Times New Roman" w:cs="Times New Roman"/>
                <w:sz w:val="21"/>
              </w:rPr>
              <w:t>Coverage tổng</w:t>
            </w:r>
          </w:p>
        </w:tc>
        <w:tc>
          <w:tcPr>
            <w:tcW w:type="dxa" w:w="4873"/>
          </w:tcPr>
          <w:p>
            <w:pPr>
              <w:jc w:val="right"/>
            </w:pPr>
            <w:r>
              <w:rPr>
                <w:sz w:val="21"/>
              </w:rPr>
            </w:r>
            <w:r>
              <w:rPr>
                <w:rFonts w:ascii="Times New Roman" w:hAnsi="Times New Roman" w:eastAsia="Times New Roman" w:cs="Times New Roman"/>
                <w:sz w:val="21"/>
              </w:rPr>
              <w:t>89,81%</w:t>
            </w:r>
          </w:p>
        </w:tc>
      </w:tr>
      <w:tr>
        <w:tc>
          <w:tcPr>
            <w:tcW w:type="dxa" w:w="4873"/>
          </w:tcPr>
          <w:p>
            <w:pPr>
              <w:jc w:val="left"/>
            </w:pPr>
            <w:r>
              <w:rPr>
                <w:sz w:val="21"/>
              </w:rPr>
            </w:r>
            <w:r>
              <w:rPr>
                <w:rFonts w:ascii="Times New Roman" w:hAnsi="Times New Roman" w:eastAsia="Times New Roman" w:cs="Times New Roman"/>
                <w:sz w:val="21"/>
              </w:rPr>
              <w:t>Giá thật vượt cận trên</w:t>
            </w:r>
          </w:p>
        </w:tc>
        <w:tc>
          <w:tcPr>
            <w:tcW w:type="dxa" w:w="4873"/>
          </w:tcPr>
          <w:p>
            <w:pPr>
              <w:jc w:val="right"/>
            </w:pPr>
            <w:r>
              <w:rPr>
                <w:sz w:val="21"/>
              </w:rPr>
            </w:r>
            <w:r>
              <w:rPr>
                <w:rFonts w:ascii="Times New Roman" w:hAnsi="Times New Roman" w:eastAsia="Times New Roman" w:cs="Times New Roman"/>
                <w:sz w:val="21"/>
              </w:rPr>
              <w:t>7,64%</w:t>
            </w:r>
          </w:p>
        </w:tc>
      </w:tr>
      <w:tr>
        <w:tc>
          <w:tcPr>
            <w:tcW w:type="dxa" w:w="4873"/>
          </w:tcPr>
          <w:p>
            <w:pPr>
              <w:jc w:val="left"/>
            </w:pPr>
            <w:r>
              <w:rPr>
                <w:sz w:val="21"/>
              </w:rPr>
            </w:r>
            <w:r>
              <w:rPr>
                <w:rFonts w:ascii="Times New Roman" w:hAnsi="Times New Roman" w:eastAsia="Times New Roman" w:cs="Times New Roman"/>
                <w:sz w:val="21"/>
              </w:rPr>
              <w:t>Giá thật thấp hơn cận dưới</w:t>
            </w:r>
          </w:p>
        </w:tc>
        <w:tc>
          <w:tcPr>
            <w:tcW w:type="dxa" w:w="4873"/>
          </w:tcPr>
          <w:p>
            <w:pPr>
              <w:jc w:val="right"/>
            </w:pPr>
            <w:r>
              <w:rPr>
                <w:sz w:val="21"/>
              </w:rPr>
            </w:r>
            <w:r>
              <w:rPr>
                <w:rFonts w:ascii="Times New Roman" w:hAnsi="Times New Roman" w:eastAsia="Times New Roman" w:cs="Times New Roman"/>
                <w:sz w:val="21"/>
              </w:rPr>
              <w:t>2,55%</w:t>
            </w:r>
          </w:p>
        </w:tc>
      </w:tr>
      <w:tr>
        <w:tc>
          <w:tcPr>
            <w:tcW w:type="dxa" w:w="4873"/>
          </w:tcPr>
          <w:p>
            <w:pPr>
              <w:jc w:val="left"/>
            </w:pPr>
            <w:r>
              <w:rPr>
                <w:sz w:val="21"/>
              </w:rPr>
            </w:r>
            <w:r>
              <w:rPr>
                <w:rFonts w:ascii="Times New Roman" w:hAnsi="Times New Roman" w:eastAsia="Times New Roman" w:cs="Times New Roman"/>
                <w:sz w:val="21"/>
              </w:rPr>
              <w:t>Tỷ lệ hai phía</w:t>
            </w:r>
          </w:p>
        </w:tc>
        <w:tc>
          <w:tcPr>
            <w:tcW w:type="dxa" w:w="4873"/>
          </w:tcPr>
          <w:p>
            <w:pPr>
              <w:jc w:val="right"/>
            </w:pPr>
            <w:r>
              <w:rPr>
                <w:sz w:val="21"/>
              </w:rPr>
            </w:r>
            <w:r>
              <w:rPr>
                <w:rFonts w:ascii="Times New Roman" w:hAnsi="Times New Roman" w:eastAsia="Times New Roman" w:cs="Times New Roman"/>
                <w:sz w:val="21"/>
              </w:rPr>
              <w:t>3,00×</w:t>
            </w:r>
          </w:p>
        </w:tc>
      </w:tr>
    </w:tbl>
    <w:p/>
    <w:p>
      <w:pPr>
        <w:jc w:val="center"/>
      </w:pPr>
      <w:r>
        <w:drawing>
          <wp:inline xmlns:a="http://schemas.openxmlformats.org/drawingml/2006/main" xmlns:pic="http://schemas.openxmlformats.org/drawingml/2006/picture">
            <wp:extent cx="5940000" cy="1820202"/>
            <wp:docPr id="8" name="Picture 8"/>
            <wp:cNvGraphicFramePr>
              <a:graphicFrameLocks noChangeAspect="1"/>
            </wp:cNvGraphicFramePr>
            <a:graphic>
              <a:graphicData uri="http://schemas.openxmlformats.org/drawingml/2006/picture">
                <pic:pic>
                  <pic:nvPicPr>
                    <pic:cNvPr id="0" name="U1_chan_doan_bat_doi_xung.png"/>
                    <pic:cNvPicPr/>
                  </pic:nvPicPr>
                  <pic:blipFill>
                    <a:blip r:embed="rId16"/>
                    <a:stretch>
                      <a:fillRect/>
                    </a:stretch>
                  </pic:blipFill>
                  <pic:spPr>
                    <a:xfrm>
                      <a:off x="0" y="0"/>
                      <a:ext cx="5940000" cy="1820202"/>
                    </a:xfrm>
                    <a:prstGeom prst="rect"/>
                  </pic:spPr>
                </pic:pic>
              </a:graphicData>
            </a:graphic>
          </wp:inline>
        </w:drawing>
      </w:r>
    </w:p>
    <w:p>
      <w:pPr>
        <w:spacing w:after="240"/>
        <w:jc w:val="center"/>
      </w:pPr>
      <w:r>
        <w:rPr>
          <w:rFonts w:ascii="Times New Roman" w:hAnsi="Times New Roman" w:eastAsia="Times New Roman" w:cs="Times New Roman"/>
          <w:i/>
          <w:color w:val="666666"/>
          <w:sz w:val="18"/>
        </w:rPr>
        <w:t>Trái: phân phối sai lệch lệch phải (skew +0,58). Phải: tỷ lệ trượt hai phía theo band giá.</w:t>
      </w:r>
    </w:p>
    <w:p>
      <w:pPr>
        <w:jc w:val="both"/>
      </w:pPr>
      <w:r>
        <w:rPr>
          <w:rFonts w:ascii="Times New Roman" w:hAnsi="Times New Roman" w:eastAsia="Times New Roman" w:cs="Times New Roman"/>
        </w:rPr>
        <w:t xml:space="preserve">Lệch nặng nhất ở band giá cao. Band </w:t>
      </w:r>
      <w:r>
        <w:rPr>
          <w:rFonts w:ascii="Times New Roman" w:hAnsi="Times New Roman" w:eastAsia="Times New Roman" w:cs="Times New Roman"/>
          <w:color w:val="0072B2"/>
        </w:rPr>
        <w:t>&gt;300k</w:t>
      </w:r>
      <w:r>
        <w:rPr>
          <w:rFonts w:ascii="Times New Roman" w:hAnsi="Times New Roman" w:eastAsia="Times New Roman" w:cs="Times New Roman"/>
        </w:rPr>
        <w:t xml:space="preserve"> có 11,62% vượt cận trên so với 4,59% dưới cận dưới — cả hai đều vượt mức 5% lý tưởng, tức band này vừa lệch vừa hụt coverage.</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Band giá dự đoán</w:t>
            </w:r>
          </w:p>
        </w:tc>
        <w:tc>
          <w:tcPr>
            <w:tcW w:type="dxa" w:w="3249"/>
          </w:tcPr>
          <w:p>
            <w:pPr>
              <w:jc w:val="right"/>
            </w:pPr>
            <w:r>
              <w:rPr>
                <w:b/>
                <w:sz w:val="21"/>
              </w:rPr>
            </w:r>
            <w:r>
              <w:rPr>
                <w:rFonts w:ascii="Times New Roman" w:hAnsi="Times New Roman" w:eastAsia="Times New Roman" w:cs="Times New Roman"/>
                <w:b/>
                <w:sz w:val="21"/>
              </w:rPr>
              <w:t>Vượt cận trên</w:t>
            </w:r>
          </w:p>
        </w:tc>
        <w:tc>
          <w:tcPr>
            <w:tcW w:type="dxa" w:w="3249"/>
          </w:tcPr>
          <w:p>
            <w:pPr>
              <w:jc w:val="right"/>
            </w:pPr>
            <w:r>
              <w:rPr>
                <w:b/>
                <w:sz w:val="21"/>
              </w:rPr>
            </w:r>
            <w:r>
              <w:rPr>
                <w:rFonts w:ascii="Times New Roman" w:hAnsi="Times New Roman" w:eastAsia="Times New Roman" w:cs="Times New Roman"/>
                <w:b/>
                <w:sz w:val="21"/>
              </w:rPr>
              <w:t>Dưới cận dưới</w:t>
            </w:r>
          </w:p>
        </w:tc>
      </w:tr>
      <w:tr>
        <w:tc>
          <w:tcPr>
            <w:tcW w:type="dxa" w:w="3249"/>
          </w:tcPr>
          <w:p>
            <w:pPr>
              <w:jc w:val="left"/>
            </w:pPr>
            <w:r>
              <w:rPr>
                <w:sz w:val="21"/>
              </w:rPr>
            </w:r>
            <w:r>
              <w:rPr>
                <w:rFonts w:ascii="Times New Roman" w:hAnsi="Times New Roman" w:eastAsia="Times New Roman" w:cs="Times New Roman"/>
                <w:color w:val="0072B2"/>
                <w:sz w:val="21"/>
              </w:rPr>
              <w:t>&lt;50k</w:t>
            </w:r>
          </w:p>
        </w:tc>
        <w:tc>
          <w:tcPr>
            <w:tcW w:type="dxa" w:w="3249"/>
          </w:tcPr>
          <w:p>
            <w:pPr>
              <w:jc w:val="right"/>
            </w:pPr>
            <w:r>
              <w:rPr>
                <w:sz w:val="21"/>
              </w:rPr>
            </w:r>
            <w:r>
              <w:rPr>
                <w:rFonts w:ascii="Times New Roman" w:hAnsi="Times New Roman" w:eastAsia="Times New Roman" w:cs="Times New Roman"/>
                <w:sz w:val="21"/>
              </w:rPr>
              <w:t>7,03%</w:t>
            </w:r>
          </w:p>
        </w:tc>
        <w:tc>
          <w:tcPr>
            <w:tcW w:type="dxa" w:w="3249"/>
          </w:tcPr>
          <w:p>
            <w:pPr>
              <w:jc w:val="right"/>
            </w:pPr>
            <w:r>
              <w:rPr>
                <w:sz w:val="21"/>
              </w:rPr>
            </w:r>
            <w:r>
              <w:rPr>
                <w:rFonts w:ascii="Times New Roman" w:hAnsi="Times New Roman" w:eastAsia="Times New Roman" w:cs="Times New Roman"/>
                <w:sz w:val="21"/>
              </w:rPr>
              <w:t>0,55%</w:t>
            </w:r>
          </w:p>
        </w:tc>
      </w:tr>
      <w:tr>
        <w:tc>
          <w:tcPr>
            <w:tcW w:type="dxa" w:w="3249"/>
          </w:tcPr>
          <w:p>
            <w:pPr>
              <w:jc w:val="left"/>
            </w:pPr>
            <w:r>
              <w:rPr>
                <w:sz w:val="21"/>
              </w:rPr>
            </w:r>
            <w:r>
              <w:rPr>
                <w:rFonts w:ascii="Times New Roman" w:hAnsi="Times New Roman" w:eastAsia="Times New Roman" w:cs="Times New Roman"/>
                <w:color w:val="0072B2"/>
                <w:sz w:val="21"/>
              </w:rPr>
              <w:t>50–100k</w:t>
            </w:r>
          </w:p>
        </w:tc>
        <w:tc>
          <w:tcPr>
            <w:tcW w:type="dxa" w:w="3249"/>
          </w:tcPr>
          <w:p>
            <w:pPr>
              <w:jc w:val="right"/>
            </w:pPr>
            <w:r>
              <w:rPr>
                <w:sz w:val="21"/>
              </w:rPr>
            </w:r>
            <w:r>
              <w:rPr>
                <w:rFonts w:ascii="Times New Roman" w:hAnsi="Times New Roman" w:eastAsia="Times New Roman" w:cs="Times New Roman"/>
                <w:sz w:val="21"/>
              </w:rPr>
              <w:t>7,07%</w:t>
            </w:r>
          </w:p>
        </w:tc>
        <w:tc>
          <w:tcPr>
            <w:tcW w:type="dxa" w:w="3249"/>
          </w:tcPr>
          <w:p>
            <w:pPr>
              <w:jc w:val="right"/>
            </w:pPr>
            <w:r>
              <w:rPr>
                <w:sz w:val="21"/>
              </w:rPr>
            </w:r>
            <w:r>
              <w:rPr>
                <w:rFonts w:ascii="Times New Roman" w:hAnsi="Times New Roman" w:eastAsia="Times New Roman" w:cs="Times New Roman"/>
                <w:sz w:val="21"/>
              </w:rPr>
              <w:t>2,40%</w:t>
            </w:r>
          </w:p>
        </w:tc>
      </w:tr>
      <w:tr>
        <w:tc>
          <w:tcPr>
            <w:tcW w:type="dxa" w:w="3249"/>
          </w:tcPr>
          <w:p>
            <w:pPr>
              <w:jc w:val="left"/>
            </w:pPr>
            <w:r>
              <w:rPr>
                <w:sz w:val="21"/>
              </w:rPr>
            </w:r>
            <w:r>
              <w:rPr>
                <w:rFonts w:ascii="Times New Roman" w:hAnsi="Times New Roman" w:eastAsia="Times New Roman" w:cs="Times New Roman"/>
                <w:color w:val="0072B2"/>
                <w:sz w:val="21"/>
              </w:rPr>
              <w:t>100–150k</w:t>
            </w:r>
          </w:p>
        </w:tc>
        <w:tc>
          <w:tcPr>
            <w:tcW w:type="dxa" w:w="3249"/>
          </w:tcPr>
          <w:p>
            <w:pPr>
              <w:jc w:val="right"/>
            </w:pPr>
            <w:r>
              <w:rPr>
                <w:sz w:val="21"/>
              </w:rPr>
            </w:r>
            <w:r>
              <w:rPr>
                <w:rFonts w:ascii="Times New Roman" w:hAnsi="Times New Roman" w:eastAsia="Times New Roman" w:cs="Times New Roman"/>
                <w:sz w:val="21"/>
              </w:rPr>
              <w:t>7,91%</w:t>
            </w:r>
          </w:p>
        </w:tc>
        <w:tc>
          <w:tcPr>
            <w:tcW w:type="dxa" w:w="3249"/>
          </w:tcPr>
          <w:p>
            <w:pPr>
              <w:jc w:val="right"/>
            </w:pPr>
            <w:r>
              <w:rPr>
                <w:sz w:val="21"/>
              </w:rPr>
            </w:r>
            <w:r>
              <w:rPr>
                <w:rFonts w:ascii="Times New Roman" w:hAnsi="Times New Roman" w:eastAsia="Times New Roman" w:cs="Times New Roman"/>
                <w:sz w:val="21"/>
              </w:rPr>
              <w:t>2,71%</w:t>
            </w:r>
          </w:p>
        </w:tc>
      </w:tr>
      <w:tr>
        <w:tc>
          <w:tcPr>
            <w:tcW w:type="dxa" w:w="3249"/>
          </w:tcPr>
          <w:p>
            <w:pPr>
              <w:jc w:val="left"/>
            </w:pPr>
            <w:r>
              <w:rPr>
                <w:sz w:val="21"/>
              </w:rPr>
            </w:r>
            <w:r>
              <w:rPr>
                <w:rFonts w:ascii="Times New Roman" w:hAnsi="Times New Roman" w:eastAsia="Times New Roman" w:cs="Times New Roman"/>
                <w:color w:val="0072B2"/>
                <w:sz w:val="21"/>
              </w:rPr>
              <w:t>150–200k</w:t>
            </w:r>
          </w:p>
        </w:tc>
        <w:tc>
          <w:tcPr>
            <w:tcW w:type="dxa" w:w="3249"/>
          </w:tcPr>
          <w:p>
            <w:pPr>
              <w:jc w:val="right"/>
            </w:pPr>
            <w:r>
              <w:rPr>
                <w:sz w:val="21"/>
              </w:rPr>
            </w:r>
            <w:r>
              <w:rPr>
                <w:rFonts w:ascii="Times New Roman" w:hAnsi="Times New Roman" w:eastAsia="Times New Roman" w:cs="Times New Roman"/>
                <w:sz w:val="21"/>
              </w:rPr>
              <w:t>7,87%</w:t>
            </w:r>
          </w:p>
        </w:tc>
        <w:tc>
          <w:tcPr>
            <w:tcW w:type="dxa" w:w="3249"/>
          </w:tcPr>
          <w:p>
            <w:pPr>
              <w:jc w:val="right"/>
            </w:pPr>
            <w:r>
              <w:rPr>
                <w:sz w:val="21"/>
              </w:rPr>
            </w:r>
            <w:r>
              <w:rPr>
                <w:rFonts w:ascii="Times New Roman" w:hAnsi="Times New Roman" w:eastAsia="Times New Roman" w:cs="Times New Roman"/>
                <w:sz w:val="21"/>
              </w:rPr>
              <w:t>2,52%</w:t>
            </w:r>
          </w:p>
        </w:tc>
      </w:tr>
      <w:tr>
        <w:tc>
          <w:tcPr>
            <w:tcW w:type="dxa" w:w="3249"/>
          </w:tcPr>
          <w:p>
            <w:pPr>
              <w:jc w:val="left"/>
            </w:pPr>
            <w:r>
              <w:rPr>
                <w:sz w:val="21"/>
              </w:rPr>
            </w:r>
            <w:r>
              <w:rPr>
                <w:rFonts w:ascii="Times New Roman" w:hAnsi="Times New Roman" w:eastAsia="Times New Roman" w:cs="Times New Roman"/>
                <w:color w:val="0072B2"/>
                <w:sz w:val="21"/>
              </w:rPr>
              <w:t>200–300k</w:t>
            </w:r>
          </w:p>
        </w:tc>
        <w:tc>
          <w:tcPr>
            <w:tcW w:type="dxa" w:w="3249"/>
          </w:tcPr>
          <w:p>
            <w:pPr>
              <w:jc w:val="right"/>
            </w:pPr>
            <w:r>
              <w:rPr>
                <w:sz w:val="21"/>
              </w:rPr>
            </w:r>
            <w:r>
              <w:rPr>
                <w:rFonts w:ascii="Times New Roman" w:hAnsi="Times New Roman" w:eastAsia="Times New Roman" w:cs="Times New Roman"/>
                <w:sz w:val="21"/>
              </w:rPr>
              <w:t>8,01%</w:t>
            </w:r>
          </w:p>
        </w:tc>
        <w:tc>
          <w:tcPr>
            <w:tcW w:type="dxa" w:w="3249"/>
          </w:tcPr>
          <w:p>
            <w:pPr>
              <w:jc w:val="right"/>
            </w:pPr>
            <w:r>
              <w:rPr>
                <w:sz w:val="21"/>
              </w:rPr>
            </w:r>
            <w:r>
              <w:rPr>
                <w:rFonts w:ascii="Times New Roman" w:hAnsi="Times New Roman" w:eastAsia="Times New Roman" w:cs="Times New Roman"/>
                <w:sz w:val="21"/>
              </w:rPr>
              <w:t>2,47%</w:t>
            </w:r>
          </w:p>
        </w:tc>
      </w:tr>
      <w:tr>
        <w:tc>
          <w:tcPr>
            <w:tcW w:type="dxa" w:w="3249"/>
          </w:tcPr>
          <w:p>
            <w:pPr>
              <w:jc w:val="left"/>
            </w:pPr>
            <w:r>
              <w:rPr>
                <w:sz w:val="21"/>
              </w:rPr>
            </w:r>
            <w:r>
              <w:rPr>
                <w:rFonts w:ascii="Times New Roman" w:hAnsi="Times New Roman" w:eastAsia="Times New Roman" w:cs="Times New Roman"/>
                <w:color w:val="0072B2"/>
                <w:sz w:val="21"/>
              </w:rPr>
              <w:t>&gt;300k</w:t>
            </w:r>
          </w:p>
        </w:tc>
        <w:tc>
          <w:tcPr>
            <w:tcW w:type="dxa" w:w="3249"/>
          </w:tcPr>
          <w:p>
            <w:pPr>
              <w:jc w:val="right"/>
            </w:pPr>
            <w:r>
              <w:rPr>
                <w:sz w:val="21"/>
              </w:rPr>
            </w:r>
            <w:r>
              <w:rPr>
                <w:rFonts w:ascii="Times New Roman" w:hAnsi="Times New Roman" w:eastAsia="Times New Roman" w:cs="Times New Roman"/>
                <w:sz w:val="21"/>
              </w:rPr>
              <w:t>11,62%</w:t>
            </w:r>
          </w:p>
        </w:tc>
        <w:tc>
          <w:tcPr>
            <w:tcW w:type="dxa" w:w="3249"/>
          </w:tcPr>
          <w:p>
            <w:pPr>
              <w:jc w:val="right"/>
            </w:pPr>
            <w:r>
              <w:rPr>
                <w:sz w:val="21"/>
              </w:rPr>
            </w:r>
            <w:r>
              <w:rPr>
                <w:rFonts w:ascii="Times New Roman" w:hAnsi="Times New Roman" w:eastAsia="Times New Roman" w:cs="Times New Roman"/>
                <w:sz w:val="21"/>
              </w:rPr>
              <w:t>4,59%</w:t>
            </w:r>
          </w:p>
        </w:tc>
      </w:tr>
    </w:tbl>
    <w:p/>
    <w:p>
      <w:pPr>
        <w:pBdr>
          <w:bottom w:val="single" w:sz="6" w:color="BFBFBF"/>
        </w:pBdr>
      </w:pPr>
    </w:p>
    <w:p>
      <w:bookmarkStart w:id="23" w:name="m_2_Chia_lai_khoang_giua_hai_phia"/>
      <w:pPr>
        <w:pStyle w:val="Heading2"/>
      </w:pPr>
      <w:r>
        <w:rPr>
          <w:rFonts w:ascii="Times New Roman" w:hAnsi="Times New Roman" w:eastAsia="Times New Roman" w:cs="Times New Roman"/>
          <w:color w:val="222222"/>
          <w:sz w:val="29"/>
        </w:rPr>
        <w:t>2. Chia lại khoảng giữa hai phía</w:t>
      </w:r>
      <w:bookmarkEnd w:id="23"/>
    </w:p>
    <w:p>
      <w:pPr>
        <w:jc w:val="both"/>
      </w:pPr>
      <w:r>
        <w:rPr>
          <w:rFonts w:ascii="Times New Roman" w:hAnsi="Times New Roman" w:eastAsia="Times New Roman" w:cs="Times New Roman"/>
        </w:rPr>
        <w:t xml:space="preserve">Giữ tổng rủi ro 10%, chia lại thành </w:t>
      </w:r>
      <w:r>
        <w:rPr>
          <w:rFonts w:ascii="Times New Roman" w:hAnsi="Times New Roman" w:eastAsia="Times New Roman" w:cs="Times New Roman"/>
          <w:color w:val="0072B2"/>
        </w:rPr>
        <w:t>α dưới</w:t>
      </w:r>
      <w:r>
        <w:rPr>
          <w:rFonts w:ascii="Times New Roman" w:hAnsi="Times New Roman" w:eastAsia="Times New Roman" w:cs="Times New Roman"/>
        </w:rPr>
        <w:t xml:space="preserve"> và </w:t>
      </w:r>
      <w:r>
        <w:rPr>
          <w:rFonts w:ascii="Times New Roman" w:hAnsi="Times New Roman" w:eastAsia="Times New Roman" w:cs="Times New Roman"/>
          <w:color w:val="0072B2"/>
        </w:rPr>
        <w:t>α trên</w:t>
      </w:r>
      <w:r>
        <w:rPr>
          <w:rFonts w:ascii="Times New Roman" w:hAnsi="Times New Roman" w:eastAsia="Times New Roman" w:cs="Times New Roman"/>
        </w:rPr>
        <w:t xml:space="preserve">. Hai cận lấy từ phân vị một phía của sai lệch có dấu trên tập calibration. </w:t>
      </w:r>
      <w:r>
        <w:rPr>
          <w:rFonts w:ascii="Times New Roman" w:hAnsi="Times New Roman" w:eastAsia="Times New Roman" w:cs="Times New Roman"/>
          <w:color w:val="0072B2"/>
        </w:rPr>
        <w:t>α trên</w:t>
      </w:r>
      <w:r>
        <w:rPr>
          <w:rFonts w:ascii="Times New Roman" w:hAnsi="Times New Roman" w:eastAsia="Times New Roman" w:cs="Times New Roman"/>
        </w:rPr>
        <w:t xml:space="preserve"> càng nhỏ thì cận trên càng cao, tức dành nhiều khoảng hơn cho phía giá cao.</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92"/>
        <w:gridCol w:w="1392"/>
        <w:gridCol w:w="1392"/>
        <w:gridCol w:w="1392"/>
        <w:gridCol w:w="1392"/>
        <w:gridCol w:w="1392"/>
        <w:gridCol w:w="1392"/>
      </w:tblGrid>
      <w:tr>
        <w:tc>
          <w:tcPr>
            <w:tcW w:type="dxa" w:w="1392"/>
          </w:tcPr>
          <w:p>
            <w:pPr>
              <w:jc w:val="left"/>
            </w:pPr>
            <w:r>
              <w:rPr>
                <w:b/>
                <w:sz w:val="21"/>
              </w:rPr>
            </w:r>
            <w:r>
              <w:rPr>
                <w:rFonts w:ascii="Times New Roman" w:hAnsi="Times New Roman" w:eastAsia="Times New Roman" w:cs="Times New Roman"/>
                <w:b/>
                <w:sz w:val="21"/>
              </w:rPr>
              <w:t>α dưới / α trên</w:t>
            </w:r>
          </w:p>
        </w:tc>
        <w:tc>
          <w:tcPr>
            <w:tcW w:type="dxa" w:w="1392"/>
          </w:tcPr>
          <w:p>
            <w:pPr>
              <w:jc w:val="right"/>
            </w:pPr>
            <w:r>
              <w:rPr>
                <w:b/>
                <w:sz w:val="21"/>
              </w:rPr>
            </w:r>
            <w:r>
              <w:rPr>
                <w:rFonts w:ascii="Times New Roman" w:hAnsi="Times New Roman" w:eastAsia="Times New Roman" w:cs="Times New Roman"/>
                <w:b/>
                <w:sz w:val="21"/>
              </w:rPr>
              <w:t>Khoảng phía dưới</w:t>
            </w:r>
          </w:p>
        </w:tc>
        <w:tc>
          <w:tcPr>
            <w:tcW w:type="dxa" w:w="1392"/>
          </w:tcPr>
          <w:p>
            <w:pPr>
              <w:jc w:val="right"/>
            </w:pPr>
            <w:r>
              <w:rPr>
                <w:b/>
                <w:sz w:val="21"/>
              </w:rPr>
            </w:r>
            <w:r>
              <w:rPr>
                <w:rFonts w:ascii="Times New Roman" w:hAnsi="Times New Roman" w:eastAsia="Times New Roman" w:cs="Times New Roman"/>
                <w:b/>
                <w:sz w:val="21"/>
              </w:rPr>
              <w:t>Khoảng phía trên</w:t>
            </w:r>
          </w:p>
        </w:tc>
        <w:tc>
          <w:tcPr>
            <w:tcW w:type="dxa" w:w="1392"/>
          </w:tcPr>
          <w:p>
            <w:pPr>
              <w:jc w:val="right"/>
            </w:pPr>
            <w:r>
              <w:rPr>
                <w:b/>
                <w:sz w:val="21"/>
              </w:rPr>
            </w:r>
            <w:r>
              <w:rPr>
                <w:rFonts w:ascii="Times New Roman" w:hAnsi="Times New Roman" w:eastAsia="Times New Roman" w:cs="Times New Roman"/>
                <w:b/>
                <w:sz w:val="21"/>
              </w:rPr>
              <w:t>Coverage</w:t>
            </w:r>
          </w:p>
        </w:tc>
        <w:tc>
          <w:tcPr>
            <w:tcW w:type="dxa" w:w="1392"/>
          </w:tcPr>
          <w:p>
            <w:pPr>
              <w:jc w:val="right"/>
            </w:pPr>
            <w:r>
              <w:rPr>
                <w:b/>
                <w:sz w:val="21"/>
              </w:rPr>
            </w:r>
            <w:r>
              <w:rPr>
                <w:rFonts w:ascii="Times New Roman" w:hAnsi="Times New Roman" w:eastAsia="Times New Roman" w:cs="Times New Roman"/>
                <w:b/>
                <w:sz w:val="21"/>
              </w:rPr>
              <w:t>Độ rộng TB</w:t>
            </w:r>
          </w:p>
        </w:tc>
        <w:tc>
          <w:tcPr>
            <w:tcW w:type="dxa" w:w="1392"/>
          </w:tcPr>
          <w:p>
            <w:pPr>
              <w:jc w:val="right"/>
            </w:pPr>
            <w:r>
              <w:rPr>
                <w:b/>
                <w:sz w:val="21"/>
              </w:rPr>
            </w:r>
            <w:r>
              <w:rPr>
                <w:rFonts w:ascii="Times New Roman" w:hAnsi="Times New Roman" w:eastAsia="Times New Roman" w:cs="Times New Roman"/>
                <w:b/>
                <w:sz w:val="21"/>
              </w:rPr>
              <w:t>Vượt trên</w:t>
            </w:r>
          </w:p>
        </w:tc>
        <w:tc>
          <w:tcPr>
            <w:tcW w:type="dxa" w:w="1392"/>
          </w:tcPr>
          <w:p>
            <w:pPr>
              <w:jc w:val="right"/>
            </w:pPr>
            <w:r>
              <w:rPr>
                <w:b/>
                <w:sz w:val="21"/>
              </w:rPr>
            </w:r>
            <w:r>
              <w:rPr>
                <w:rFonts w:ascii="Times New Roman" w:hAnsi="Times New Roman" w:eastAsia="Times New Roman" w:cs="Times New Roman"/>
                <w:b/>
                <w:sz w:val="21"/>
              </w:rPr>
              <w:t>Dưới cận dưới</w:t>
            </w:r>
          </w:p>
        </w:tc>
      </w:tr>
      <w:tr>
        <w:tc>
          <w:tcPr>
            <w:tcW w:type="dxa" w:w="1392"/>
          </w:tcPr>
          <w:p>
            <w:pPr>
              <w:jc w:val="left"/>
            </w:pPr>
            <w:r>
              <w:rPr>
                <w:sz w:val="21"/>
              </w:rPr>
            </w:r>
            <w:r>
              <w:rPr>
                <w:rFonts w:ascii="Times New Roman" w:hAnsi="Times New Roman" w:eastAsia="Times New Roman" w:cs="Times New Roman"/>
                <w:sz w:val="21"/>
              </w:rPr>
              <w:t>Đối xứng hiện tại</w:t>
            </w:r>
          </w:p>
        </w:tc>
        <w:tc>
          <w:tcPr>
            <w:tcW w:type="dxa" w:w="1392"/>
          </w:tcPr>
          <w:p>
            <w:pPr>
              <w:jc w:val="right"/>
            </w:pPr>
            <w:r>
              <w:rPr>
                <w:sz w:val="21"/>
              </w:rPr>
            </w:r>
            <w:r>
              <w:rPr>
                <w:rFonts w:ascii="Times New Roman" w:hAnsi="Times New Roman" w:eastAsia="Times New Roman" w:cs="Times New Roman"/>
                <w:sz w:val="21"/>
              </w:rPr>
              <w:t>30,07%</w:t>
            </w:r>
          </w:p>
        </w:tc>
        <w:tc>
          <w:tcPr>
            <w:tcW w:type="dxa" w:w="1392"/>
          </w:tcPr>
          <w:p>
            <w:pPr>
              <w:jc w:val="right"/>
            </w:pPr>
            <w:r>
              <w:rPr>
                <w:sz w:val="21"/>
              </w:rPr>
            </w:r>
            <w:r>
              <w:rPr>
                <w:rFonts w:ascii="Times New Roman" w:hAnsi="Times New Roman" w:eastAsia="Times New Roman" w:cs="Times New Roman"/>
                <w:sz w:val="21"/>
              </w:rPr>
              <w:t>30,07%</w:t>
            </w:r>
          </w:p>
        </w:tc>
        <w:tc>
          <w:tcPr>
            <w:tcW w:type="dxa" w:w="1392"/>
          </w:tcPr>
          <w:p>
            <w:pPr>
              <w:jc w:val="right"/>
            </w:pPr>
            <w:r>
              <w:rPr>
                <w:sz w:val="21"/>
              </w:rPr>
            </w:r>
            <w:r>
              <w:rPr>
                <w:rFonts w:ascii="Times New Roman" w:hAnsi="Times New Roman" w:eastAsia="Times New Roman" w:cs="Times New Roman"/>
                <w:sz w:val="21"/>
              </w:rPr>
              <w:t>89,81%</w:t>
            </w:r>
          </w:p>
        </w:tc>
        <w:tc>
          <w:tcPr>
            <w:tcW w:type="dxa" w:w="1392"/>
          </w:tcPr>
          <w:p>
            <w:pPr>
              <w:jc w:val="right"/>
            </w:pPr>
            <w:r>
              <w:rPr>
                <w:sz w:val="21"/>
              </w:rPr>
            </w:r>
            <w:r>
              <w:rPr>
                <w:rFonts w:ascii="Times New Roman" w:hAnsi="Times New Roman" w:eastAsia="Times New Roman" w:cs="Times New Roman"/>
                <w:sz w:val="21"/>
              </w:rPr>
              <w:t>72.637đ</w:t>
            </w:r>
          </w:p>
        </w:tc>
        <w:tc>
          <w:tcPr>
            <w:tcW w:type="dxa" w:w="1392"/>
          </w:tcPr>
          <w:p>
            <w:pPr>
              <w:jc w:val="right"/>
            </w:pPr>
            <w:r>
              <w:rPr>
                <w:sz w:val="21"/>
              </w:rPr>
            </w:r>
            <w:r>
              <w:rPr>
                <w:rFonts w:ascii="Times New Roman" w:hAnsi="Times New Roman" w:eastAsia="Times New Roman" w:cs="Times New Roman"/>
                <w:sz w:val="21"/>
              </w:rPr>
              <w:t>7,64%</w:t>
            </w:r>
          </w:p>
        </w:tc>
        <w:tc>
          <w:tcPr>
            <w:tcW w:type="dxa" w:w="1392"/>
          </w:tcPr>
          <w:p>
            <w:pPr>
              <w:jc w:val="right"/>
            </w:pPr>
            <w:r>
              <w:rPr>
                <w:sz w:val="21"/>
              </w:rPr>
            </w:r>
            <w:r>
              <w:rPr>
                <w:rFonts w:ascii="Times New Roman" w:hAnsi="Times New Roman" w:eastAsia="Times New Roman" w:cs="Times New Roman"/>
                <w:sz w:val="21"/>
              </w:rPr>
              <w:t>2,55%</w:t>
            </w:r>
          </w:p>
        </w:tc>
      </w:tr>
      <w:tr>
        <w:tc>
          <w:tcPr>
            <w:tcW w:type="dxa" w:w="1392"/>
          </w:tcPr>
          <w:p>
            <w:pPr>
              <w:jc w:val="left"/>
            </w:pPr>
            <w:r>
              <w:rPr>
                <w:sz w:val="21"/>
              </w:rPr>
            </w:r>
            <w:r>
              <w:rPr>
                <w:rFonts w:ascii="Times New Roman" w:hAnsi="Times New Roman" w:eastAsia="Times New Roman" w:cs="Times New Roman"/>
                <w:sz w:val="21"/>
              </w:rPr>
              <w:t>1% / 9%</w:t>
            </w:r>
          </w:p>
        </w:tc>
        <w:tc>
          <w:tcPr>
            <w:tcW w:type="dxa" w:w="1392"/>
          </w:tcPr>
          <w:p>
            <w:pPr>
              <w:jc w:val="right"/>
            </w:pPr>
            <w:r>
              <w:rPr>
                <w:sz w:val="21"/>
              </w:rPr>
            </w:r>
            <w:r>
              <w:rPr>
                <w:rFonts w:ascii="Times New Roman" w:hAnsi="Times New Roman" w:eastAsia="Times New Roman" w:cs="Times New Roman"/>
                <w:sz w:val="21"/>
              </w:rPr>
              <w:t>34,88%</w:t>
            </w:r>
          </w:p>
        </w:tc>
        <w:tc>
          <w:tcPr>
            <w:tcW w:type="dxa" w:w="1392"/>
          </w:tcPr>
          <w:p>
            <w:pPr>
              <w:jc w:val="right"/>
            </w:pPr>
            <w:r>
              <w:rPr>
                <w:sz w:val="21"/>
              </w:rPr>
            </w:r>
            <w:r>
              <w:rPr>
                <w:rFonts w:ascii="Times New Roman" w:hAnsi="Times New Roman" w:eastAsia="Times New Roman" w:cs="Times New Roman"/>
                <w:sz w:val="21"/>
              </w:rPr>
              <w:t>27,43%</w:t>
            </w:r>
          </w:p>
        </w:tc>
        <w:tc>
          <w:tcPr>
            <w:tcW w:type="dxa" w:w="1392"/>
          </w:tcPr>
          <w:p>
            <w:pPr>
              <w:jc w:val="right"/>
            </w:pPr>
            <w:r>
              <w:rPr>
                <w:sz w:val="21"/>
              </w:rPr>
            </w:r>
            <w:r>
              <w:rPr>
                <w:rFonts w:ascii="Times New Roman" w:hAnsi="Times New Roman" w:eastAsia="Times New Roman" w:cs="Times New Roman"/>
                <w:sz w:val="21"/>
              </w:rPr>
              <w:t>89,66%</w:t>
            </w:r>
          </w:p>
        </w:tc>
        <w:tc>
          <w:tcPr>
            <w:tcW w:type="dxa" w:w="1392"/>
          </w:tcPr>
          <w:p>
            <w:pPr>
              <w:jc w:val="right"/>
            </w:pPr>
            <w:r>
              <w:rPr>
                <w:sz w:val="21"/>
              </w:rPr>
            </w:r>
            <w:r>
              <w:rPr>
                <w:rFonts w:ascii="Times New Roman" w:hAnsi="Times New Roman" w:eastAsia="Times New Roman" w:cs="Times New Roman"/>
                <w:sz w:val="21"/>
              </w:rPr>
              <w:t>75.249đ</w:t>
            </w:r>
          </w:p>
        </w:tc>
        <w:tc>
          <w:tcPr>
            <w:tcW w:type="dxa" w:w="1392"/>
          </w:tcPr>
          <w:p>
            <w:pPr>
              <w:jc w:val="right"/>
            </w:pPr>
            <w:r>
              <w:rPr>
                <w:sz w:val="21"/>
              </w:rPr>
            </w:r>
            <w:r>
              <w:rPr>
                <w:rFonts w:ascii="Times New Roman" w:hAnsi="Times New Roman" w:eastAsia="Times New Roman" w:cs="Times New Roman"/>
                <w:sz w:val="21"/>
              </w:rPr>
              <w:t>9,39%</w:t>
            </w:r>
          </w:p>
        </w:tc>
        <w:tc>
          <w:tcPr>
            <w:tcW w:type="dxa" w:w="1392"/>
          </w:tcPr>
          <w:p>
            <w:pPr>
              <w:jc w:val="right"/>
            </w:pPr>
            <w:r>
              <w:rPr>
                <w:sz w:val="21"/>
              </w:rPr>
            </w:r>
            <w:r>
              <w:rPr>
                <w:rFonts w:ascii="Times New Roman" w:hAnsi="Times New Roman" w:eastAsia="Times New Roman" w:cs="Times New Roman"/>
                <w:sz w:val="21"/>
              </w:rPr>
              <w:t>0,95%</w:t>
            </w:r>
          </w:p>
        </w:tc>
      </w:tr>
      <w:tr>
        <w:tc>
          <w:tcPr>
            <w:tcW w:type="dxa" w:w="1392"/>
          </w:tcPr>
          <w:p>
            <w:pPr>
              <w:jc w:val="left"/>
            </w:pPr>
            <w:r>
              <w:rPr>
                <w:sz w:val="21"/>
              </w:rPr>
            </w:r>
            <w:r>
              <w:rPr>
                <w:rFonts w:ascii="Times New Roman" w:hAnsi="Times New Roman" w:eastAsia="Times New Roman" w:cs="Times New Roman"/>
                <w:sz w:val="21"/>
              </w:rPr>
              <w:t>2% / 8%</w:t>
            </w:r>
          </w:p>
        </w:tc>
        <w:tc>
          <w:tcPr>
            <w:tcW w:type="dxa" w:w="1392"/>
          </w:tcPr>
          <w:p>
            <w:pPr>
              <w:jc w:val="right"/>
            </w:pPr>
            <w:r>
              <w:rPr>
                <w:sz w:val="21"/>
              </w:rPr>
            </w:r>
            <w:r>
              <w:rPr>
                <w:rFonts w:ascii="Times New Roman" w:hAnsi="Times New Roman" w:eastAsia="Times New Roman" w:cs="Times New Roman"/>
                <w:sz w:val="21"/>
              </w:rPr>
              <w:t>31,57%</w:t>
            </w:r>
          </w:p>
        </w:tc>
        <w:tc>
          <w:tcPr>
            <w:tcW w:type="dxa" w:w="1392"/>
          </w:tcPr>
          <w:p>
            <w:pPr>
              <w:jc w:val="right"/>
            </w:pPr>
            <w:r>
              <w:rPr>
                <w:sz w:val="21"/>
              </w:rPr>
            </w:r>
            <w:r>
              <w:rPr>
                <w:rFonts w:ascii="Times New Roman" w:hAnsi="Times New Roman" w:eastAsia="Times New Roman" w:cs="Times New Roman"/>
                <w:sz w:val="21"/>
              </w:rPr>
              <w:t>28,93%</w:t>
            </w:r>
          </w:p>
        </w:tc>
        <w:tc>
          <w:tcPr>
            <w:tcW w:type="dxa" w:w="1392"/>
          </w:tcPr>
          <w:p>
            <w:pPr>
              <w:jc w:val="right"/>
            </w:pPr>
            <w:r>
              <w:rPr>
                <w:sz w:val="21"/>
              </w:rPr>
            </w:r>
            <w:r>
              <w:rPr>
                <w:rFonts w:ascii="Times New Roman" w:hAnsi="Times New Roman" w:eastAsia="Times New Roman" w:cs="Times New Roman"/>
                <w:sz w:val="21"/>
              </w:rPr>
              <w:t>89,73%</w:t>
            </w:r>
          </w:p>
        </w:tc>
        <w:tc>
          <w:tcPr>
            <w:tcW w:type="dxa" w:w="1392"/>
          </w:tcPr>
          <w:p>
            <w:pPr>
              <w:jc w:val="right"/>
            </w:pPr>
            <w:r>
              <w:rPr>
                <w:sz w:val="21"/>
              </w:rPr>
            </w:r>
            <w:r>
              <w:rPr>
                <w:rFonts w:ascii="Times New Roman" w:hAnsi="Times New Roman" w:eastAsia="Times New Roman" w:cs="Times New Roman"/>
                <w:sz w:val="21"/>
              </w:rPr>
              <w:t>73.071đ</w:t>
            </w:r>
          </w:p>
        </w:tc>
        <w:tc>
          <w:tcPr>
            <w:tcW w:type="dxa" w:w="1392"/>
          </w:tcPr>
          <w:p>
            <w:pPr>
              <w:jc w:val="right"/>
            </w:pPr>
            <w:r>
              <w:rPr>
                <w:sz w:val="21"/>
              </w:rPr>
            </w:r>
            <w:r>
              <w:rPr>
                <w:rFonts w:ascii="Times New Roman" w:hAnsi="Times New Roman" w:eastAsia="Times New Roman" w:cs="Times New Roman"/>
                <w:sz w:val="21"/>
              </w:rPr>
              <w:t>8,34%</w:t>
            </w:r>
          </w:p>
        </w:tc>
        <w:tc>
          <w:tcPr>
            <w:tcW w:type="dxa" w:w="1392"/>
          </w:tcPr>
          <w:p>
            <w:pPr>
              <w:jc w:val="right"/>
            </w:pPr>
            <w:r>
              <w:rPr>
                <w:sz w:val="21"/>
              </w:rPr>
            </w:r>
            <w:r>
              <w:rPr>
                <w:rFonts w:ascii="Times New Roman" w:hAnsi="Times New Roman" w:eastAsia="Times New Roman" w:cs="Times New Roman"/>
                <w:sz w:val="21"/>
              </w:rPr>
              <w:t>1,93%</w:t>
            </w:r>
          </w:p>
        </w:tc>
      </w:tr>
      <w:tr>
        <w:tc>
          <w:tcPr>
            <w:tcW w:type="dxa" w:w="1392"/>
          </w:tcPr>
          <w:p>
            <w:pPr>
              <w:jc w:val="left"/>
            </w:pPr>
            <w:r>
              <w:rPr>
                <w:sz w:val="21"/>
              </w:rPr>
            </w:r>
            <w:r>
              <w:rPr>
                <w:rFonts w:ascii="Times New Roman" w:hAnsi="Times New Roman" w:eastAsia="Times New Roman" w:cs="Times New Roman"/>
                <w:sz w:val="21"/>
              </w:rPr>
              <w:t>3% / 7%</w:t>
            </w:r>
          </w:p>
        </w:tc>
        <w:tc>
          <w:tcPr>
            <w:tcW w:type="dxa" w:w="1392"/>
          </w:tcPr>
          <w:p>
            <w:pPr>
              <w:jc w:val="right"/>
            </w:pPr>
            <w:r>
              <w:rPr>
                <w:sz w:val="21"/>
              </w:rPr>
            </w:r>
            <w:r>
              <w:rPr>
                <w:rFonts w:ascii="Times New Roman" w:hAnsi="Times New Roman" w:eastAsia="Times New Roman" w:cs="Times New Roman"/>
                <w:sz w:val="21"/>
              </w:rPr>
              <w:t>29,37%</w:t>
            </w:r>
          </w:p>
        </w:tc>
        <w:tc>
          <w:tcPr>
            <w:tcW w:type="dxa" w:w="1392"/>
          </w:tcPr>
          <w:p>
            <w:pPr>
              <w:jc w:val="right"/>
            </w:pPr>
            <w:r>
              <w:rPr>
                <w:sz w:val="21"/>
              </w:rPr>
            </w:r>
            <w:r>
              <w:rPr>
                <w:rFonts w:ascii="Times New Roman" w:hAnsi="Times New Roman" w:eastAsia="Times New Roman" w:cs="Times New Roman"/>
                <w:sz w:val="21"/>
              </w:rPr>
              <w:t>30,70%</w:t>
            </w:r>
          </w:p>
        </w:tc>
        <w:tc>
          <w:tcPr>
            <w:tcW w:type="dxa" w:w="1392"/>
          </w:tcPr>
          <w:p>
            <w:pPr>
              <w:jc w:val="right"/>
            </w:pPr>
            <w:r>
              <w:rPr>
                <w:sz w:val="21"/>
              </w:rPr>
            </w:r>
            <w:r>
              <w:rPr>
                <w:rFonts w:ascii="Times New Roman" w:hAnsi="Times New Roman" w:eastAsia="Times New Roman" w:cs="Times New Roman"/>
                <w:sz w:val="21"/>
              </w:rPr>
              <w:t>89,81%</w:t>
            </w:r>
          </w:p>
        </w:tc>
        <w:tc>
          <w:tcPr>
            <w:tcW w:type="dxa" w:w="1392"/>
          </w:tcPr>
          <w:p>
            <w:pPr>
              <w:jc w:val="right"/>
            </w:pPr>
            <w:r>
              <w:rPr>
                <w:sz w:val="21"/>
              </w:rPr>
            </w:r>
            <w:r>
              <w:rPr>
                <w:rFonts w:ascii="Times New Roman" w:hAnsi="Times New Roman" w:eastAsia="Times New Roman" w:cs="Times New Roman"/>
                <w:sz w:val="21"/>
              </w:rPr>
              <w:t>72.541đ</w:t>
            </w:r>
          </w:p>
        </w:tc>
        <w:tc>
          <w:tcPr>
            <w:tcW w:type="dxa" w:w="1392"/>
          </w:tcPr>
          <w:p>
            <w:pPr>
              <w:jc w:val="right"/>
            </w:pPr>
            <w:r>
              <w:rPr>
                <w:sz w:val="21"/>
              </w:rPr>
            </w:r>
            <w:r>
              <w:rPr>
                <w:rFonts w:ascii="Times New Roman" w:hAnsi="Times New Roman" w:eastAsia="Times New Roman" w:cs="Times New Roman"/>
                <w:sz w:val="21"/>
              </w:rPr>
              <w:t>7,30%</w:t>
            </w:r>
          </w:p>
        </w:tc>
        <w:tc>
          <w:tcPr>
            <w:tcW w:type="dxa" w:w="1392"/>
          </w:tcPr>
          <w:p>
            <w:pPr>
              <w:jc w:val="right"/>
            </w:pPr>
            <w:r>
              <w:rPr>
                <w:sz w:val="21"/>
              </w:rPr>
            </w:r>
            <w:r>
              <w:rPr>
                <w:rFonts w:ascii="Times New Roman" w:hAnsi="Times New Roman" w:eastAsia="Times New Roman" w:cs="Times New Roman"/>
                <w:sz w:val="21"/>
              </w:rPr>
              <w:t>2,90%</w:t>
            </w:r>
          </w:p>
        </w:tc>
      </w:tr>
      <w:tr>
        <w:tc>
          <w:tcPr>
            <w:tcW w:type="dxa" w:w="1392"/>
          </w:tcPr>
          <w:p>
            <w:pPr>
              <w:jc w:val="left"/>
            </w:pPr>
            <w:r>
              <w:rPr>
                <w:sz w:val="21"/>
              </w:rPr>
            </w:r>
            <w:r>
              <w:rPr>
                <w:rFonts w:ascii="Times New Roman" w:hAnsi="Times New Roman" w:eastAsia="Times New Roman" w:cs="Times New Roman"/>
                <w:sz w:val="21"/>
              </w:rPr>
              <w:t>4% / 6%</w:t>
            </w:r>
          </w:p>
        </w:tc>
        <w:tc>
          <w:tcPr>
            <w:tcW w:type="dxa" w:w="1392"/>
          </w:tcPr>
          <w:p>
            <w:pPr>
              <w:jc w:val="right"/>
            </w:pPr>
            <w:r>
              <w:rPr>
                <w:sz w:val="21"/>
              </w:rPr>
            </w:r>
            <w:r>
              <w:rPr>
                <w:rFonts w:ascii="Times New Roman" w:hAnsi="Times New Roman" w:eastAsia="Times New Roman" w:cs="Times New Roman"/>
                <w:sz w:val="21"/>
              </w:rPr>
              <w:t>27,63%</w:t>
            </w:r>
          </w:p>
        </w:tc>
        <w:tc>
          <w:tcPr>
            <w:tcW w:type="dxa" w:w="1392"/>
          </w:tcPr>
          <w:p>
            <w:pPr>
              <w:jc w:val="right"/>
            </w:pPr>
            <w:r>
              <w:rPr>
                <w:sz w:val="21"/>
              </w:rPr>
            </w:r>
            <w:r>
              <w:rPr>
                <w:rFonts w:ascii="Times New Roman" w:hAnsi="Times New Roman" w:eastAsia="Times New Roman" w:cs="Times New Roman"/>
                <w:sz w:val="21"/>
              </w:rPr>
              <w:t>32,61%</w:t>
            </w:r>
          </w:p>
        </w:tc>
        <w:tc>
          <w:tcPr>
            <w:tcW w:type="dxa" w:w="1392"/>
          </w:tcPr>
          <w:p>
            <w:pPr>
              <w:jc w:val="right"/>
            </w:pPr>
            <w:r>
              <w:rPr>
                <w:sz w:val="21"/>
              </w:rPr>
            </w:r>
            <w:r>
              <w:rPr>
                <w:rFonts w:ascii="Times New Roman" w:hAnsi="Times New Roman" w:eastAsia="Times New Roman" w:cs="Times New Roman"/>
                <w:sz w:val="21"/>
              </w:rPr>
              <w:t>89,88%</w:t>
            </w:r>
          </w:p>
        </w:tc>
        <w:tc>
          <w:tcPr>
            <w:tcW w:type="dxa" w:w="1392"/>
          </w:tcPr>
          <w:p>
            <w:pPr>
              <w:jc w:val="right"/>
            </w:pPr>
            <w:r>
              <w:rPr>
                <w:sz w:val="21"/>
              </w:rPr>
            </w:r>
            <w:r>
              <w:rPr>
                <w:rFonts w:ascii="Times New Roman" w:hAnsi="Times New Roman" w:eastAsia="Times New Roman" w:cs="Times New Roman"/>
                <w:sz w:val="21"/>
              </w:rPr>
              <w:t>72.753đ</w:t>
            </w:r>
          </w:p>
        </w:tc>
        <w:tc>
          <w:tcPr>
            <w:tcW w:type="dxa" w:w="1392"/>
          </w:tcPr>
          <w:p>
            <w:pPr>
              <w:jc w:val="right"/>
            </w:pPr>
            <w:r>
              <w:rPr>
                <w:sz w:val="21"/>
              </w:rPr>
            </w:r>
            <w:r>
              <w:rPr>
                <w:rFonts w:ascii="Times New Roman" w:hAnsi="Times New Roman" w:eastAsia="Times New Roman" w:cs="Times New Roman"/>
                <w:sz w:val="21"/>
              </w:rPr>
              <w:t>6,26%</w:t>
            </w:r>
          </w:p>
        </w:tc>
        <w:tc>
          <w:tcPr>
            <w:tcW w:type="dxa" w:w="1392"/>
          </w:tcPr>
          <w:p>
            <w:pPr>
              <w:jc w:val="right"/>
            </w:pPr>
            <w:r>
              <w:rPr>
                <w:sz w:val="21"/>
              </w:rPr>
            </w:r>
            <w:r>
              <w:rPr>
                <w:rFonts w:ascii="Times New Roman" w:hAnsi="Times New Roman" w:eastAsia="Times New Roman" w:cs="Times New Roman"/>
                <w:sz w:val="21"/>
              </w:rPr>
              <w:t>3,86%</w:t>
            </w:r>
          </w:p>
        </w:tc>
      </w:tr>
      <w:tr>
        <w:tc>
          <w:tcPr>
            <w:tcW w:type="dxa" w:w="1392"/>
          </w:tcPr>
          <w:p>
            <w:pPr>
              <w:jc w:val="left"/>
            </w:pPr>
            <w:r>
              <w:rPr>
                <w:sz w:val="21"/>
              </w:rPr>
            </w:r>
            <w:r>
              <w:rPr>
                <w:rFonts w:ascii="Times New Roman" w:hAnsi="Times New Roman" w:eastAsia="Times New Roman" w:cs="Times New Roman"/>
                <w:sz w:val="21"/>
              </w:rPr>
              <w:t>5% / 5%</w:t>
            </w:r>
          </w:p>
        </w:tc>
        <w:tc>
          <w:tcPr>
            <w:tcW w:type="dxa" w:w="1392"/>
          </w:tcPr>
          <w:p>
            <w:pPr>
              <w:jc w:val="right"/>
            </w:pPr>
            <w:r>
              <w:rPr>
                <w:sz w:val="21"/>
              </w:rPr>
            </w:r>
            <w:r>
              <w:rPr>
                <w:rFonts w:ascii="Times New Roman" w:hAnsi="Times New Roman" w:eastAsia="Times New Roman" w:cs="Times New Roman"/>
                <w:sz w:val="21"/>
              </w:rPr>
              <w:t>26,18%</w:t>
            </w:r>
          </w:p>
        </w:tc>
        <w:tc>
          <w:tcPr>
            <w:tcW w:type="dxa" w:w="1392"/>
          </w:tcPr>
          <w:p>
            <w:pPr>
              <w:jc w:val="right"/>
            </w:pPr>
            <w:r>
              <w:rPr>
                <w:sz w:val="21"/>
              </w:rPr>
            </w:r>
            <w:r>
              <w:rPr>
                <w:rFonts w:ascii="Times New Roman" w:hAnsi="Times New Roman" w:eastAsia="Times New Roman" w:cs="Times New Roman"/>
                <w:sz w:val="21"/>
              </w:rPr>
              <w:t>34,76%</w:t>
            </w:r>
          </w:p>
        </w:tc>
        <w:tc>
          <w:tcPr>
            <w:tcW w:type="dxa" w:w="1392"/>
          </w:tcPr>
          <w:p>
            <w:pPr>
              <w:jc w:val="right"/>
            </w:pPr>
            <w:r>
              <w:rPr>
                <w:sz w:val="21"/>
              </w:rPr>
            </w:r>
            <w:r>
              <w:rPr>
                <w:rFonts w:ascii="Times New Roman" w:hAnsi="Times New Roman" w:eastAsia="Times New Roman" w:cs="Times New Roman"/>
                <w:sz w:val="21"/>
              </w:rPr>
              <w:t>89,92%</w:t>
            </w:r>
          </w:p>
        </w:tc>
        <w:tc>
          <w:tcPr>
            <w:tcW w:type="dxa" w:w="1392"/>
          </w:tcPr>
          <w:p>
            <w:pPr>
              <w:jc w:val="right"/>
            </w:pPr>
            <w:r>
              <w:rPr>
                <w:sz w:val="21"/>
              </w:rPr>
            </w:r>
            <w:r>
              <w:rPr>
                <w:rFonts w:ascii="Times New Roman" w:hAnsi="Times New Roman" w:eastAsia="Times New Roman" w:cs="Times New Roman"/>
                <w:sz w:val="21"/>
              </w:rPr>
              <w:t>73.598đ</w:t>
            </w:r>
          </w:p>
        </w:tc>
        <w:tc>
          <w:tcPr>
            <w:tcW w:type="dxa" w:w="1392"/>
          </w:tcPr>
          <w:p>
            <w:pPr>
              <w:jc w:val="right"/>
            </w:pPr>
            <w:r>
              <w:rPr>
                <w:sz w:val="21"/>
              </w:rPr>
            </w:r>
            <w:r>
              <w:rPr>
                <w:rFonts w:ascii="Times New Roman" w:hAnsi="Times New Roman" w:eastAsia="Times New Roman" w:cs="Times New Roman"/>
                <w:sz w:val="21"/>
              </w:rPr>
              <w:t>5,27%</w:t>
            </w:r>
          </w:p>
        </w:tc>
        <w:tc>
          <w:tcPr>
            <w:tcW w:type="dxa" w:w="1392"/>
          </w:tcPr>
          <w:p>
            <w:pPr>
              <w:jc w:val="right"/>
            </w:pPr>
            <w:r>
              <w:rPr>
                <w:sz w:val="21"/>
              </w:rPr>
            </w:r>
            <w:r>
              <w:rPr>
                <w:rFonts w:ascii="Times New Roman" w:hAnsi="Times New Roman" w:eastAsia="Times New Roman" w:cs="Times New Roman"/>
                <w:sz w:val="21"/>
              </w:rPr>
              <w:t>4,81%</w:t>
            </w:r>
          </w:p>
        </w:tc>
      </w:tr>
      <w:tr>
        <w:tc>
          <w:tcPr>
            <w:tcW w:type="dxa" w:w="1392"/>
          </w:tcPr>
          <w:p>
            <w:pPr>
              <w:jc w:val="left"/>
            </w:pPr>
            <w:r>
              <w:rPr>
                <w:sz w:val="21"/>
              </w:rPr>
            </w:r>
            <w:r>
              <w:rPr>
                <w:rFonts w:ascii="Times New Roman" w:hAnsi="Times New Roman" w:eastAsia="Times New Roman" w:cs="Times New Roman"/>
                <w:sz w:val="21"/>
              </w:rPr>
              <w:t>6% / 4%</w:t>
            </w:r>
          </w:p>
        </w:tc>
        <w:tc>
          <w:tcPr>
            <w:tcW w:type="dxa" w:w="1392"/>
          </w:tcPr>
          <w:p>
            <w:pPr>
              <w:jc w:val="right"/>
            </w:pPr>
            <w:r>
              <w:rPr>
                <w:sz w:val="21"/>
              </w:rPr>
            </w:r>
            <w:r>
              <w:rPr>
                <w:rFonts w:ascii="Times New Roman" w:hAnsi="Times New Roman" w:eastAsia="Times New Roman" w:cs="Times New Roman"/>
                <w:sz w:val="21"/>
              </w:rPr>
              <w:t>24,93%</w:t>
            </w:r>
          </w:p>
        </w:tc>
        <w:tc>
          <w:tcPr>
            <w:tcW w:type="dxa" w:w="1392"/>
          </w:tcPr>
          <w:p>
            <w:pPr>
              <w:jc w:val="right"/>
            </w:pPr>
            <w:r>
              <w:rPr>
                <w:sz w:val="21"/>
              </w:rPr>
            </w:r>
            <w:r>
              <w:rPr>
                <w:rFonts w:ascii="Times New Roman" w:hAnsi="Times New Roman" w:eastAsia="Times New Roman" w:cs="Times New Roman"/>
                <w:sz w:val="21"/>
              </w:rPr>
              <w:t>37,43%</w:t>
            </w:r>
          </w:p>
        </w:tc>
        <w:tc>
          <w:tcPr>
            <w:tcW w:type="dxa" w:w="1392"/>
          </w:tcPr>
          <w:p>
            <w:pPr>
              <w:jc w:val="right"/>
            </w:pPr>
            <w:r>
              <w:rPr>
                <w:sz w:val="21"/>
              </w:rPr>
            </w:r>
            <w:r>
              <w:rPr>
                <w:rFonts w:ascii="Times New Roman" w:hAnsi="Times New Roman" w:eastAsia="Times New Roman" w:cs="Times New Roman"/>
                <w:sz w:val="21"/>
              </w:rPr>
              <w:t>90,02%</w:t>
            </w:r>
          </w:p>
        </w:tc>
        <w:tc>
          <w:tcPr>
            <w:tcW w:type="dxa" w:w="1392"/>
          </w:tcPr>
          <w:p>
            <w:pPr>
              <w:jc w:val="right"/>
            </w:pPr>
            <w:r>
              <w:rPr>
                <w:sz w:val="21"/>
              </w:rPr>
            </w:r>
            <w:r>
              <w:rPr>
                <w:rFonts w:ascii="Times New Roman" w:hAnsi="Times New Roman" w:eastAsia="Times New Roman" w:cs="Times New Roman"/>
                <w:sz w:val="21"/>
              </w:rPr>
              <w:t>75.319đ</w:t>
            </w:r>
          </w:p>
        </w:tc>
        <w:tc>
          <w:tcPr>
            <w:tcW w:type="dxa" w:w="1392"/>
          </w:tcPr>
          <w:p>
            <w:pPr>
              <w:jc w:val="right"/>
            </w:pPr>
            <w:r>
              <w:rPr>
                <w:sz w:val="21"/>
              </w:rPr>
            </w:r>
            <w:r>
              <w:rPr>
                <w:rFonts w:ascii="Times New Roman" w:hAnsi="Times New Roman" w:eastAsia="Times New Roman" w:cs="Times New Roman"/>
                <w:sz w:val="21"/>
              </w:rPr>
              <w:t>4,19%</w:t>
            </w:r>
          </w:p>
        </w:tc>
        <w:tc>
          <w:tcPr>
            <w:tcW w:type="dxa" w:w="1392"/>
          </w:tcPr>
          <w:p>
            <w:pPr>
              <w:jc w:val="right"/>
            </w:pPr>
            <w:r>
              <w:rPr>
                <w:sz w:val="21"/>
              </w:rPr>
            </w:r>
            <w:r>
              <w:rPr>
                <w:rFonts w:ascii="Times New Roman" w:hAnsi="Times New Roman" w:eastAsia="Times New Roman" w:cs="Times New Roman"/>
                <w:sz w:val="21"/>
              </w:rPr>
              <w:t>5,78%</w:t>
            </w:r>
          </w:p>
        </w:tc>
      </w:tr>
      <w:tr>
        <w:tc>
          <w:tcPr>
            <w:tcW w:type="dxa" w:w="1392"/>
          </w:tcPr>
          <w:p>
            <w:pPr>
              <w:jc w:val="left"/>
            </w:pPr>
            <w:r>
              <w:rPr>
                <w:sz w:val="21"/>
              </w:rPr>
            </w:r>
            <w:r>
              <w:rPr>
                <w:rFonts w:ascii="Times New Roman" w:hAnsi="Times New Roman" w:eastAsia="Times New Roman" w:cs="Times New Roman"/>
                <w:sz w:val="21"/>
              </w:rPr>
              <w:t>7% / 3%</w:t>
            </w:r>
          </w:p>
        </w:tc>
        <w:tc>
          <w:tcPr>
            <w:tcW w:type="dxa" w:w="1392"/>
          </w:tcPr>
          <w:p>
            <w:pPr>
              <w:jc w:val="right"/>
            </w:pPr>
            <w:r>
              <w:rPr>
                <w:sz w:val="21"/>
              </w:rPr>
            </w:r>
            <w:r>
              <w:rPr>
                <w:rFonts w:ascii="Times New Roman" w:hAnsi="Times New Roman" w:eastAsia="Times New Roman" w:cs="Times New Roman"/>
                <w:sz w:val="21"/>
              </w:rPr>
              <w:t>23,84%</w:t>
            </w:r>
          </w:p>
        </w:tc>
        <w:tc>
          <w:tcPr>
            <w:tcW w:type="dxa" w:w="1392"/>
          </w:tcPr>
          <w:p>
            <w:pPr>
              <w:jc w:val="right"/>
            </w:pPr>
            <w:r>
              <w:rPr>
                <w:sz w:val="21"/>
              </w:rPr>
            </w:r>
            <w:r>
              <w:rPr>
                <w:rFonts w:ascii="Times New Roman" w:hAnsi="Times New Roman" w:eastAsia="Times New Roman" w:cs="Times New Roman"/>
                <w:sz w:val="21"/>
              </w:rPr>
              <w:t>40,73%</w:t>
            </w:r>
          </w:p>
        </w:tc>
        <w:tc>
          <w:tcPr>
            <w:tcW w:type="dxa" w:w="1392"/>
          </w:tcPr>
          <w:p>
            <w:pPr>
              <w:jc w:val="right"/>
            </w:pPr>
            <w:r>
              <w:rPr>
                <w:sz w:val="21"/>
              </w:rPr>
            </w:r>
            <w:r>
              <w:rPr>
                <w:rFonts w:ascii="Times New Roman" w:hAnsi="Times New Roman" w:eastAsia="Times New Roman" w:cs="Times New Roman"/>
                <w:sz w:val="21"/>
              </w:rPr>
              <w:t>90,08%</w:t>
            </w:r>
          </w:p>
        </w:tc>
        <w:tc>
          <w:tcPr>
            <w:tcW w:type="dxa" w:w="1392"/>
          </w:tcPr>
          <w:p>
            <w:pPr>
              <w:jc w:val="right"/>
            </w:pPr>
            <w:r>
              <w:rPr>
                <w:sz w:val="21"/>
              </w:rPr>
            </w:r>
            <w:r>
              <w:rPr>
                <w:rFonts w:ascii="Times New Roman" w:hAnsi="Times New Roman" w:eastAsia="Times New Roman" w:cs="Times New Roman"/>
                <w:sz w:val="21"/>
              </w:rPr>
              <w:t>77.979đ</w:t>
            </w:r>
          </w:p>
        </w:tc>
        <w:tc>
          <w:tcPr>
            <w:tcW w:type="dxa" w:w="1392"/>
          </w:tcPr>
          <w:p>
            <w:pPr>
              <w:jc w:val="right"/>
            </w:pPr>
            <w:r>
              <w:rPr>
                <w:sz w:val="21"/>
              </w:rPr>
            </w:r>
            <w:r>
              <w:rPr>
                <w:rFonts w:ascii="Times New Roman" w:hAnsi="Times New Roman" w:eastAsia="Times New Roman" w:cs="Times New Roman"/>
                <w:sz w:val="21"/>
              </w:rPr>
              <w:t>3,16%</w:t>
            </w:r>
          </w:p>
        </w:tc>
        <w:tc>
          <w:tcPr>
            <w:tcW w:type="dxa" w:w="1392"/>
          </w:tcPr>
          <w:p>
            <w:pPr>
              <w:jc w:val="right"/>
            </w:pPr>
            <w:r>
              <w:rPr>
                <w:sz w:val="21"/>
              </w:rPr>
            </w:r>
            <w:r>
              <w:rPr>
                <w:rFonts w:ascii="Times New Roman" w:hAnsi="Times New Roman" w:eastAsia="Times New Roman" w:cs="Times New Roman"/>
                <w:sz w:val="21"/>
              </w:rPr>
              <w:t>6,76%</w:t>
            </w:r>
          </w:p>
        </w:tc>
      </w:tr>
      <w:tr>
        <w:tc>
          <w:tcPr>
            <w:tcW w:type="dxa" w:w="1392"/>
          </w:tcPr>
          <w:p>
            <w:pPr>
              <w:jc w:val="left"/>
            </w:pPr>
            <w:r>
              <w:rPr>
                <w:sz w:val="21"/>
              </w:rPr>
            </w:r>
            <w:r>
              <w:rPr>
                <w:rFonts w:ascii="Times New Roman" w:hAnsi="Times New Roman" w:eastAsia="Times New Roman" w:cs="Times New Roman"/>
                <w:sz w:val="21"/>
              </w:rPr>
              <w:t>8% / 2%</w:t>
            </w:r>
          </w:p>
        </w:tc>
        <w:tc>
          <w:tcPr>
            <w:tcW w:type="dxa" w:w="1392"/>
          </w:tcPr>
          <w:p>
            <w:pPr>
              <w:jc w:val="right"/>
            </w:pPr>
            <w:r>
              <w:rPr>
                <w:sz w:val="21"/>
              </w:rPr>
            </w:r>
            <w:r>
              <w:rPr>
                <w:rFonts w:ascii="Times New Roman" w:hAnsi="Times New Roman" w:eastAsia="Times New Roman" w:cs="Times New Roman"/>
                <w:sz w:val="21"/>
              </w:rPr>
              <w:t>22,85%</w:t>
            </w:r>
          </w:p>
        </w:tc>
        <w:tc>
          <w:tcPr>
            <w:tcW w:type="dxa" w:w="1392"/>
          </w:tcPr>
          <w:p>
            <w:pPr>
              <w:jc w:val="right"/>
            </w:pPr>
            <w:r>
              <w:rPr>
                <w:sz w:val="21"/>
              </w:rPr>
            </w:r>
            <w:r>
              <w:rPr>
                <w:rFonts w:ascii="Times New Roman" w:hAnsi="Times New Roman" w:eastAsia="Times New Roman" w:cs="Times New Roman"/>
                <w:sz w:val="21"/>
              </w:rPr>
              <w:t>45,40%</w:t>
            </w:r>
          </w:p>
        </w:tc>
        <w:tc>
          <w:tcPr>
            <w:tcW w:type="dxa" w:w="1392"/>
          </w:tcPr>
          <w:p>
            <w:pPr>
              <w:jc w:val="right"/>
            </w:pPr>
            <w:r>
              <w:rPr>
                <w:sz w:val="21"/>
              </w:rPr>
            </w:r>
            <w:r>
              <w:rPr>
                <w:rFonts w:ascii="Times New Roman" w:hAnsi="Times New Roman" w:eastAsia="Times New Roman" w:cs="Times New Roman"/>
                <w:sz w:val="21"/>
              </w:rPr>
              <w:t>90,20%</w:t>
            </w:r>
          </w:p>
        </w:tc>
        <w:tc>
          <w:tcPr>
            <w:tcW w:type="dxa" w:w="1392"/>
          </w:tcPr>
          <w:p>
            <w:pPr>
              <w:jc w:val="right"/>
            </w:pPr>
            <w:r>
              <w:rPr>
                <w:sz w:val="21"/>
              </w:rPr>
            </w:r>
            <w:r>
              <w:rPr>
                <w:rFonts w:ascii="Times New Roman" w:hAnsi="Times New Roman" w:eastAsia="Times New Roman" w:cs="Times New Roman"/>
                <w:sz w:val="21"/>
              </w:rPr>
              <w:t>82.431đ</w:t>
            </w:r>
          </w:p>
        </w:tc>
        <w:tc>
          <w:tcPr>
            <w:tcW w:type="dxa" w:w="1392"/>
          </w:tcPr>
          <w:p>
            <w:pPr>
              <w:jc w:val="right"/>
            </w:pPr>
            <w:r>
              <w:rPr>
                <w:sz w:val="21"/>
              </w:rPr>
            </w:r>
            <w:r>
              <w:rPr>
                <w:rFonts w:ascii="Times New Roman" w:hAnsi="Times New Roman" w:eastAsia="Times New Roman" w:cs="Times New Roman"/>
                <w:sz w:val="21"/>
              </w:rPr>
              <w:t>2,09%</w:t>
            </w:r>
          </w:p>
        </w:tc>
        <w:tc>
          <w:tcPr>
            <w:tcW w:type="dxa" w:w="1392"/>
          </w:tcPr>
          <w:p>
            <w:pPr>
              <w:jc w:val="right"/>
            </w:pPr>
            <w:r>
              <w:rPr>
                <w:sz w:val="21"/>
              </w:rPr>
            </w:r>
            <w:r>
              <w:rPr>
                <w:rFonts w:ascii="Times New Roman" w:hAnsi="Times New Roman" w:eastAsia="Times New Roman" w:cs="Times New Roman"/>
                <w:sz w:val="21"/>
              </w:rPr>
              <w:t>7,71%</w:t>
            </w:r>
          </w:p>
        </w:tc>
      </w:tr>
      <w:tr>
        <w:tc>
          <w:tcPr>
            <w:tcW w:type="dxa" w:w="1392"/>
          </w:tcPr>
          <w:p>
            <w:pPr>
              <w:jc w:val="left"/>
            </w:pPr>
            <w:r>
              <w:rPr>
                <w:sz w:val="21"/>
              </w:rPr>
            </w:r>
            <w:r>
              <w:rPr>
                <w:rFonts w:ascii="Times New Roman" w:hAnsi="Times New Roman" w:eastAsia="Times New Roman" w:cs="Times New Roman"/>
                <w:sz w:val="21"/>
              </w:rPr>
              <w:t>9% / 1%</w:t>
            </w:r>
          </w:p>
        </w:tc>
        <w:tc>
          <w:tcPr>
            <w:tcW w:type="dxa" w:w="1392"/>
          </w:tcPr>
          <w:p>
            <w:pPr>
              <w:jc w:val="right"/>
            </w:pPr>
            <w:r>
              <w:rPr>
                <w:sz w:val="21"/>
              </w:rPr>
            </w:r>
            <w:r>
              <w:rPr>
                <w:rFonts w:ascii="Times New Roman" w:hAnsi="Times New Roman" w:eastAsia="Times New Roman" w:cs="Times New Roman"/>
                <w:sz w:val="21"/>
              </w:rPr>
              <w:t>21,91%</w:t>
            </w:r>
          </w:p>
        </w:tc>
        <w:tc>
          <w:tcPr>
            <w:tcW w:type="dxa" w:w="1392"/>
          </w:tcPr>
          <w:p>
            <w:pPr>
              <w:jc w:val="right"/>
            </w:pPr>
            <w:r>
              <w:rPr>
                <w:sz w:val="21"/>
              </w:rPr>
            </w:r>
            <w:r>
              <w:rPr>
                <w:rFonts w:ascii="Times New Roman" w:hAnsi="Times New Roman" w:eastAsia="Times New Roman" w:cs="Times New Roman"/>
                <w:sz w:val="21"/>
              </w:rPr>
              <w:t>52,88%</w:t>
            </w:r>
          </w:p>
        </w:tc>
        <w:tc>
          <w:tcPr>
            <w:tcW w:type="dxa" w:w="1392"/>
          </w:tcPr>
          <w:p>
            <w:pPr>
              <w:jc w:val="right"/>
            </w:pPr>
            <w:r>
              <w:rPr>
                <w:sz w:val="21"/>
              </w:rPr>
            </w:r>
            <w:r>
              <w:rPr>
                <w:rFonts w:ascii="Times New Roman" w:hAnsi="Times New Roman" w:eastAsia="Times New Roman" w:cs="Times New Roman"/>
                <w:sz w:val="21"/>
              </w:rPr>
              <w:t>90,26%</w:t>
            </w:r>
          </w:p>
        </w:tc>
        <w:tc>
          <w:tcPr>
            <w:tcW w:type="dxa" w:w="1392"/>
          </w:tcPr>
          <w:p>
            <w:pPr>
              <w:jc w:val="right"/>
            </w:pPr>
            <w:r>
              <w:rPr>
                <w:sz w:val="21"/>
              </w:rPr>
            </w:r>
            <w:r>
              <w:rPr>
                <w:rFonts w:ascii="Times New Roman" w:hAnsi="Times New Roman" w:eastAsia="Times New Roman" w:cs="Times New Roman"/>
                <w:sz w:val="21"/>
              </w:rPr>
              <w:t>90.331đ</w:t>
            </w:r>
          </w:p>
        </w:tc>
        <w:tc>
          <w:tcPr>
            <w:tcW w:type="dxa" w:w="1392"/>
          </w:tcPr>
          <w:p>
            <w:pPr>
              <w:jc w:val="right"/>
            </w:pPr>
            <w:r>
              <w:rPr>
                <w:sz w:val="21"/>
              </w:rPr>
            </w:r>
            <w:r>
              <w:rPr>
                <w:rFonts w:ascii="Times New Roman" w:hAnsi="Times New Roman" w:eastAsia="Times New Roman" w:cs="Times New Roman"/>
                <w:sz w:val="21"/>
              </w:rPr>
              <w:t>1,05%</w:t>
            </w:r>
          </w:p>
        </w:tc>
        <w:tc>
          <w:tcPr>
            <w:tcW w:type="dxa" w:w="1392"/>
          </w:tcPr>
          <w:p>
            <w:pPr>
              <w:jc w:val="right"/>
            </w:pPr>
            <w:r>
              <w:rPr>
                <w:sz w:val="21"/>
              </w:rPr>
            </w:r>
            <w:r>
              <w:rPr>
                <w:rFonts w:ascii="Times New Roman" w:hAnsi="Times New Roman" w:eastAsia="Times New Roman" w:cs="Times New Roman"/>
                <w:sz w:val="21"/>
              </w:rPr>
              <w:t>8,68%</w:t>
            </w:r>
          </w:p>
        </w:tc>
      </w:tr>
    </w:tbl>
    <w:p/>
    <w:p>
      <w:pPr>
        <w:jc w:val="center"/>
      </w:pPr>
      <w:r>
        <w:drawing>
          <wp:inline xmlns:a="http://schemas.openxmlformats.org/drawingml/2006/main" xmlns:pic="http://schemas.openxmlformats.org/drawingml/2006/picture">
            <wp:extent cx="5940000" cy="1815924"/>
            <wp:docPr id="9" name="Picture 9"/>
            <wp:cNvGraphicFramePr>
              <a:graphicFrameLocks noChangeAspect="1"/>
            </wp:cNvGraphicFramePr>
            <a:graphic>
              <a:graphicData uri="http://schemas.openxmlformats.org/drawingml/2006/picture">
                <pic:pic>
                  <pic:nvPicPr>
                    <pic:cNvPr id="0" name="U2_chia_lai_khoang.png"/>
                    <pic:cNvPicPr/>
                  </pic:nvPicPr>
                  <pic:blipFill>
                    <a:blip r:embed="rId17"/>
                    <a:stretch>
                      <a:fillRect/>
                    </a:stretch>
                  </pic:blipFill>
                  <pic:spPr>
                    <a:xfrm>
                      <a:off x="0" y="0"/>
                      <a:ext cx="5940000" cy="1815924"/>
                    </a:xfrm>
                    <a:prstGeom prst="rect"/>
                  </pic:spPr>
                </pic:pic>
              </a:graphicData>
            </a:graphic>
          </wp:inline>
        </w:drawing>
      </w:r>
    </w:p>
    <w:p>
      <w:pPr>
        <w:spacing w:after="240"/>
        <w:jc w:val="center"/>
      </w:pPr>
      <w:r>
        <w:rPr>
          <w:rFonts w:ascii="Times New Roman" w:hAnsi="Times New Roman" w:eastAsia="Times New Roman" w:cs="Times New Roman"/>
          <w:i/>
          <w:color w:val="666666"/>
          <w:sz w:val="18"/>
        </w:rPr>
        <w:t>Ba góc nhìn về cùng một lưới chia, đo trên 216.090 chuyến test. Trái: hai cận dịch chuyển ra sao. Giữa: coverage và độ rộng. Phải: tỷ lệ trượt hai phía.</w:t>
      </w:r>
    </w:p>
    <w:p>
      <w:pPr>
        <w:jc w:val="both"/>
      </w:pPr>
      <w:r>
        <w:rPr>
          <w:rFonts w:ascii="Times New Roman" w:hAnsi="Times New Roman" w:eastAsia="Times New Roman" w:cs="Times New Roman"/>
        </w:rPr>
        <w:t>Ba panel đọc theo thứ tự:</w:t>
      </w:r>
    </w:p>
    <w:p>
      <w:pPr>
        <w:pStyle w:val="ListNumber"/>
        <w:ind w:left="360"/>
      </w:pPr>
      <w:r>
        <w:rPr>
          <w:rFonts w:ascii="Times New Roman" w:hAnsi="Times New Roman" w:eastAsia="Times New Roman" w:cs="Times New Roman"/>
        </w:rPr>
        <w:t xml:space="preserve">Panel trái cho thấy hình học của phép chia. Với một chuyến 200k, đi từ </w:t>
      </w:r>
      <w:r>
        <w:rPr>
          <w:rFonts w:ascii="Times New Roman" w:hAnsi="Times New Roman" w:eastAsia="Times New Roman" w:cs="Times New Roman"/>
          <w:color w:val="0072B2"/>
        </w:rPr>
        <w:t>1%/9%</w:t>
      </w:r>
      <w:r>
        <w:rPr>
          <w:rFonts w:ascii="Times New Roman" w:hAnsi="Times New Roman" w:eastAsia="Times New Roman" w:cs="Times New Roman"/>
        </w:rPr>
        <w:t xml:space="preserve"> sang </w:t>
      </w:r>
      <w:r>
        <w:rPr>
          <w:rFonts w:ascii="Times New Roman" w:hAnsi="Times New Roman" w:eastAsia="Times New Roman" w:cs="Times New Roman"/>
          <w:color w:val="0072B2"/>
        </w:rPr>
        <w:t>9%/1%</w:t>
      </w:r>
      <w:r>
        <w:rPr>
          <w:rFonts w:ascii="Times New Roman" w:hAnsi="Times New Roman" w:eastAsia="Times New Roman" w:cs="Times New Roman"/>
        </w:rPr>
        <w:t xml:space="preserve"> thì cận trên bốc từ 255k lên 306k trong khi cận dưới chỉ nhích từ 130k lên 156k. Đuôi phải dài nên kéo cận trên tốn hơn nhiều so với phần tiết kiệm được ở cận dưới — đó là lý do độ rộng phình ra.</w:t>
      </w:r>
    </w:p>
    <w:p>
      <w:pPr>
        <w:pStyle w:val="ListNumber"/>
        <w:ind w:left="360"/>
      </w:pPr>
      <w:r>
        <w:rPr>
          <w:rFonts w:ascii="Times New Roman" w:hAnsi="Times New Roman" w:eastAsia="Times New Roman" w:cs="Times New Roman"/>
        </w:rPr>
        <w:t xml:space="preserve">Panel giữa cho thấy cái giá. Độ rộng chạm đáy tại </w:t>
      </w:r>
      <w:r>
        <w:rPr>
          <w:rFonts w:ascii="Times New Roman" w:hAnsi="Times New Roman" w:eastAsia="Times New Roman" w:cs="Times New Roman"/>
          <w:color w:val="0072B2"/>
        </w:rPr>
        <w:t>3%/7%</w:t>
      </w:r>
      <w:r>
        <w:rPr>
          <w:rFonts w:ascii="Times New Roman" w:hAnsi="Times New Roman" w:eastAsia="Times New Roman" w:cs="Times New Roman"/>
        </w:rPr>
        <w:t xml:space="preserve"> (72.541đ, hẹp hơn hiện tại 0,13%) rồi tăng liên tục; coverage đi lên nhưng rất chậm, từ 89,66% tới 90,26% trên toàn bộ lưới.</w:t>
      </w:r>
    </w:p>
    <w:p>
      <w:pPr>
        <w:pStyle w:val="ListNumber"/>
        <w:ind w:left="360"/>
      </w:pPr>
      <w:r>
        <w:rPr>
          <w:rFonts w:ascii="Times New Roman" w:hAnsi="Times New Roman" w:eastAsia="Times New Roman" w:cs="Times New Roman"/>
        </w:rPr>
        <w:t xml:space="preserve">Panel phải cho thấy điểm cân bằng. Hai phía trượt bằng nhau tại </w:t>
      </w:r>
      <w:r>
        <w:rPr>
          <w:rFonts w:ascii="Times New Roman" w:hAnsi="Times New Roman" w:eastAsia="Times New Roman" w:cs="Times New Roman"/>
          <w:color w:val="0072B2"/>
        </w:rPr>
        <w:t>5%/5%</w:t>
      </w:r>
      <w:r>
        <w:rPr>
          <w:rFonts w:ascii="Times New Roman" w:hAnsi="Times New Roman" w:eastAsia="Times New Roman" w:cs="Times New Roman"/>
        </w:rPr>
        <w:t xml:space="preserve"> (5,27% và 4,81%), đúng thứ mentor muốn — và cái giá của nó là độ rộng tăng 1,32%.</w:t>
      </w:r>
    </w:p>
    <w:p>
      <w:pPr>
        <w:jc w:val="both"/>
      </w:pPr>
      <w:r>
        <w:rPr>
          <w:rFonts w:ascii="Times New Roman" w:hAnsi="Times New Roman" w:eastAsia="Times New Roman" w:cs="Times New Roman"/>
        </w:rPr>
        <w:t>Không mốc chia nào vừa hẹp hơn vừa phủ tốt hơn đáng kể. Đây là câu trả lời trực tiếp cho vế "coverage có tốt hơn không mà khoảng không rộng thêm": trên dữ liệu này thì không.</w:t>
      </w:r>
    </w:p>
    <w:p>
      <w:pPr>
        <w:jc w:val="center"/>
      </w:pPr>
      <w:r>
        <w:drawing>
          <wp:inline xmlns:a="http://schemas.openxmlformats.org/drawingml/2006/main" xmlns:pic="http://schemas.openxmlformats.org/drawingml/2006/picture">
            <wp:extent cx="5940000" cy="2552647"/>
            <wp:docPr id="10" name="Picture 10"/>
            <wp:cNvGraphicFramePr>
              <a:graphicFrameLocks noChangeAspect="1"/>
            </wp:cNvGraphicFramePr>
            <a:graphic>
              <a:graphicData uri="http://schemas.openxmlformats.org/drawingml/2006/picture">
                <pic:pic>
                  <pic:nvPicPr>
                    <pic:cNvPr id="0" name="U6_coverage_band_theo_moc_chia.png"/>
                    <pic:cNvPicPr/>
                  </pic:nvPicPr>
                  <pic:blipFill>
                    <a:blip r:embed="rId18"/>
                    <a:stretch>
                      <a:fillRect/>
                    </a:stretch>
                  </pic:blipFill>
                  <pic:spPr>
                    <a:xfrm>
                      <a:off x="0" y="0"/>
                      <a:ext cx="5940000" cy="2552647"/>
                    </a:xfrm>
                    <a:prstGeom prst="rect"/>
                  </pic:spPr>
                </pic:pic>
              </a:graphicData>
            </a:graphic>
          </wp:inline>
        </w:drawing>
      </w:r>
    </w:p>
    <w:p>
      <w:pPr>
        <w:spacing w:after="240"/>
        <w:jc w:val="center"/>
      </w:pPr>
      <w:r>
        <w:rPr>
          <w:rFonts w:ascii="Times New Roman" w:hAnsi="Times New Roman" w:eastAsia="Times New Roman" w:cs="Times New Roman"/>
          <w:i/>
          <w:color w:val="666666"/>
          <w:sz w:val="18"/>
        </w:rPr>
        <w:t>Coverage từng band qua mọi mốc chia. Cột đầu là phương án hiện tại.</w:t>
      </w:r>
    </w:p>
    <w:p>
      <w:pPr>
        <w:jc w:val="both"/>
      </w:pPr>
      <w:r>
        <w:rPr>
          <w:rFonts w:ascii="Times New Roman" w:hAnsi="Times New Roman" w:eastAsia="Times New Roman" w:cs="Times New Roman"/>
        </w:rPr>
        <w:t xml:space="preserve">Tách theo band thì thấy rõ hơn nữa. Năm band dưới đều quanh 89–93% ở mọi mốc chia, còn band </w:t>
      </w:r>
      <w:r>
        <w:rPr>
          <w:rFonts w:ascii="Times New Roman" w:hAnsi="Times New Roman" w:eastAsia="Times New Roman" w:cs="Times New Roman"/>
          <w:color w:val="0072B2"/>
        </w:rPr>
        <w:t>&gt;300k</w:t>
      </w:r>
      <w:r>
        <w:rPr>
          <w:rFonts w:ascii="Times New Roman" w:hAnsi="Times New Roman" w:eastAsia="Times New Roman" w:cs="Times New Roman"/>
        </w:rPr>
        <w:t xml:space="preserve"> nằm trong khoảng 81,0–84,4% suốt cả lưới — biên độ 3,4 điểm và không mốc nào đưa nó về gần 90%. Chia lại rủi ro chỉ dịch khoảng cho toàn bộ chuyến như nhau, nên nhóm hụt nặng nhất vẫn hụt.</w:t>
      </w:r>
    </w:p>
    <w:p>
      <w:pPr>
        <w:pBdr>
          <w:bottom w:val="single" w:sz="6" w:color="BFBFBF"/>
        </w:pBdr>
      </w:pPr>
    </w:p>
    <w:p>
      <w:bookmarkStart w:id="24" w:name="m_3_Khoang_cho_mot_chuyen_gia_du_doan_20"/>
      <w:pPr>
        <w:pStyle w:val="Heading2"/>
      </w:pPr>
      <w:r>
        <w:rPr>
          <w:rFonts w:ascii="Times New Roman" w:hAnsi="Times New Roman" w:eastAsia="Times New Roman" w:cs="Times New Roman"/>
          <w:color w:val="222222"/>
          <w:sz w:val="29"/>
        </w:rPr>
        <w:t>3. Khoảng cho một chuyến giá dự đoán 200k</w:t>
      </w:r>
      <w:bookmarkEnd w:id="24"/>
    </w:p>
    <w:p>
      <w:pPr>
        <w:jc w:val="center"/>
      </w:pPr>
      <w:r>
        <w:drawing>
          <wp:inline xmlns:a="http://schemas.openxmlformats.org/drawingml/2006/main" xmlns:pic="http://schemas.openxmlformats.org/drawingml/2006/picture">
            <wp:extent cx="5940000" cy="2430840"/>
            <wp:docPr id="11" name="Picture 11"/>
            <wp:cNvGraphicFramePr>
              <a:graphicFrameLocks noChangeAspect="1"/>
            </wp:cNvGraphicFramePr>
            <a:graphic>
              <a:graphicData uri="http://schemas.openxmlformats.org/drawingml/2006/picture">
                <pic:pic>
                  <pic:nvPicPr>
                    <pic:cNvPr id="0" name="U3_vi_du_200k.png"/>
                    <pic:cNvPicPr/>
                  </pic:nvPicPr>
                  <pic:blipFill>
                    <a:blip r:embed="rId19"/>
                    <a:stretch>
                      <a:fillRect/>
                    </a:stretch>
                  </pic:blipFill>
                  <pic:spPr>
                    <a:xfrm>
                      <a:off x="0" y="0"/>
                      <a:ext cx="5940000" cy="2430840"/>
                    </a:xfrm>
                    <a:prstGeom prst="rect"/>
                  </pic:spPr>
                </pic:pic>
              </a:graphicData>
            </a:graphic>
          </wp:inline>
        </w:drawing>
      </w:r>
    </w:p>
    <w:p>
      <w:pPr>
        <w:spacing w:after="240"/>
        <w:jc w:val="center"/>
      </w:pPr>
      <w:r>
        <w:rPr>
          <w:rFonts w:ascii="Times New Roman" w:hAnsi="Times New Roman" w:eastAsia="Times New Roman" w:cs="Times New Roman"/>
          <w:i/>
          <w:color w:val="666666"/>
          <w:sz w:val="18"/>
        </w:rPr>
        <w:t>Khoảng 90% cho một chuyến có giá dự đoán 200k, theo từng phương án.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1"/>
              </w:rPr>
            </w:r>
            <w:r>
              <w:rPr>
                <w:rFonts w:ascii="Times New Roman" w:hAnsi="Times New Roman" w:eastAsia="Times New Roman" w:cs="Times New Roman"/>
                <w:b/>
                <w:sz w:val="21"/>
              </w:rPr>
              <w:t>Phương án</w:t>
            </w:r>
          </w:p>
        </w:tc>
        <w:tc>
          <w:tcPr>
            <w:tcW w:type="dxa" w:w="1949"/>
          </w:tcPr>
          <w:p>
            <w:pPr>
              <w:jc w:val="left"/>
            </w:pPr>
            <w:r>
              <w:rPr>
                <w:b/>
                <w:sz w:val="21"/>
              </w:rPr>
            </w:r>
            <w:r>
              <w:rPr>
                <w:rFonts w:ascii="Times New Roman" w:hAnsi="Times New Roman" w:eastAsia="Times New Roman" w:cs="Times New Roman"/>
                <w:b/>
                <w:sz w:val="21"/>
              </w:rPr>
              <w:t>Khoảng</w:t>
            </w:r>
          </w:p>
        </w:tc>
        <w:tc>
          <w:tcPr>
            <w:tcW w:type="dxa" w:w="1949"/>
          </w:tcPr>
          <w:p>
            <w:pPr>
              <w:jc w:val="right"/>
            </w:pPr>
            <w:r>
              <w:rPr>
                <w:b/>
                <w:sz w:val="21"/>
              </w:rPr>
            </w:r>
            <w:r>
              <w:rPr>
                <w:rFonts w:ascii="Times New Roman" w:hAnsi="Times New Roman" w:eastAsia="Times New Roman" w:cs="Times New Roman"/>
                <w:b/>
                <w:sz w:val="21"/>
              </w:rPr>
              <w:t>Độ rộng</w:t>
            </w:r>
          </w:p>
        </w:tc>
        <w:tc>
          <w:tcPr>
            <w:tcW w:type="dxa" w:w="1949"/>
          </w:tcPr>
          <w:p>
            <w:pPr>
              <w:jc w:val="right"/>
            </w:pPr>
            <w:r>
              <w:rPr>
                <w:b/>
                <w:sz w:val="21"/>
              </w:rPr>
            </w:r>
            <w:r>
              <w:rPr>
                <w:rFonts w:ascii="Times New Roman" w:hAnsi="Times New Roman" w:eastAsia="Times New Roman" w:cs="Times New Roman"/>
                <w:b/>
                <w:sz w:val="21"/>
              </w:rPr>
              <w:t>Phía dưới</w:t>
            </w:r>
          </w:p>
        </w:tc>
        <w:tc>
          <w:tcPr>
            <w:tcW w:type="dxa" w:w="1949"/>
          </w:tcPr>
          <w:p>
            <w:pPr>
              <w:jc w:val="right"/>
            </w:pPr>
            <w:r>
              <w:rPr>
                <w:b/>
                <w:sz w:val="21"/>
              </w:rPr>
            </w:r>
            <w:r>
              <w:rPr>
                <w:rFonts w:ascii="Times New Roman" w:hAnsi="Times New Roman" w:eastAsia="Times New Roman" w:cs="Times New Roman"/>
                <w:b/>
                <w:sz w:val="21"/>
              </w:rPr>
              <w:t>Phía trên</w:t>
            </w:r>
          </w:p>
        </w:tc>
      </w:tr>
      <w:tr>
        <w:tc>
          <w:tcPr>
            <w:tcW w:type="dxa" w:w="1949"/>
          </w:tcPr>
          <w:p>
            <w:pPr>
              <w:jc w:val="left"/>
            </w:pPr>
            <w:r>
              <w:rPr>
                <w:sz w:val="21"/>
              </w:rPr>
            </w:r>
            <w:r>
              <w:rPr>
                <w:rFonts w:ascii="Times New Roman" w:hAnsi="Times New Roman" w:eastAsia="Times New Roman" w:cs="Times New Roman"/>
                <w:sz w:val="21"/>
              </w:rPr>
              <w:t>Đối xứng hiện tại</w:t>
            </w:r>
          </w:p>
        </w:tc>
        <w:tc>
          <w:tcPr>
            <w:tcW w:type="dxa" w:w="1949"/>
          </w:tcPr>
          <w:p>
            <w:pPr>
              <w:jc w:val="left"/>
            </w:pPr>
            <w:r>
              <w:rPr>
                <w:sz w:val="21"/>
              </w:rPr>
            </w:r>
            <w:r>
              <w:rPr>
                <w:rFonts w:ascii="Times New Roman" w:hAnsi="Times New Roman" w:eastAsia="Times New Roman" w:cs="Times New Roman"/>
                <w:sz w:val="21"/>
              </w:rPr>
              <w:t>139,9k – 260,1k</w:t>
            </w:r>
          </w:p>
        </w:tc>
        <w:tc>
          <w:tcPr>
            <w:tcW w:type="dxa" w:w="1949"/>
          </w:tcPr>
          <w:p>
            <w:pPr>
              <w:jc w:val="right"/>
            </w:pPr>
            <w:r>
              <w:rPr>
                <w:sz w:val="21"/>
              </w:rPr>
            </w:r>
            <w:r>
              <w:rPr>
                <w:rFonts w:ascii="Times New Roman" w:hAnsi="Times New Roman" w:eastAsia="Times New Roman" w:cs="Times New Roman"/>
                <w:sz w:val="21"/>
              </w:rPr>
              <w:t>120,3k</w:t>
            </w:r>
          </w:p>
        </w:tc>
        <w:tc>
          <w:tcPr>
            <w:tcW w:type="dxa" w:w="1949"/>
          </w:tcPr>
          <w:p>
            <w:pPr>
              <w:jc w:val="right"/>
            </w:pPr>
            <w:r>
              <w:rPr>
                <w:sz w:val="21"/>
              </w:rPr>
            </w:r>
            <w:r>
              <w:rPr>
                <w:rFonts w:ascii="Times New Roman" w:hAnsi="Times New Roman" w:eastAsia="Times New Roman" w:cs="Times New Roman"/>
                <w:sz w:val="21"/>
              </w:rPr>
              <w:t>60,1k</w:t>
            </w:r>
          </w:p>
        </w:tc>
        <w:tc>
          <w:tcPr>
            <w:tcW w:type="dxa" w:w="1949"/>
          </w:tcPr>
          <w:p>
            <w:pPr>
              <w:jc w:val="right"/>
            </w:pPr>
            <w:r>
              <w:rPr>
                <w:sz w:val="21"/>
              </w:rPr>
            </w:r>
            <w:r>
              <w:rPr>
                <w:rFonts w:ascii="Times New Roman" w:hAnsi="Times New Roman" w:eastAsia="Times New Roman" w:cs="Times New Roman"/>
                <w:sz w:val="21"/>
              </w:rPr>
              <w:t>60,1k</w:t>
            </w:r>
          </w:p>
        </w:tc>
      </w:tr>
      <w:tr>
        <w:tc>
          <w:tcPr>
            <w:tcW w:type="dxa" w:w="1949"/>
          </w:tcPr>
          <w:p>
            <w:pPr>
              <w:jc w:val="left"/>
            </w:pPr>
            <w:r>
              <w:rPr>
                <w:sz w:val="21"/>
              </w:rPr>
            </w:r>
            <w:r>
              <w:rPr>
                <w:rFonts w:ascii="Times New Roman" w:hAnsi="Times New Roman" w:eastAsia="Times New Roman" w:cs="Times New Roman"/>
                <w:sz w:val="21"/>
              </w:rPr>
              <w:t>Bất đối xứng 3%/7%</w:t>
            </w:r>
          </w:p>
        </w:tc>
        <w:tc>
          <w:tcPr>
            <w:tcW w:type="dxa" w:w="1949"/>
          </w:tcPr>
          <w:p>
            <w:pPr>
              <w:jc w:val="left"/>
            </w:pPr>
            <w:r>
              <w:rPr>
                <w:sz w:val="21"/>
              </w:rPr>
            </w:r>
            <w:r>
              <w:rPr>
                <w:rFonts w:ascii="Times New Roman" w:hAnsi="Times New Roman" w:eastAsia="Times New Roman" w:cs="Times New Roman"/>
                <w:sz w:val="21"/>
              </w:rPr>
              <w:t>141,3k – 261,4k</w:t>
            </w:r>
          </w:p>
        </w:tc>
        <w:tc>
          <w:tcPr>
            <w:tcW w:type="dxa" w:w="1949"/>
          </w:tcPr>
          <w:p>
            <w:pPr>
              <w:jc w:val="right"/>
            </w:pPr>
            <w:r>
              <w:rPr>
                <w:sz w:val="21"/>
              </w:rPr>
            </w:r>
            <w:r>
              <w:rPr>
                <w:rFonts w:ascii="Times New Roman" w:hAnsi="Times New Roman" w:eastAsia="Times New Roman" w:cs="Times New Roman"/>
                <w:sz w:val="21"/>
              </w:rPr>
              <w:t>120,1k</w:t>
            </w:r>
          </w:p>
        </w:tc>
        <w:tc>
          <w:tcPr>
            <w:tcW w:type="dxa" w:w="1949"/>
          </w:tcPr>
          <w:p>
            <w:pPr>
              <w:jc w:val="right"/>
            </w:pPr>
            <w:r>
              <w:rPr>
                <w:sz w:val="21"/>
              </w:rPr>
            </w:r>
            <w:r>
              <w:rPr>
                <w:rFonts w:ascii="Times New Roman" w:hAnsi="Times New Roman" w:eastAsia="Times New Roman" w:cs="Times New Roman"/>
                <w:sz w:val="21"/>
              </w:rPr>
              <w:t>58,7k</w:t>
            </w:r>
          </w:p>
        </w:tc>
        <w:tc>
          <w:tcPr>
            <w:tcW w:type="dxa" w:w="1949"/>
          </w:tcPr>
          <w:p>
            <w:pPr>
              <w:jc w:val="right"/>
            </w:pPr>
            <w:r>
              <w:rPr>
                <w:sz w:val="21"/>
              </w:rPr>
            </w:r>
            <w:r>
              <w:rPr>
                <w:rFonts w:ascii="Times New Roman" w:hAnsi="Times New Roman" w:eastAsia="Times New Roman" w:cs="Times New Roman"/>
                <w:sz w:val="21"/>
              </w:rPr>
              <w:t>61,4k</w:t>
            </w:r>
          </w:p>
        </w:tc>
      </w:tr>
      <w:tr>
        <w:tc>
          <w:tcPr>
            <w:tcW w:type="dxa" w:w="1949"/>
          </w:tcPr>
          <w:p>
            <w:pPr>
              <w:jc w:val="left"/>
            </w:pPr>
            <w:r>
              <w:rPr>
                <w:sz w:val="21"/>
              </w:rPr>
            </w:r>
            <w:r>
              <w:rPr>
                <w:rFonts w:ascii="Times New Roman" w:hAnsi="Times New Roman" w:eastAsia="Times New Roman" w:cs="Times New Roman"/>
                <w:sz w:val="21"/>
              </w:rPr>
              <w:t>Bất đối xứng 5%/5%</w:t>
            </w:r>
          </w:p>
        </w:tc>
        <w:tc>
          <w:tcPr>
            <w:tcW w:type="dxa" w:w="1949"/>
          </w:tcPr>
          <w:p>
            <w:pPr>
              <w:jc w:val="left"/>
            </w:pPr>
            <w:r>
              <w:rPr>
                <w:sz w:val="21"/>
              </w:rPr>
            </w:r>
            <w:r>
              <w:rPr>
                <w:rFonts w:ascii="Times New Roman" w:hAnsi="Times New Roman" w:eastAsia="Times New Roman" w:cs="Times New Roman"/>
                <w:sz w:val="21"/>
              </w:rPr>
              <w:t>147,6k – 269,5k</w:t>
            </w:r>
          </w:p>
        </w:tc>
        <w:tc>
          <w:tcPr>
            <w:tcW w:type="dxa" w:w="1949"/>
          </w:tcPr>
          <w:p>
            <w:pPr>
              <w:jc w:val="right"/>
            </w:pPr>
            <w:r>
              <w:rPr>
                <w:sz w:val="21"/>
              </w:rPr>
            </w:r>
            <w:r>
              <w:rPr>
                <w:rFonts w:ascii="Times New Roman" w:hAnsi="Times New Roman" w:eastAsia="Times New Roman" w:cs="Times New Roman"/>
                <w:sz w:val="21"/>
              </w:rPr>
              <w:t>121,9k</w:t>
            </w:r>
          </w:p>
        </w:tc>
        <w:tc>
          <w:tcPr>
            <w:tcW w:type="dxa" w:w="1949"/>
          </w:tcPr>
          <w:p>
            <w:pPr>
              <w:jc w:val="right"/>
            </w:pPr>
            <w:r>
              <w:rPr>
                <w:sz w:val="21"/>
              </w:rPr>
            </w:r>
            <w:r>
              <w:rPr>
                <w:rFonts w:ascii="Times New Roman" w:hAnsi="Times New Roman" w:eastAsia="Times New Roman" w:cs="Times New Roman"/>
                <w:sz w:val="21"/>
              </w:rPr>
              <w:t>52,4k</w:t>
            </w:r>
          </w:p>
        </w:tc>
        <w:tc>
          <w:tcPr>
            <w:tcW w:type="dxa" w:w="1949"/>
          </w:tcPr>
          <w:p>
            <w:pPr>
              <w:jc w:val="right"/>
            </w:pPr>
            <w:r>
              <w:rPr>
                <w:sz w:val="21"/>
              </w:rPr>
            </w:r>
            <w:r>
              <w:rPr>
                <w:rFonts w:ascii="Times New Roman" w:hAnsi="Times New Roman" w:eastAsia="Times New Roman" w:cs="Times New Roman"/>
                <w:sz w:val="21"/>
              </w:rPr>
              <w:t>69,5k</w:t>
            </w:r>
          </w:p>
        </w:tc>
      </w:tr>
      <w:tr>
        <w:tc>
          <w:tcPr>
            <w:tcW w:type="dxa" w:w="1949"/>
          </w:tcPr>
          <w:p>
            <w:pPr>
              <w:jc w:val="left"/>
            </w:pPr>
            <w:r>
              <w:rPr>
                <w:sz w:val="21"/>
              </w:rPr>
            </w:r>
            <w:r>
              <w:rPr>
                <w:rFonts w:ascii="Times New Roman" w:hAnsi="Times New Roman" w:eastAsia="Times New Roman" w:cs="Times New Roman"/>
                <w:sz w:val="21"/>
              </w:rPr>
              <w:t>Bất đối xứng 7%/3%</w:t>
            </w:r>
          </w:p>
        </w:tc>
        <w:tc>
          <w:tcPr>
            <w:tcW w:type="dxa" w:w="1949"/>
          </w:tcPr>
          <w:p>
            <w:pPr>
              <w:jc w:val="left"/>
            </w:pPr>
            <w:r>
              <w:rPr>
                <w:sz w:val="21"/>
              </w:rPr>
            </w:r>
            <w:r>
              <w:rPr>
                <w:rFonts w:ascii="Times New Roman" w:hAnsi="Times New Roman" w:eastAsia="Times New Roman" w:cs="Times New Roman"/>
                <w:sz w:val="21"/>
              </w:rPr>
              <w:t>152,3k – 281,5k</w:t>
            </w:r>
          </w:p>
        </w:tc>
        <w:tc>
          <w:tcPr>
            <w:tcW w:type="dxa" w:w="1949"/>
          </w:tcPr>
          <w:p>
            <w:pPr>
              <w:jc w:val="right"/>
            </w:pPr>
            <w:r>
              <w:rPr>
                <w:sz w:val="21"/>
              </w:rPr>
            </w:r>
            <w:r>
              <w:rPr>
                <w:rFonts w:ascii="Times New Roman" w:hAnsi="Times New Roman" w:eastAsia="Times New Roman" w:cs="Times New Roman"/>
                <w:sz w:val="21"/>
              </w:rPr>
              <w:t>129,1k</w:t>
            </w:r>
          </w:p>
        </w:tc>
        <w:tc>
          <w:tcPr>
            <w:tcW w:type="dxa" w:w="1949"/>
          </w:tcPr>
          <w:p>
            <w:pPr>
              <w:jc w:val="right"/>
            </w:pPr>
            <w:r>
              <w:rPr>
                <w:sz w:val="21"/>
              </w:rPr>
            </w:r>
            <w:r>
              <w:rPr>
                <w:rFonts w:ascii="Times New Roman" w:hAnsi="Times New Roman" w:eastAsia="Times New Roman" w:cs="Times New Roman"/>
                <w:sz w:val="21"/>
              </w:rPr>
              <w:t>47,7k</w:t>
            </w:r>
          </w:p>
        </w:tc>
        <w:tc>
          <w:tcPr>
            <w:tcW w:type="dxa" w:w="1949"/>
          </w:tcPr>
          <w:p>
            <w:pPr>
              <w:jc w:val="right"/>
            </w:pPr>
            <w:r>
              <w:rPr>
                <w:sz w:val="21"/>
              </w:rPr>
            </w:r>
            <w:r>
              <w:rPr>
                <w:rFonts w:ascii="Times New Roman" w:hAnsi="Times New Roman" w:eastAsia="Times New Roman" w:cs="Times New Roman"/>
                <w:sz w:val="21"/>
              </w:rPr>
              <w:t>81,5k</w:t>
            </w:r>
          </w:p>
        </w:tc>
      </w:tr>
      <w:tr>
        <w:tc>
          <w:tcPr>
            <w:tcW w:type="dxa" w:w="1949"/>
          </w:tcPr>
          <w:p>
            <w:pPr>
              <w:jc w:val="left"/>
            </w:pPr>
            <w:r>
              <w:rPr>
                <w:sz w:val="21"/>
              </w:rPr>
            </w:r>
            <w:r>
              <w:rPr>
                <w:rFonts w:ascii="Times New Roman" w:hAnsi="Times New Roman" w:eastAsia="Times New Roman" w:cs="Times New Roman"/>
                <w:sz w:val="21"/>
              </w:rPr>
              <w:t>Mentor gợi ý (ví dụ)</w:t>
            </w:r>
          </w:p>
        </w:tc>
        <w:tc>
          <w:tcPr>
            <w:tcW w:type="dxa" w:w="1949"/>
          </w:tcPr>
          <w:p>
            <w:pPr>
              <w:jc w:val="left"/>
            </w:pPr>
            <w:r>
              <w:rPr>
                <w:sz w:val="21"/>
              </w:rPr>
            </w:r>
            <w:r>
              <w:rPr>
                <w:rFonts w:ascii="Times New Roman" w:hAnsi="Times New Roman" w:eastAsia="Times New Roman" w:cs="Times New Roman"/>
                <w:sz w:val="21"/>
              </w:rPr>
              <w:t>150,0k – 270,0k</w:t>
            </w:r>
          </w:p>
        </w:tc>
        <w:tc>
          <w:tcPr>
            <w:tcW w:type="dxa" w:w="1949"/>
          </w:tcPr>
          <w:p>
            <w:pPr>
              <w:jc w:val="right"/>
            </w:pPr>
            <w:r>
              <w:rPr>
                <w:sz w:val="21"/>
              </w:rPr>
            </w:r>
            <w:r>
              <w:rPr>
                <w:rFonts w:ascii="Times New Roman" w:hAnsi="Times New Roman" w:eastAsia="Times New Roman" w:cs="Times New Roman"/>
                <w:sz w:val="21"/>
              </w:rPr>
              <w:t>120,0k</w:t>
            </w:r>
          </w:p>
        </w:tc>
        <w:tc>
          <w:tcPr>
            <w:tcW w:type="dxa" w:w="1949"/>
          </w:tcPr>
          <w:p>
            <w:pPr>
              <w:jc w:val="right"/>
            </w:pPr>
            <w:r>
              <w:rPr>
                <w:sz w:val="21"/>
              </w:rPr>
            </w:r>
            <w:r>
              <w:rPr>
                <w:rFonts w:ascii="Times New Roman" w:hAnsi="Times New Roman" w:eastAsia="Times New Roman" w:cs="Times New Roman"/>
                <w:sz w:val="21"/>
              </w:rPr>
              <w:t>50,0k</w:t>
            </w:r>
          </w:p>
        </w:tc>
        <w:tc>
          <w:tcPr>
            <w:tcW w:type="dxa" w:w="1949"/>
          </w:tcPr>
          <w:p>
            <w:pPr>
              <w:jc w:val="right"/>
            </w:pPr>
            <w:r>
              <w:rPr>
                <w:sz w:val="21"/>
              </w:rPr>
            </w:r>
            <w:r>
              <w:rPr>
                <w:rFonts w:ascii="Times New Roman" w:hAnsi="Times New Roman" w:eastAsia="Times New Roman" w:cs="Times New Roman"/>
                <w:sz w:val="21"/>
              </w:rPr>
              <w:t>70,0k</w:t>
            </w:r>
          </w:p>
        </w:tc>
      </w:tr>
    </w:tbl>
    <w:p/>
    <w:p>
      <w:pPr>
        <w:jc w:val="both"/>
      </w:pPr>
      <w:r>
        <w:rPr>
          <w:rFonts w:ascii="Times New Roman" w:hAnsi="Times New Roman" w:eastAsia="Times New Roman" w:cs="Times New Roman"/>
        </w:rPr>
        <w:t>Con số thật của phương án hiện tại là 139,9k–260,1k, gần đúng ví dụ 140k–260k mentor nêu.</w:t>
      </w:r>
    </w:p>
    <w:p>
      <w:pPr>
        <w:jc w:val="both"/>
      </w:pPr>
      <w:r>
        <w:rPr>
          <w:rFonts w:ascii="Times New Roman" w:hAnsi="Times New Roman" w:eastAsia="Times New Roman" w:cs="Times New Roman"/>
        </w:rPr>
        <w:t xml:space="preserve">Khoảng mentor gợi ý (150k–270k) nằm rất sát phương án </w:t>
      </w:r>
      <w:r>
        <w:rPr>
          <w:rFonts w:ascii="Times New Roman" w:hAnsi="Times New Roman" w:eastAsia="Times New Roman" w:cs="Times New Roman"/>
          <w:color w:val="0072B2"/>
        </w:rPr>
        <w:t>5%/5%</w:t>
      </w:r>
      <w:r>
        <w:rPr>
          <w:rFonts w:ascii="Times New Roman" w:hAnsi="Times New Roman" w:eastAsia="Times New Roman" w:cs="Times New Roman"/>
        </w:rPr>
        <w:t xml:space="preserve"> (147,6k–269,5k). Phương án đó có thật trong lưới, và cái giá của nó là độ rộng tăng 1,3% để đổi lấy coverage tăng 0,11 điểm — gần như hoà.</w:t>
      </w:r>
    </w:p>
    <w:p>
      <w:pPr>
        <w:jc w:val="both"/>
      </w:pPr>
      <w:r>
        <w:rPr>
          <w:rFonts w:ascii="Times New Roman" w:hAnsi="Times New Roman" w:eastAsia="Times New Roman" w:cs="Times New Roman"/>
        </w:rPr>
        <w:t>Một điểm dễ bỏ qua: khoảng hiện tại đã bất đối xứng sẵn theo đơn vị tiền. Vì nó nhân tính, chuyến 200k được ±60,1k còn chuyến 400k được ±120,3k, nên phần dành cho phía trên tự động lớn hơn khi giá cao. Đó là lý do phép dịch phân vị không còn nhiều dư địa.</w:t>
      </w:r>
    </w:p>
    <w:p>
      <w:pPr>
        <w:pBdr>
          <w:bottom w:val="single" w:sz="6" w:color="BFBFBF"/>
        </w:pBdr>
      </w:pPr>
    </w:p>
    <w:p>
      <w:bookmarkStart w:id="25" w:name="m_4_Khi_do_rong_thay_doi_theo_tung_chuye"/>
      <w:pPr>
        <w:pStyle w:val="Heading2"/>
      </w:pPr>
      <w:r>
        <w:rPr>
          <w:rFonts w:ascii="Times New Roman" w:hAnsi="Times New Roman" w:eastAsia="Times New Roman" w:cs="Times New Roman"/>
          <w:color w:val="222222"/>
          <w:sz w:val="29"/>
        </w:rPr>
        <w:t>4. Khi độ rộng thay đổi theo từng chuyến</w:t>
      </w:r>
      <w:bookmarkEnd w:id="25"/>
    </w:p>
    <w:p>
      <w:pPr>
        <w:jc w:val="both"/>
      </w:pPr>
      <w:r>
        <w:rPr>
          <w:rFonts w:ascii="Times New Roman" w:hAnsi="Times New Roman" w:eastAsia="Times New Roman" w:cs="Times New Roman"/>
        </w:rPr>
        <w:t xml:space="preserve">Nếu một cặp hằng số không đủ, có hai hướng nâng cấp: tính cặp phân vị riêng cho từng band giá (Mondrian), hoặc cho độ bất đối xứng thay đổi theo từng chuyến bằng CQR — dựng khoảng từ hai phân vị điều kiện </w:t>
      </w:r>
      <w:r>
        <w:rPr>
          <w:rFonts w:ascii="Times New Roman" w:hAnsi="Times New Roman" w:eastAsia="Times New Roman" w:cs="Times New Roman"/>
          <w:color w:val="0072B2"/>
        </w:rPr>
        <w:t>q05</w:t>
      </w:r>
      <w:r>
        <w:rPr>
          <w:rFonts w:ascii="Times New Roman" w:hAnsi="Times New Roman" w:eastAsia="Times New Roman" w:cs="Times New Roman"/>
        </w:rPr>
        <w:t>/</w:t>
      </w:r>
      <w:r>
        <w:rPr>
          <w:rFonts w:ascii="Times New Roman" w:hAnsi="Times New Roman" w:eastAsia="Times New Roman" w:cs="Times New Roman"/>
          <w:color w:val="0072B2"/>
        </w:rPr>
        <w:t>q95</w:t>
      </w:r>
      <w:r>
        <w:rPr>
          <w:rFonts w:ascii="Times New Roman" w:hAnsi="Times New Roman" w:eastAsia="Times New Roman" w:cs="Times New Roman"/>
        </w:rPr>
        <w:t xml:space="preserve"> của quantile regression rồi hiệu chỉnh riêng từng phía.</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92"/>
        <w:gridCol w:w="1392"/>
        <w:gridCol w:w="1392"/>
        <w:gridCol w:w="1392"/>
        <w:gridCol w:w="1392"/>
        <w:gridCol w:w="1392"/>
        <w:gridCol w:w="1392"/>
      </w:tblGrid>
      <w:tr>
        <w:tc>
          <w:tcPr>
            <w:tcW w:type="dxa" w:w="1392"/>
          </w:tcPr>
          <w:p>
            <w:pPr>
              <w:jc w:val="left"/>
            </w:pPr>
            <w:r>
              <w:rPr>
                <w:b/>
                <w:sz w:val="21"/>
              </w:rPr>
            </w:r>
            <w:r>
              <w:rPr>
                <w:rFonts w:ascii="Times New Roman" w:hAnsi="Times New Roman" w:eastAsia="Times New Roman" w:cs="Times New Roman"/>
                <w:b/>
                <w:sz w:val="21"/>
              </w:rPr>
              <w:t>Phương án</w:t>
            </w:r>
          </w:p>
        </w:tc>
        <w:tc>
          <w:tcPr>
            <w:tcW w:type="dxa" w:w="1392"/>
          </w:tcPr>
          <w:p>
            <w:pPr>
              <w:jc w:val="right"/>
            </w:pPr>
            <w:r>
              <w:rPr>
                <w:b/>
                <w:sz w:val="21"/>
              </w:rPr>
            </w:r>
            <w:r>
              <w:rPr>
                <w:rFonts w:ascii="Times New Roman" w:hAnsi="Times New Roman" w:eastAsia="Times New Roman" w:cs="Times New Roman"/>
                <w:b/>
                <w:sz w:val="21"/>
              </w:rPr>
              <w:t>Coverage</w:t>
            </w:r>
          </w:p>
        </w:tc>
        <w:tc>
          <w:tcPr>
            <w:tcW w:type="dxa" w:w="1392"/>
          </w:tcPr>
          <w:p>
            <w:pPr>
              <w:jc w:val="right"/>
            </w:pPr>
            <w:r>
              <w:rPr>
                <w:b/>
                <w:sz w:val="21"/>
              </w:rPr>
            </w:r>
            <w:r>
              <w:rPr>
                <w:rFonts w:ascii="Times New Roman" w:hAnsi="Times New Roman" w:eastAsia="Times New Roman" w:cs="Times New Roman"/>
                <w:b/>
                <w:sz w:val="21"/>
              </w:rPr>
              <w:t>Độ rộng TB</w:t>
            </w:r>
          </w:p>
        </w:tc>
        <w:tc>
          <w:tcPr>
            <w:tcW w:type="dxa" w:w="1392"/>
          </w:tcPr>
          <w:p>
            <w:pPr>
              <w:jc w:val="right"/>
            </w:pPr>
            <w:r>
              <w:rPr>
                <w:b/>
                <w:sz w:val="21"/>
              </w:rPr>
            </w:r>
            <w:r>
              <w:rPr>
                <w:rFonts w:ascii="Times New Roman" w:hAnsi="Times New Roman" w:eastAsia="Times New Roman" w:cs="Times New Roman"/>
                <w:b/>
                <w:sz w:val="21"/>
              </w:rPr>
              <w:t>Vượt trên</w:t>
            </w:r>
          </w:p>
        </w:tc>
        <w:tc>
          <w:tcPr>
            <w:tcW w:type="dxa" w:w="1392"/>
          </w:tcPr>
          <w:p>
            <w:pPr>
              <w:jc w:val="right"/>
            </w:pPr>
            <w:r>
              <w:rPr>
                <w:b/>
                <w:sz w:val="21"/>
              </w:rPr>
            </w:r>
            <w:r>
              <w:rPr>
                <w:rFonts w:ascii="Times New Roman" w:hAnsi="Times New Roman" w:eastAsia="Times New Roman" w:cs="Times New Roman"/>
                <w:b/>
                <w:sz w:val="21"/>
              </w:rPr>
              <w:t>Dưới cận dưới</w:t>
            </w:r>
          </w:p>
        </w:tc>
        <w:tc>
          <w:tcPr>
            <w:tcW w:type="dxa" w:w="1392"/>
          </w:tcPr>
          <w:p>
            <w:pPr>
              <w:jc w:val="right"/>
            </w:pPr>
            <w:r>
              <w:rPr>
                <w:b/>
                <w:sz w:val="21"/>
              </w:rPr>
            </w:r>
            <w:r>
              <w:rPr>
                <w:rFonts w:ascii="Times New Roman" w:hAnsi="Times New Roman" w:eastAsia="Times New Roman" w:cs="Times New Roman"/>
                <w:b/>
                <w:sz w:val="21"/>
              </w:rPr>
              <w:t>Lệch coverage giữa band</w:t>
            </w:r>
          </w:p>
        </w:tc>
        <w:tc>
          <w:tcPr>
            <w:tcW w:type="dxa" w:w="1392"/>
          </w:tcPr>
          <w:p>
            <w:pPr>
              <w:jc w:val="right"/>
            </w:pPr>
            <w:r>
              <w:rPr>
                <w:b/>
                <w:sz w:val="21"/>
              </w:rPr>
            </w:r>
            <w:r>
              <w:rPr>
                <w:rFonts w:ascii="Times New Roman" w:hAnsi="Times New Roman" w:eastAsia="Times New Roman" w:cs="Times New Roman"/>
                <w:b/>
                <w:sz w:val="21"/>
              </w:rPr>
              <w:t xml:space="preserve">Coverage band </w:t>
            </w:r>
            <w:r>
              <w:rPr>
                <w:rFonts w:ascii="Times New Roman" w:hAnsi="Times New Roman" w:eastAsia="Times New Roman" w:cs="Times New Roman"/>
                <w:b/>
                <w:color w:val="0072B2"/>
                <w:sz w:val="21"/>
              </w:rPr>
              <w:t>&gt;300k</w:t>
            </w:r>
          </w:p>
        </w:tc>
      </w:tr>
      <w:tr>
        <w:tc>
          <w:tcPr>
            <w:tcW w:type="dxa" w:w="1392"/>
          </w:tcPr>
          <w:p>
            <w:pPr>
              <w:jc w:val="left"/>
            </w:pPr>
            <w:r>
              <w:rPr>
                <w:sz w:val="21"/>
              </w:rPr>
            </w:r>
            <w:r>
              <w:rPr>
                <w:rFonts w:ascii="Times New Roman" w:hAnsi="Times New Roman" w:eastAsia="Times New Roman" w:cs="Times New Roman"/>
                <w:sz w:val="21"/>
              </w:rPr>
              <w:t>Đối xứng hiện tại</w:t>
            </w:r>
          </w:p>
        </w:tc>
        <w:tc>
          <w:tcPr>
            <w:tcW w:type="dxa" w:w="1392"/>
          </w:tcPr>
          <w:p>
            <w:pPr>
              <w:jc w:val="right"/>
            </w:pPr>
            <w:r>
              <w:rPr>
                <w:sz w:val="21"/>
              </w:rPr>
            </w:r>
            <w:r>
              <w:rPr>
                <w:rFonts w:ascii="Times New Roman" w:hAnsi="Times New Roman" w:eastAsia="Times New Roman" w:cs="Times New Roman"/>
                <w:sz w:val="21"/>
              </w:rPr>
              <w:t>89,81%</w:t>
            </w:r>
          </w:p>
        </w:tc>
        <w:tc>
          <w:tcPr>
            <w:tcW w:type="dxa" w:w="1392"/>
          </w:tcPr>
          <w:p>
            <w:pPr>
              <w:jc w:val="right"/>
            </w:pPr>
            <w:r>
              <w:rPr>
                <w:sz w:val="21"/>
              </w:rPr>
            </w:r>
            <w:r>
              <w:rPr>
                <w:rFonts w:ascii="Times New Roman" w:hAnsi="Times New Roman" w:eastAsia="Times New Roman" w:cs="Times New Roman"/>
                <w:sz w:val="21"/>
              </w:rPr>
              <w:t>72.637đ</w:t>
            </w:r>
          </w:p>
        </w:tc>
        <w:tc>
          <w:tcPr>
            <w:tcW w:type="dxa" w:w="1392"/>
          </w:tcPr>
          <w:p>
            <w:pPr>
              <w:jc w:val="right"/>
            </w:pPr>
            <w:r>
              <w:rPr>
                <w:sz w:val="21"/>
              </w:rPr>
            </w:r>
            <w:r>
              <w:rPr>
                <w:rFonts w:ascii="Times New Roman" w:hAnsi="Times New Roman" w:eastAsia="Times New Roman" w:cs="Times New Roman"/>
                <w:sz w:val="21"/>
              </w:rPr>
              <w:t>7,64%</w:t>
            </w:r>
          </w:p>
        </w:tc>
        <w:tc>
          <w:tcPr>
            <w:tcW w:type="dxa" w:w="1392"/>
          </w:tcPr>
          <w:p>
            <w:pPr>
              <w:jc w:val="right"/>
            </w:pPr>
            <w:r>
              <w:rPr>
                <w:sz w:val="21"/>
              </w:rPr>
            </w:r>
            <w:r>
              <w:rPr>
                <w:rFonts w:ascii="Times New Roman" w:hAnsi="Times New Roman" w:eastAsia="Times New Roman" w:cs="Times New Roman"/>
                <w:sz w:val="21"/>
              </w:rPr>
              <w:t>2,55%</w:t>
            </w:r>
          </w:p>
        </w:tc>
        <w:tc>
          <w:tcPr>
            <w:tcW w:type="dxa" w:w="1392"/>
          </w:tcPr>
          <w:p>
            <w:pPr>
              <w:jc w:val="right"/>
            </w:pPr>
            <w:r>
              <w:rPr>
                <w:sz w:val="21"/>
              </w:rPr>
            </w:r>
            <w:r>
              <w:rPr>
                <w:rFonts w:ascii="Times New Roman" w:hAnsi="Times New Roman" w:eastAsia="Times New Roman" w:cs="Times New Roman"/>
                <w:sz w:val="21"/>
              </w:rPr>
              <w:t>8,62 điểm</w:t>
            </w:r>
          </w:p>
        </w:tc>
        <w:tc>
          <w:tcPr>
            <w:tcW w:type="dxa" w:w="1392"/>
          </w:tcPr>
          <w:p>
            <w:pPr>
              <w:jc w:val="right"/>
            </w:pPr>
            <w:r>
              <w:rPr>
                <w:sz w:val="21"/>
              </w:rPr>
            </w:r>
            <w:r>
              <w:rPr>
                <w:rFonts w:ascii="Times New Roman" w:hAnsi="Times New Roman" w:eastAsia="Times New Roman" w:cs="Times New Roman"/>
                <w:sz w:val="21"/>
              </w:rPr>
              <w:t>83,79%</w:t>
            </w:r>
          </w:p>
        </w:tc>
      </w:tr>
      <w:tr>
        <w:tc>
          <w:tcPr>
            <w:tcW w:type="dxa" w:w="1392"/>
          </w:tcPr>
          <w:p>
            <w:pPr>
              <w:jc w:val="left"/>
            </w:pPr>
            <w:r>
              <w:rPr>
                <w:sz w:val="21"/>
              </w:rPr>
            </w:r>
            <w:r>
              <w:rPr>
                <w:rFonts w:ascii="Times New Roman" w:hAnsi="Times New Roman" w:eastAsia="Times New Roman" w:cs="Times New Roman"/>
                <w:sz w:val="21"/>
              </w:rPr>
              <w:t>Bất đối xứng 3%/7%</w:t>
            </w:r>
          </w:p>
        </w:tc>
        <w:tc>
          <w:tcPr>
            <w:tcW w:type="dxa" w:w="1392"/>
          </w:tcPr>
          <w:p>
            <w:pPr>
              <w:jc w:val="right"/>
            </w:pPr>
            <w:r>
              <w:rPr>
                <w:sz w:val="21"/>
              </w:rPr>
            </w:r>
            <w:r>
              <w:rPr>
                <w:rFonts w:ascii="Times New Roman" w:hAnsi="Times New Roman" w:eastAsia="Times New Roman" w:cs="Times New Roman"/>
                <w:sz w:val="21"/>
              </w:rPr>
              <w:t>89,81%</w:t>
            </w:r>
          </w:p>
        </w:tc>
        <w:tc>
          <w:tcPr>
            <w:tcW w:type="dxa" w:w="1392"/>
          </w:tcPr>
          <w:p>
            <w:pPr>
              <w:jc w:val="right"/>
            </w:pPr>
            <w:r>
              <w:rPr>
                <w:sz w:val="21"/>
              </w:rPr>
            </w:r>
            <w:r>
              <w:rPr>
                <w:rFonts w:ascii="Times New Roman" w:hAnsi="Times New Roman" w:eastAsia="Times New Roman" w:cs="Times New Roman"/>
                <w:sz w:val="21"/>
              </w:rPr>
              <w:t>72.541đ</w:t>
            </w:r>
          </w:p>
        </w:tc>
        <w:tc>
          <w:tcPr>
            <w:tcW w:type="dxa" w:w="1392"/>
          </w:tcPr>
          <w:p>
            <w:pPr>
              <w:jc w:val="right"/>
            </w:pPr>
            <w:r>
              <w:rPr>
                <w:sz w:val="21"/>
              </w:rPr>
            </w:r>
            <w:r>
              <w:rPr>
                <w:rFonts w:ascii="Times New Roman" w:hAnsi="Times New Roman" w:eastAsia="Times New Roman" w:cs="Times New Roman"/>
                <w:sz w:val="21"/>
              </w:rPr>
              <w:t>7,30%</w:t>
            </w:r>
          </w:p>
        </w:tc>
        <w:tc>
          <w:tcPr>
            <w:tcW w:type="dxa" w:w="1392"/>
          </w:tcPr>
          <w:p>
            <w:pPr>
              <w:jc w:val="right"/>
            </w:pPr>
            <w:r>
              <w:rPr>
                <w:sz w:val="21"/>
              </w:rPr>
            </w:r>
            <w:r>
              <w:rPr>
                <w:rFonts w:ascii="Times New Roman" w:hAnsi="Times New Roman" w:eastAsia="Times New Roman" w:cs="Times New Roman"/>
                <w:sz w:val="21"/>
              </w:rPr>
              <w:t>2,90%</w:t>
            </w:r>
          </w:p>
        </w:tc>
        <w:tc>
          <w:tcPr>
            <w:tcW w:type="dxa" w:w="1392"/>
          </w:tcPr>
          <w:p>
            <w:pPr>
              <w:jc w:val="right"/>
            </w:pPr>
            <w:r>
              <w:rPr>
                <w:sz w:val="21"/>
              </w:rPr>
            </w:r>
            <w:r>
              <w:rPr>
                <w:rFonts w:ascii="Times New Roman" w:hAnsi="Times New Roman" w:eastAsia="Times New Roman" w:cs="Times New Roman"/>
                <w:sz w:val="21"/>
              </w:rPr>
              <w:t>9,11 điểm</w:t>
            </w:r>
          </w:p>
        </w:tc>
        <w:tc>
          <w:tcPr>
            <w:tcW w:type="dxa" w:w="1392"/>
          </w:tcPr>
          <w:p>
            <w:pPr>
              <w:jc w:val="right"/>
            </w:pPr>
            <w:r>
              <w:rPr>
                <w:sz w:val="21"/>
              </w:rPr>
            </w:r>
            <w:r>
              <w:rPr>
                <w:rFonts w:ascii="Times New Roman" w:hAnsi="Times New Roman" w:eastAsia="Times New Roman" w:cs="Times New Roman"/>
                <w:sz w:val="21"/>
              </w:rPr>
              <w:t>83,49%</w:t>
            </w:r>
          </w:p>
        </w:tc>
      </w:tr>
      <w:tr>
        <w:tc>
          <w:tcPr>
            <w:tcW w:type="dxa" w:w="1392"/>
          </w:tcPr>
          <w:p>
            <w:pPr>
              <w:jc w:val="left"/>
            </w:pPr>
            <w:r>
              <w:rPr>
                <w:sz w:val="21"/>
              </w:rPr>
            </w:r>
            <w:r>
              <w:rPr>
                <w:rFonts w:ascii="Times New Roman" w:hAnsi="Times New Roman" w:eastAsia="Times New Roman" w:cs="Times New Roman"/>
                <w:sz w:val="21"/>
              </w:rPr>
              <w:t>Mondrian band + 5%/5%</w:t>
            </w:r>
          </w:p>
        </w:tc>
        <w:tc>
          <w:tcPr>
            <w:tcW w:type="dxa" w:w="1392"/>
          </w:tcPr>
          <w:p>
            <w:pPr>
              <w:jc w:val="right"/>
            </w:pPr>
            <w:r>
              <w:rPr>
                <w:sz w:val="21"/>
              </w:rPr>
            </w:r>
            <w:r>
              <w:rPr>
                <w:rFonts w:ascii="Times New Roman" w:hAnsi="Times New Roman" w:eastAsia="Times New Roman" w:cs="Times New Roman"/>
                <w:sz w:val="21"/>
              </w:rPr>
              <w:t>89,91%</w:t>
            </w:r>
          </w:p>
        </w:tc>
        <w:tc>
          <w:tcPr>
            <w:tcW w:type="dxa" w:w="1392"/>
          </w:tcPr>
          <w:p>
            <w:pPr>
              <w:jc w:val="right"/>
            </w:pPr>
            <w:r>
              <w:rPr>
                <w:sz w:val="21"/>
              </w:rPr>
            </w:r>
            <w:r>
              <w:rPr>
                <w:rFonts w:ascii="Times New Roman" w:hAnsi="Times New Roman" w:eastAsia="Times New Roman" w:cs="Times New Roman"/>
                <w:sz w:val="21"/>
              </w:rPr>
              <w:t>73.823đ</w:t>
            </w:r>
          </w:p>
        </w:tc>
        <w:tc>
          <w:tcPr>
            <w:tcW w:type="dxa" w:w="1392"/>
          </w:tcPr>
          <w:p>
            <w:pPr>
              <w:jc w:val="right"/>
            </w:pPr>
            <w:r>
              <w:rPr>
                <w:sz w:val="21"/>
              </w:rPr>
            </w:r>
            <w:r>
              <w:rPr>
                <w:rFonts w:ascii="Times New Roman" w:hAnsi="Times New Roman" w:eastAsia="Times New Roman" w:cs="Times New Roman"/>
                <w:sz w:val="21"/>
              </w:rPr>
              <w:t>5,26%</w:t>
            </w:r>
          </w:p>
        </w:tc>
        <w:tc>
          <w:tcPr>
            <w:tcW w:type="dxa" w:w="1392"/>
          </w:tcPr>
          <w:p>
            <w:pPr>
              <w:jc w:val="right"/>
            </w:pPr>
            <w:r>
              <w:rPr>
                <w:sz w:val="21"/>
              </w:rPr>
            </w:r>
            <w:r>
              <w:rPr>
                <w:rFonts w:ascii="Times New Roman" w:hAnsi="Times New Roman" w:eastAsia="Times New Roman" w:cs="Times New Roman"/>
                <w:sz w:val="21"/>
              </w:rPr>
              <w:t>4,83%</w:t>
            </w:r>
          </w:p>
        </w:tc>
        <w:tc>
          <w:tcPr>
            <w:tcW w:type="dxa" w:w="1392"/>
          </w:tcPr>
          <w:p>
            <w:pPr>
              <w:jc w:val="right"/>
            </w:pPr>
            <w:r>
              <w:rPr>
                <w:sz w:val="21"/>
              </w:rPr>
            </w:r>
            <w:r>
              <w:rPr>
                <w:rFonts w:ascii="Times New Roman" w:hAnsi="Times New Roman" w:eastAsia="Times New Roman" w:cs="Times New Roman"/>
                <w:sz w:val="21"/>
              </w:rPr>
              <w:t>7,44 điểm</w:t>
            </w:r>
          </w:p>
        </w:tc>
        <w:tc>
          <w:tcPr>
            <w:tcW w:type="dxa" w:w="1392"/>
          </w:tcPr>
          <w:p>
            <w:pPr>
              <w:jc w:val="right"/>
            </w:pPr>
            <w:r>
              <w:rPr>
                <w:sz w:val="21"/>
              </w:rPr>
            </w:r>
            <w:r>
              <w:rPr>
                <w:rFonts w:ascii="Times New Roman" w:hAnsi="Times New Roman" w:eastAsia="Times New Roman" w:cs="Times New Roman"/>
                <w:sz w:val="21"/>
              </w:rPr>
              <w:t>82,87%</w:t>
            </w:r>
          </w:p>
        </w:tc>
      </w:tr>
      <w:tr>
        <w:tc>
          <w:tcPr>
            <w:tcW w:type="dxa" w:w="1392"/>
          </w:tcPr>
          <w:p>
            <w:pPr>
              <w:jc w:val="left"/>
            </w:pPr>
            <w:r>
              <w:rPr>
                <w:sz w:val="21"/>
              </w:rPr>
            </w:r>
            <w:r>
              <w:rPr>
                <w:rFonts w:ascii="Times New Roman" w:hAnsi="Times New Roman" w:eastAsia="Times New Roman" w:cs="Times New Roman"/>
                <w:sz w:val="21"/>
              </w:rPr>
              <w:t>Mondrian band + 3%/7%</w:t>
            </w:r>
          </w:p>
        </w:tc>
        <w:tc>
          <w:tcPr>
            <w:tcW w:type="dxa" w:w="1392"/>
          </w:tcPr>
          <w:p>
            <w:pPr>
              <w:jc w:val="right"/>
            </w:pPr>
            <w:r>
              <w:rPr>
                <w:sz w:val="21"/>
              </w:rPr>
            </w:r>
            <w:r>
              <w:rPr>
                <w:rFonts w:ascii="Times New Roman" w:hAnsi="Times New Roman" w:eastAsia="Times New Roman" w:cs="Times New Roman"/>
                <w:sz w:val="21"/>
              </w:rPr>
              <w:t>89,84%</w:t>
            </w:r>
          </w:p>
        </w:tc>
        <w:tc>
          <w:tcPr>
            <w:tcW w:type="dxa" w:w="1392"/>
          </w:tcPr>
          <w:p>
            <w:pPr>
              <w:jc w:val="right"/>
            </w:pPr>
            <w:r>
              <w:rPr>
                <w:sz w:val="21"/>
              </w:rPr>
            </w:r>
            <w:r>
              <w:rPr>
                <w:rFonts w:ascii="Times New Roman" w:hAnsi="Times New Roman" w:eastAsia="Times New Roman" w:cs="Times New Roman"/>
                <w:sz w:val="21"/>
              </w:rPr>
              <w:t>72.787đ</w:t>
            </w:r>
          </w:p>
        </w:tc>
        <w:tc>
          <w:tcPr>
            <w:tcW w:type="dxa" w:w="1392"/>
          </w:tcPr>
          <w:p>
            <w:pPr>
              <w:jc w:val="right"/>
            </w:pPr>
            <w:r>
              <w:rPr>
                <w:sz w:val="21"/>
              </w:rPr>
            </w:r>
            <w:r>
              <w:rPr>
                <w:rFonts w:ascii="Times New Roman" w:hAnsi="Times New Roman" w:eastAsia="Times New Roman" w:cs="Times New Roman"/>
                <w:sz w:val="21"/>
              </w:rPr>
              <w:t>7,28%</w:t>
            </w:r>
          </w:p>
        </w:tc>
        <w:tc>
          <w:tcPr>
            <w:tcW w:type="dxa" w:w="1392"/>
          </w:tcPr>
          <w:p>
            <w:pPr>
              <w:jc w:val="right"/>
            </w:pPr>
            <w:r>
              <w:rPr>
                <w:sz w:val="21"/>
              </w:rPr>
            </w:r>
            <w:r>
              <w:rPr>
                <w:rFonts w:ascii="Times New Roman" w:hAnsi="Times New Roman" w:eastAsia="Times New Roman" w:cs="Times New Roman"/>
                <w:sz w:val="21"/>
              </w:rPr>
              <w:t>2,88%</w:t>
            </w:r>
          </w:p>
        </w:tc>
        <w:tc>
          <w:tcPr>
            <w:tcW w:type="dxa" w:w="1392"/>
          </w:tcPr>
          <w:p>
            <w:pPr>
              <w:jc w:val="right"/>
            </w:pPr>
            <w:r>
              <w:rPr>
                <w:sz w:val="21"/>
              </w:rPr>
            </w:r>
            <w:r>
              <w:rPr>
                <w:rFonts w:ascii="Times New Roman" w:hAnsi="Times New Roman" w:eastAsia="Times New Roman" w:cs="Times New Roman"/>
                <w:sz w:val="21"/>
              </w:rPr>
              <w:t>6,58 điểm</w:t>
            </w:r>
          </w:p>
        </w:tc>
        <w:tc>
          <w:tcPr>
            <w:tcW w:type="dxa" w:w="1392"/>
          </w:tcPr>
          <w:p>
            <w:pPr>
              <w:jc w:val="right"/>
            </w:pPr>
            <w:r>
              <w:rPr>
                <w:sz w:val="21"/>
              </w:rPr>
            </w:r>
            <w:r>
              <w:rPr>
                <w:rFonts w:ascii="Times New Roman" w:hAnsi="Times New Roman" w:eastAsia="Times New Roman" w:cs="Times New Roman"/>
                <w:sz w:val="21"/>
              </w:rPr>
              <w:t>83,49%</w:t>
            </w:r>
          </w:p>
        </w:tc>
      </w:tr>
      <w:tr>
        <w:tc>
          <w:tcPr>
            <w:tcW w:type="dxa" w:w="1392"/>
          </w:tcPr>
          <w:p>
            <w:pPr>
              <w:jc w:val="left"/>
            </w:pPr>
            <w:r>
              <w:rPr>
                <w:sz w:val="21"/>
              </w:rPr>
            </w:r>
            <w:r>
              <w:rPr>
                <w:rFonts w:ascii="Times New Roman" w:hAnsi="Times New Roman" w:eastAsia="Times New Roman" w:cs="Times New Roman"/>
                <w:sz w:val="21"/>
              </w:rPr>
              <w:t>CQR đối xứng</w:t>
            </w:r>
          </w:p>
        </w:tc>
        <w:tc>
          <w:tcPr>
            <w:tcW w:type="dxa" w:w="1392"/>
          </w:tcPr>
          <w:p>
            <w:pPr>
              <w:jc w:val="right"/>
            </w:pPr>
            <w:r>
              <w:rPr>
                <w:sz w:val="21"/>
              </w:rPr>
            </w:r>
            <w:r>
              <w:rPr>
                <w:rFonts w:ascii="Times New Roman" w:hAnsi="Times New Roman" w:eastAsia="Times New Roman" w:cs="Times New Roman"/>
                <w:sz w:val="21"/>
              </w:rPr>
              <w:t>89,67%</w:t>
            </w:r>
          </w:p>
        </w:tc>
        <w:tc>
          <w:tcPr>
            <w:tcW w:type="dxa" w:w="1392"/>
          </w:tcPr>
          <w:p>
            <w:pPr>
              <w:jc w:val="right"/>
            </w:pPr>
            <w:r>
              <w:rPr>
                <w:sz w:val="21"/>
              </w:rPr>
            </w:r>
            <w:r>
              <w:rPr>
                <w:rFonts w:ascii="Times New Roman" w:hAnsi="Times New Roman" w:eastAsia="Times New Roman" w:cs="Times New Roman"/>
                <w:sz w:val="21"/>
              </w:rPr>
              <w:t>75.999đ</w:t>
            </w:r>
          </w:p>
        </w:tc>
        <w:tc>
          <w:tcPr>
            <w:tcW w:type="dxa" w:w="1392"/>
          </w:tcPr>
          <w:p>
            <w:pPr>
              <w:jc w:val="right"/>
            </w:pPr>
            <w:r>
              <w:rPr>
                <w:sz w:val="21"/>
              </w:rPr>
            </w:r>
            <w:r>
              <w:rPr>
                <w:rFonts w:ascii="Times New Roman" w:hAnsi="Times New Roman" w:eastAsia="Times New Roman" w:cs="Times New Roman"/>
                <w:sz w:val="21"/>
              </w:rPr>
              <w:t>5,56%</w:t>
            </w:r>
          </w:p>
        </w:tc>
        <w:tc>
          <w:tcPr>
            <w:tcW w:type="dxa" w:w="1392"/>
          </w:tcPr>
          <w:p>
            <w:pPr>
              <w:jc w:val="right"/>
            </w:pPr>
            <w:r>
              <w:rPr>
                <w:sz w:val="21"/>
              </w:rPr>
            </w:r>
            <w:r>
              <w:rPr>
                <w:rFonts w:ascii="Times New Roman" w:hAnsi="Times New Roman" w:eastAsia="Times New Roman" w:cs="Times New Roman"/>
                <w:sz w:val="21"/>
              </w:rPr>
              <w:t>4,78%</w:t>
            </w:r>
          </w:p>
        </w:tc>
        <w:tc>
          <w:tcPr>
            <w:tcW w:type="dxa" w:w="1392"/>
          </w:tcPr>
          <w:p>
            <w:pPr>
              <w:jc w:val="right"/>
            </w:pPr>
            <w:r>
              <w:rPr>
                <w:sz w:val="21"/>
              </w:rPr>
            </w:r>
            <w:r>
              <w:rPr>
                <w:rFonts w:ascii="Times New Roman" w:hAnsi="Times New Roman" w:eastAsia="Times New Roman" w:cs="Times New Roman"/>
                <w:sz w:val="21"/>
              </w:rPr>
              <w:t>2,29 điểm</w:t>
            </w:r>
          </w:p>
        </w:tc>
        <w:tc>
          <w:tcPr>
            <w:tcW w:type="dxa" w:w="1392"/>
          </w:tcPr>
          <w:p>
            <w:pPr>
              <w:jc w:val="right"/>
            </w:pPr>
            <w:r>
              <w:rPr>
                <w:sz w:val="21"/>
              </w:rPr>
            </w:r>
            <w:r>
              <w:rPr>
                <w:rFonts w:ascii="Times New Roman" w:hAnsi="Times New Roman" w:eastAsia="Times New Roman" w:cs="Times New Roman"/>
                <w:sz w:val="21"/>
              </w:rPr>
              <w:t>88,03%</w:t>
            </w:r>
          </w:p>
        </w:tc>
      </w:tr>
      <w:tr>
        <w:tc>
          <w:tcPr>
            <w:tcW w:type="dxa" w:w="1392"/>
          </w:tcPr>
          <w:p>
            <w:pPr>
              <w:jc w:val="left"/>
            </w:pPr>
            <w:r>
              <w:rPr>
                <w:sz w:val="21"/>
              </w:rPr>
            </w:r>
            <w:r>
              <w:rPr>
                <w:rFonts w:ascii="Times New Roman" w:hAnsi="Times New Roman" w:eastAsia="Times New Roman" w:cs="Times New Roman"/>
                <w:sz w:val="21"/>
              </w:rPr>
              <w:t>CQR bất đối xứng 5%/5%</w:t>
            </w:r>
          </w:p>
        </w:tc>
        <w:tc>
          <w:tcPr>
            <w:tcW w:type="dxa" w:w="1392"/>
          </w:tcPr>
          <w:p>
            <w:pPr>
              <w:jc w:val="right"/>
            </w:pPr>
            <w:r>
              <w:rPr>
                <w:sz w:val="21"/>
              </w:rPr>
            </w:r>
            <w:r>
              <w:rPr>
                <w:rFonts w:ascii="Times New Roman" w:hAnsi="Times New Roman" w:eastAsia="Times New Roman" w:cs="Times New Roman"/>
                <w:sz w:val="21"/>
              </w:rPr>
              <w:t>89,60%</w:t>
            </w:r>
          </w:p>
        </w:tc>
        <w:tc>
          <w:tcPr>
            <w:tcW w:type="dxa" w:w="1392"/>
          </w:tcPr>
          <w:p>
            <w:pPr>
              <w:jc w:val="right"/>
            </w:pPr>
            <w:r>
              <w:rPr>
                <w:sz w:val="21"/>
              </w:rPr>
            </w:r>
            <w:r>
              <w:rPr>
                <w:rFonts w:ascii="Times New Roman" w:hAnsi="Times New Roman" w:eastAsia="Times New Roman" w:cs="Times New Roman"/>
                <w:sz w:val="21"/>
              </w:rPr>
              <w:t>75.562đ</w:t>
            </w:r>
          </w:p>
        </w:tc>
        <w:tc>
          <w:tcPr>
            <w:tcW w:type="dxa" w:w="1392"/>
          </w:tcPr>
          <w:p>
            <w:pPr>
              <w:jc w:val="right"/>
            </w:pPr>
            <w:r>
              <w:rPr>
                <w:sz w:val="21"/>
              </w:rPr>
            </w:r>
            <w:r>
              <w:rPr>
                <w:rFonts w:ascii="Times New Roman" w:hAnsi="Times New Roman" w:eastAsia="Times New Roman" w:cs="Times New Roman"/>
                <w:sz w:val="21"/>
              </w:rPr>
              <w:t>5,99%</w:t>
            </w:r>
          </w:p>
        </w:tc>
        <w:tc>
          <w:tcPr>
            <w:tcW w:type="dxa" w:w="1392"/>
          </w:tcPr>
          <w:p>
            <w:pPr>
              <w:jc w:val="right"/>
            </w:pPr>
            <w:r>
              <w:rPr>
                <w:sz w:val="21"/>
              </w:rPr>
            </w:r>
            <w:r>
              <w:rPr>
                <w:rFonts w:ascii="Times New Roman" w:hAnsi="Times New Roman" w:eastAsia="Times New Roman" w:cs="Times New Roman"/>
                <w:sz w:val="21"/>
              </w:rPr>
              <w:t>4,41%</w:t>
            </w:r>
          </w:p>
        </w:tc>
        <w:tc>
          <w:tcPr>
            <w:tcW w:type="dxa" w:w="1392"/>
          </w:tcPr>
          <w:p>
            <w:pPr>
              <w:jc w:val="right"/>
            </w:pPr>
            <w:r>
              <w:rPr>
                <w:sz w:val="21"/>
              </w:rPr>
            </w:r>
            <w:r>
              <w:rPr>
                <w:rFonts w:ascii="Times New Roman" w:hAnsi="Times New Roman" w:eastAsia="Times New Roman" w:cs="Times New Roman"/>
                <w:sz w:val="21"/>
              </w:rPr>
              <w:t>2,29 điểm</w:t>
            </w:r>
          </w:p>
        </w:tc>
        <w:tc>
          <w:tcPr>
            <w:tcW w:type="dxa" w:w="1392"/>
          </w:tcPr>
          <w:p>
            <w:pPr>
              <w:jc w:val="right"/>
            </w:pPr>
            <w:r>
              <w:rPr>
                <w:sz w:val="21"/>
              </w:rPr>
            </w:r>
            <w:r>
              <w:rPr>
                <w:rFonts w:ascii="Times New Roman" w:hAnsi="Times New Roman" w:eastAsia="Times New Roman" w:cs="Times New Roman"/>
                <w:sz w:val="21"/>
              </w:rPr>
              <w:t>88,03%</w:t>
            </w:r>
          </w:p>
        </w:tc>
      </w:tr>
      <w:tr>
        <w:tc>
          <w:tcPr>
            <w:tcW w:type="dxa" w:w="1392"/>
          </w:tcPr>
          <w:p>
            <w:pPr>
              <w:jc w:val="left"/>
            </w:pPr>
            <w:r>
              <w:rPr>
                <w:sz w:val="21"/>
              </w:rPr>
            </w:r>
            <w:r>
              <w:rPr>
                <w:rFonts w:ascii="Times New Roman" w:hAnsi="Times New Roman" w:eastAsia="Times New Roman" w:cs="Times New Roman"/>
                <w:sz w:val="21"/>
              </w:rPr>
              <w:t>CQR bất đối xứng 3%/7%</w:t>
            </w:r>
          </w:p>
        </w:tc>
        <w:tc>
          <w:tcPr>
            <w:tcW w:type="dxa" w:w="1392"/>
          </w:tcPr>
          <w:p>
            <w:pPr>
              <w:jc w:val="right"/>
            </w:pPr>
            <w:r>
              <w:rPr>
                <w:sz w:val="21"/>
              </w:rPr>
            </w:r>
            <w:r>
              <w:rPr>
                <w:rFonts w:ascii="Times New Roman" w:hAnsi="Times New Roman" w:eastAsia="Times New Roman" w:cs="Times New Roman"/>
                <w:sz w:val="21"/>
              </w:rPr>
              <w:t>89,04%</w:t>
            </w:r>
          </w:p>
        </w:tc>
        <w:tc>
          <w:tcPr>
            <w:tcW w:type="dxa" w:w="1392"/>
          </w:tcPr>
          <w:p>
            <w:pPr>
              <w:jc w:val="right"/>
            </w:pPr>
            <w:r>
              <w:rPr>
                <w:sz w:val="21"/>
              </w:rPr>
            </w:r>
            <w:r>
              <w:rPr>
                <w:rFonts w:ascii="Times New Roman" w:hAnsi="Times New Roman" w:eastAsia="Times New Roman" w:cs="Times New Roman"/>
                <w:sz w:val="21"/>
              </w:rPr>
              <w:t>74.954đ</w:t>
            </w:r>
          </w:p>
        </w:tc>
        <w:tc>
          <w:tcPr>
            <w:tcW w:type="dxa" w:w="1392"/>
          </w:tcPr>
          <w:p>
            <w:pPr>
              <w:jc w:val="right"/>
            </w:pPr>
            <w:r>
              <w:rPr>
                <w:sz w:val="21"/>
              </w:rPr>
            </w:r>
            <w:r>
              <w:rPr>
                <w:rFonts w:ascii="Times New Roman" w:hAnsi="Times New Roman" w:eastAsia="Times New Roman" w:cs="Times New Roman"/>
                <w:sz w:val="21"/>
              </w:rPr>
              <w:t>8,27%</w:t>
            </w:r>
          </w:p>
        </w:tc>
        <w:tc>
          <w:tcPr>
            <w:tcW w:type="dxa" w:w="1392"/>
          </w:tcPr>
          <w:p>
            <w:pPr>
              <w:jc w:val="right"/>
            </w:pPr>
            <w:r>
              <w:rPr>
                <w:sz w:val="21"/>
              </w:rPr>
            </w:r>
            <w:r>
              <w:rPr>
                <w:rFonts w:ascii="Times New Roman" w:hAnsi="Times New Roman" w:eastAsia="Times New Roman" w:cs="Times New Roman"/>
                <w:sz w:val="21"/>
              </w:rPr>
              <w:t>2,69%</w:t>
            </w:r>
          </w:p>
        </w:tc>
        <w:tc>
          <w:tcPr>
            <w:tcW w:type="dxa" w:w="1392"/>
          </w:tcPr>
          <w:p>
            <w:pPr>
              <w:jc w:val="right"/>
            </w:pPr>
            <w:r>
              <w:rPr>
                <w:sz w:val="21"/>
              </w:rPr>
            </w:r>
            <w:r>
              <w:rPr>
                <w:rFonts w:ascii="Times New Roman" w:hAnsi="Times New Roman" w:eastAsia="Times New Roman" w:cs="Times New Roman"/>
                <w:sz w:val="21"/>
              </w:rPr>
              <w:t>1,55 điểm</w:t>
            </w:r>
          </w:p>
        </w:tc>
        <w:tc>
          <w:tcPr>
            <w:tcW w:type="dxa" w:w="1392"/>
          </w:tcPr>
          <w:p>
            <w:pPr>
              <w:jc w:val="right"/>
            </w:pPr>
            <w:r>
              <w:rPr>
                <w:sz w:val="21"/>
              </w:rPr>
            </w:r>
            <w:r>
              <w:rPr>
                <w:rFonts w:ascii="Times New Roman" w:hAnsi="Times New Roman" w:eastAsia="Times New Roman" w:cs="Times New Roman"/>
                <w:sz w:val="21"/>
              </w:rPr>
              <w:t>88,03%</w:t>
            </w:r>
          </w:p>
        </w:tc>
      </w:tr>
    </w:tbl>
    <w:p/>
    <w:p>
      <w:pPr>
        <w:jc w:val="center"/>
      </w:pPr>
      <w:r>
        <w:drawing>
          <wp:inline xmlns:a="http://schemas.openxmlformats.org/drawingml/2006/main" xmlns:pic="http://schemas.openxmlformats.org/drawingml/2006/picture">
            <wp:extent cx="5940000" cy="1905831"/>
            <wp:docPr id="12" name="Picture 12"/>
            <wp:cNvGraphicFramePr>
              <a:graphicFrameLocks noChangeAspect="1"/>
            </wp:cNvGraphicFramePr>
            <a:graphic>
              <a:graphicData uri="http://schemas.openxmlformats.org/drawingml/2006/picture">
                <pic:pic>
                  <pic:nvPicPr>
                    <pic:cNvPr id="0" name="U4_coverage_theo_band.png"/>
                    <pic:cNvPicPr/>
                  </pic:nvPicPr>
                  <pic:blipFill>
                    <a:blip r:embed="rId20"/>
                    <a:stretch>
                      <a:fillRect/>
                    </a:stretch>
                  </pic:blipFill>
                  <pic:spPr>
                    <a:xfrm>
                      <a:off x="0" y="0"/>
                      <a:ext cx="5940000" cy="1905831"/>
                    </a:xfrm>
                    <a:prstGeom prst="rect"/>
                  </pic:spPr>
                </pic:pic>
              </a:graphicData>
            </a:graphic>
          </wp:inline>
        </w:drawing>
      </w:r>
    </w:p>
    <w:p>
      <w:pPr>
        <w:spacing w:after="240"/>
        <w:jc w:val="center"/>
      </w:pPr>
      <w:r>
        <w:rPr>
          <w:rFonts w:ascii="Times New Roman" w:hAnsi="Times New Roman" w:eastAsia="Times New Roman" w:cs="Times New Roman"/>
          <w:i/>
          <w:color w:val="666666"/>
          <w:sz w:val="18"/>
        </w:rPr>
        <w:t>Trái: coverage theo band trước và sau. Phải: đánh đổi giữa độ đều và độ rộng.</w:t>
      </w:r>
    </w:p>
    <w:p>
      <w:pPr>
        <w:jc w:val="both"/>
      </w:pPr>
      <w:r>
        <w:rPr>
          <w:rFonts w:ascii="Times New Roman" w:hAnsi="Times New Roman" w:eastAsia="Times New Roman" w:cs="Times New Roman"/>
        </w:rPr>
        <w:t xml:space="preserve">CQR là phương án duy nhất kéo được band </w:t>
      </w:r>
      <w:r>
        <w:rPr>
          <w:rFonts w:ascii="Times New Roman" w:hAnsi="Times New Roman" w:eastAsia="Times New Roman" w:cs="Times New Roman"/>
          <w:color w:val="0072B2"/>
        </w:rPr>
        <w:t>&gt;300k</w:t>
      </w:r>
      <w:r>
        <w:rPr>
          <w:rFonts w:ascii="Times New Roman" w:hAnsi="Times New Roman" w:eastAsia="Times New Roman" w:cs="Times New Roman"/>
        </w:rPr>
        <w:t xml:space="preserve"> từ 83,79% lên 88,03%, và giảm lệch coverage giữa các band từ 8,62 xuống 1,55 điểm. Cái giá là độ rộng tăng 3,2%.</w:t>
      </w:r>
    </w:p>
    <w:p>
      <w:pPr>
        <w:jc w:val="both"/>
      </w:pPr>
      <w:r>
        <w:rPr>
          <w:rFonts w:ascii="Times New Roman" w:hAnsi="Times New Roman" w:eastAsia="Times New Roman" w:cs="Times New Roman"/>
        </w:rPr>
        <w:t xml:space="preserve">Mondrian rẻ hơn nhiều: lệch giữa band giảm 8,62 → 6,58 điểm với độ rộng chỉ tăng 0,21%, nhưng không kéo được band </w:t>
      </w:r>
      <w:r>
        <w:rPr>
          <w:rFonts w:ascii="Times New Roman" w:hAnsi="Times New Roman" w:eastAsia="Times New Roman" w:cs="Times New Roman"/>
          <w:color w:val="0072B2"/>
        </w:rPr>
        <w:t>&gt;300k</w:t>
      </w:r>
      <w:r>
        <w:rPr>
          <w:rFonts w:ascii="Times New Roman" w:hAnsi="Times New Roman" w:eastAsia="Times New Roman" w:cs="Times New Roman"/>
        </w:rPr>
        <w:t xml:space="preserve"> lên.</w:t>
      </w:r>
    </w:p>
    <w:p>
      <w:pPr>
        <w:jc w:val="center"/>
      </w:pPr>
      <w:r>
        <w:drawing>
          <wp:inline xmlns:a="http://schemas.openxmlformats.org/drawingml/2006/main" xmlns:pic="http://schemas.openxmlformats.org/drawingml/2006/picture">
            <wp:extent cx="5940000" cy="1895904"/>
            <wp:docPr id="13" name="Picture 13"/>
            <wp:cNvGraphicFramePr>
              <a:graphicFrameLocks noChangeAspect="1"/>
            </wp:cNvGraphicFramePr>
            <a:graphic>
              <a:graphicData uri="http://schemas.openxmlformats.org/drawingml/2006/picture">
                <pic:pic>
                  <pic:nvPicPr>
                    <pic:cNvPr id="0" name="U5_can_doi_hai_phia.png"/>
                    <pic:cNvPicPr/>
                  </pic:nvPicPr>
                  <pic:blipFill>
                    <a:blip r:embed="rId21"/>
                    <a:stretch>
                      <a:fillRect/>
                    </a:stretch>
                  </pic:blipFill>
                  <pic:spPr>
                    <a:xfrm>
                      <a:off x="0" y="0"/>
                      <a:ext cx="5940000" cy="1895904"/>
                    </a:xfrm>
                    <a:prstGeom prst="rect"/>
                  </pic:spPr>
                </pic:pic>
              </a:graphicData>
            </a:graphic>
          </wp:inline>
        </w:drawing>
      </w:r>
    </w:p>
    <w:p>
      <w:pPr>
        <w:spacing w:after="240"/>
        <w:jc w:val="center"/>
      </w:pPr>
      <w:r>
        <w:rPr>
          <w:rFonts w:ascii="Times New Roman" w:hAnsi="Times New Roman" w:eastAsia="Times New Roman" w:cs="Times New Roman"/>
          <w:i/>
          <w:color w:val="666666"/>
          <w:sz w:val="18"/>
        </w:rPr>
        <w:t>Trái: cân đối hai phía trước và sau. Phải: phân phối độ rộng của phương án hiện tại so với CQR.</w:t>
      </w:r>
    </w:p>
    <w:p>
      <w:pPr>
        <w:jc w:val="both"/>
      </w:pPr>
      <w:r>
        <w:rPr>
          <w:rFonts w:ascii="Times New Roman" w:hAnsi="Times New Roman" w:eastAsia="Times New Roman" w:cs="Times New Roman"/>
        </w:rPr>
        <w:t>Hình bên phải cho thấy khác biệt bản chất: phương án hiện tại cấp độ rộng tỷ lệ thuận với giá dự đoán, còn CQR cấp theo mức khó của từng chuyến — chuyến dễ được khoảng hẹp, chuyến khó được khoảng rộng.</w:t>
      </w:r>
    </w:p>
    <w:p>
      <w:pPr>
        <w:pBdr>
          <w:bottom w:val="single" w:sz="6" w:color="BFBFBF"/>
        </w:pBdr>
      </w:pPr>
    </w:p>
    <w:p>
      <w:bookmarkStart w:id="26" w:name="m_5_Ket_luan_va_viec_nen_lam"/>
      <w:pPr>
        <w:pStyle w:val="Heading2"/>
      </w:pPr>
      <w:r>
        <w:rPr>
          <w:rFonts w:ascii="Times New Roman" w:hAnsi="Times New Roman" w:eastAsia="Times New Roman" w:cs="Times New Roman"/>
          <w:color w:val="222222"/>
          <w:sz w:val="29"/>
        </w:rPr>
        <w:t>5. Kết luận và việc nên làm</w:t>
      </w:r>
      <w:bookmarkEnd w:id="26"/>
    </w:p>
    <w:p>
      <w:pPr>
        <w:jc w:val="both"/>
      </w:pPr>
      <w:r>
        <w:rPr>
          <w:rFonts w:ascii="Times New Roman" w:hAnsi="Times New Roman" w:eastAsia="Times New Roman" w:cs="Times New Roman"/>
        </w:rPr>
        <w:t>Đề xuất chia lại rủi ro hai phía cho kết quả âm tính. Phương án tốt nhất trong lưới hẹp hơn hiện tại 0,13% với coverage không đổi; muốn coverage nhích 0,27 điểm thì phải chấp nhận rộng thêm 7,5%. Lý do là khoảng nhân tính đã hấp thụ sẵn phần lớn độ lệch phải của phân phối giá.</w:t>
      </w:r>
    </w:p>
    <w:p>
      <w:pPr>
        <w:jc w:val="both"/>
      </w:pPr>
      <w:r>
        <w:rPr>
          <w:rFonts w:ascii="Times New Roman" w:hAnsi="Times New Roman" w:eastAsia="Times New Roman" w:cs="Times New Roman"/>
        </w:rPr>
        <w:t xml:space="preserve">Chẩn đoán của mentor vẫn đúng, nhưng vấn đề gốc không phải chia khoảng lệch giữa hai phía mà là độ rộng không thay đổi theo từng chuyến. Bằng chứng: mọi chuyến đều nhận cùng tỷ lệ ±30,07%, nên band </w:t>
      </w:r>
      <w:r>
        <w:rPr>
          <w:rFonts w:ascii="Times New Roman" w:hAnsi="Times New Roman" w:eastAsia="Times New Roman" w:cs="Times New Roman"/>
          <w:color w:val="0072B2"/>
        </w:rPr>
        <w:t>&gt;300k</w:t>
      </w:r>
      <w:r>
        <w:rPr>
          <w:rFonts w:ascii="Times New Roman" w:hAnsi="Times New Roman" w:eastAsia="Times New Roman" w:cs="Times New Roman"/>
        </w:rPr>
        <w:t xml:space="preserve"> chỉ đạt 83,79% trong khi band thấp vượt 92%.</w:t>
      </w:r>
    </w:p>
    <w:p>
      <w:pPr>
        <w:jc w:val="both"/>
      </w:pPr>
      <w:r>
        <w:rPr>
          <w:rFonts w:ascii="Times New Roman" w:hAnsi="Times New Roman" w:eastAsia="Times New Roman" w:cs="Times New Roman"/>
        </w:rPr>
        <w:t>Việc nên làm tiếp:</w:t>
      </w:r>
    </w:p>
    <w:p>
      <w:pPr>
        <w:pStyle w:val="ListNumber"/>
        <w:ind w:left="360"/>
      </w:pPr>
      <w:r>
        <w:rPr>
          <w:rFonts w:ascii="Times New Roman" w:hAnsi="Times New Roman" w:eastAsia="Times New Roman" w:cs="Times New Roman"/>
        </w:rPr>
        <w:t xml:space="preserve">Giữ Mondrian theo quãng đường đã chốt ở </w:t>
      </w:r>
      <w:r>
        <w:rPr>
          <w:rFonts w:ascii="Times New Roman" w:hAnsi="Times New Roman" w:eastAsia="Times New Roman" w:cs="Times New Roman"/>
          <w:color w:val="0072B2"/>
        </w:rPr>
        <w:t>04_MONDRIAN_QUANG_DUONG</w:t>
      </w:r>
      <w:r>
        <w:rPr>
          <w:rFonts w:ascii="Times New Roman" w:hAnsi="Times New Roman" w:eastAsia="Times New Roman" w:cs="Times New Roman"/>
        </w:rPr>
        <w:t xml:space="preserve"> — rẻ nhất, đã có kết quả.</w:t>
      </w:r>
    </w:p>
    <w:p>
      <w:pPr>
        <w:pStyle w:val="ListNumber"/>
        <w:ind w:left="360"/>
      </w:pPr>
      <w:r>
        <w:rPr>
          <w:rFonts w:ascii="Times New Roman" w:hAnsi="Times New Roman" w:eastAsia="Times New Roman" w:cs="Times New Roman"/>
        </w:rPr>
        <w:t xml:space="preserve">Nếu team chấp nhận đánh đổi 3–5% độ rộng, làm tiếp CQR bất đối xứng. Đây là cách duy nhất trong các phương án đã thử kéo được band </w:t>
      </w:r>
      <w:r>
        <w:rPr>
          <w:rFonts w:ascii="Times New Roman" w:hAnsi="Times New Roman" w:eastAsia="Times New Roman" w:cs="Times New Roman"/>
          <w:color w:val="0072B2"/>
        </w:rPr>
        <w:t>&gt;300k</w:t>
      </w:r>
      <w:r>
        <w:rPr>
          <w:rFonts w:ascii="Times New Roman" w:hAnsi="Times New Roman" w:eastAsia="Times New Roman" w:cs="Times New Roman"/>
        </w:rPr>
        <w:t xml:space="preserve"> lên sát cam kết.</w:t>
      </w:r>
    </w:p>
    <w:p>
      <w:pPr>
        <w:pStyle w:val="ListNumber"/>
        <w:ind w:left="360"/>
      </w:pPr>
      <w:r>
        <w:rPr>
          <w:rFonts w:ascii="Times New Roman" w:hAnsi="Times New Roman" w:eastAsia="Times New Roman" w:cs="Times New Roman"/>
        </w:rPr>
        <w:t>Không lặp lại thí nghiệm cặp hằng số — đã thử đủ 9 mức chia rủi ro, kết quả âm tính và giải thích được bằng dạng nhân tính của khoảng.</w:t>
      </w:r>
    </w:p>
    <w:p>
      <w:pPr>
        <w:jc w:val="both"/>
      </w:pPr>
      <w:r>
        <w:rPr>
          <w:rFonts w:ascii="Times New Roman" w:hAnsi="Times New Roman" w:eastAsia="Times New Roman" w:cs="Times New Roman"/>
        </w:rPr>
        <w:t>Câu hỏi cho mentor: team chấp nhận khoảng rộng thêm bao nhiêu phần trăm để đổi lấy coverage đều giữa các band? Con số này quyết định chọn Mondrian hay CQR.</w:t>
      </w:r>
    </w:p>
    <w:p>
      <w:pPr>
        <w:pBdr>
          <w:bottom w:val="single" w:sz="6" w:color="BFBFBF"/>
        </w:pBdr>
      </w:pPr>
    </w:p>
    <w:p>
      <w:bookmarkStart w:id="27" w:name="m_Phu_luc_tai_lap"/>
      <w:pPr>
        <w:pStyle w:val="Heading2"/>
      </w:pPr>
      <w:r>
        <w:rPr>
          <w:rFonts w:ascii="Times New Roman" w:hAnsi="Times New Roman" w:eastAsia="Times New Roman" w:cs="Times New Roman"/>
          <w:color w:val="222222"/>
          <w:sz w:val="29"/>
        </w:rPr>
        <w:t>Phụ lục — tái lập</w:t>
      </w:r>
      <w:bookmarkEnd w:id="27"/>
    </w:p>
    <w:p>
      <w:pPr>
        <w:jc w:val="both"/>
      </w:pPr>
      <w:r>
        <w:rPr>
          <w:rFonts w:ascii="Times New Roman" w:hAnsi="Times New Roman" w:eastAsia="Times New Roman" w:cs="Times New Roman"/>
        </w:rPr>
        <w:t xml:space="preserve">Notebook tái lập: </w:t>
      </w:r>
      <w:r>
        <w:rPr>
          <w:rFonts w:ascii="Times New Roman" w:hAnsi="Times New Roman" w:eastAsia="Times New Roman" w:cs="Times New Roman"/>
          <w:color w:val="0072B2"/>
        </w:rPr>
        <w:t>tuan_5/HUONG_3_KHOANG_BAT_DOI_XUNG.ipynb</w:t>
      </w:r>
      <w:r>
        <w:rPr>
          <w:rFonts w:ascii="Times New Roman" w:hAnsi="Times New Roman" w:eastAsia="Times New Roman" w:cs="Times New Roman"/>
        </w:rPr>
        <w:t xml:space="preserve"> — 20 ô, 6 hình </w:t>
      </w:r>
      <w:r>
        <w:rPr>
          <w:rFonts w:ascii="Times New Roman" w:hAnsi="Times New Roman" w:eastAsia="Times New Roman" w:cs="Times New Roman"/>
          <w:color w:val="0072B2"/>
        </w:rPr>
        <w:t>U1</w:t>
      </w:r>
      <w:r>
        <w:rPr>
          <w:rFonts w:ascii="Times New Roman" w:hAnsi="Times New Roman" w:eastAsia="Times New Roman" w:cs="Times New Roman"/>
        </w:rPr>
        <w:t>–</w:t>
      </w:r>
      <w:r>
        <w:rPr>
          <w:rFonts w:ascii="Times New Roman" w:hAnsi="Times New Roman" w:eastAsia="Times New Roman" w:cs="Times New Roman"/>
          <w:color w:val="0072B2"/>
        </w:rPr>
        <w:t>U6</w:t>
      </w:r>
      <w:r>
        <w:rPr>
          <w:rFonts w:ascii="Times New Roman" w:hAnsi="Times New Roman" w:eastAsia="Times New Roman" w:cs="Times New Roman"/>
        </w:rPr>
        <w:t>, không train lại, chạy khoảng 2 phút.</w:t>
      </w:r>
    </w:p>
    <w:p>
      <w:pPr>
        <w:jc w:val="both"/>
      </w:pPr>
      <w:r>
        <w:rPr>
          <w:rFonts w:ascii="Times New Roman" w:hAnsi="Times New Roman" w:eastAsia="Times New Roman" w:cs="Times New Roman"/>
        </w:rPr>
        <w:t xml:space="preserve">Bảng số gốc ở </w:t>
      </w:r>
      <w:r>
        <w:rPr>
          <w:rFonts w:ascii="Times New Roman" w:hAnsi="Times New Roman" w:eastAsia="Times New Roman" w:cs="Times New Roman"/>
          <w:color w:val="0072B2"/>
        </w:rPr>
        <w:t>tuan_5/ket_qua/</w:t>
      </w:r>
      <w:r>
        <w:rPr>
          <w:rFonts w:ascii="Times New Roman" w:hAnsi="Times New Roman" w:eastAsia="Times New Roman" w:cs="Times New Roman"/>
        </w:rPr>
        <w:t xml:space="preserve">: </w:t>
      </w:r>
      <w:r>
        <w:rPr>
          <w:rFonts w:ascii="Times New Roman" w:hAnsi="Times New Roman" w:eastAsia="Times New Roman" w:cs="Times New Roman"/>
          <w:color w:val="0072B2"/>
        </w:rPr>
        <w:t>U_chia_rui_ro.csv</w:t>
      </w:r>
      <w:r>
        <w:rPr>
          <w:rFonts w:ascii="Times New Roman" w:hAnsi="Times New Roman" w:eastAsia="Times New Roman" w:cs="Times New Roman"/>
        </w:rPr>
        <w:t xml:space="preserve">, </w:t>
      </w:r>
      <w:r>
        <w:rPr>
          <w:rFonts w:ascii="Times New Roman" w:hAnsi="Times New Roman" w:eastAsia="Times New Roman" w:cs="Times New Roman"/>
          <w:color w:val="0072B2"/>
        </w:rPr>
        <w:t>U_bon_ho_phuong_an.csv</w:t>
      </w:r>
      <w:r>
        <w:rPr>
          <w:rFonts w:ascii="Times New Roman" w:hAnsi="Times New Roman" w:eastAsia="Times New Roman" w:cs="Times New Roman"/>
        </w:rPr>
        <w:t xml:space="preserve">, </w:t>
      </w:r>
      <w:r>
        <w:rPr>
          <w:rFonts w:ascii="Times New Roman" w:hAnsi="Times New Roman" w:eastAsia="Times New Roman" w:cs="Times New Roman"/>
          <w:color w:val="0072B2"/>
        </w:rPr>
        <w:t>U_coverage_theo_band.csv</w:t>
      </w:r>
      <w:r>
        <w:rPr>
          <w:rFonts w:ascii="Times New Roman" w:hAnsi="Times New Roman" w:eastAsia="Times New Roman" w:cs="Times New Roman"/>
        </w:rPr>
        <w:t>.</w:t>
      </w:r>
    </w:p>
    <w:p>
      <w:pPr>
        <w:jc w:val="both"/>
      </w:pPr>
      <w:r>
        <w:rPr>
          <w:rFonts w:ascii="Times New Roman" w:hAnsi="Times New Roman" w:eastAsia="Times New Roman" w:cs="Times New Roman"/>
        </w:rPr>
        <w:t xml:space="preserve">Kết quả này thay thế phần thí nghiệm bất đối xứng ghi ở </w:t>
      </w:r>
      <w:r>
        <w:rPr>
          <w:rFonts w:ascii="Times New Roman" w:hAnsi="Times New Roman" w:eastAsia="Times New Roman" w:cs="Times New Roman"/>
          <w:color w:val="0072B2"/>
        </w:rPr>
        <w:t>RESEARCH_PAPER</w:t>
      </w:r>
      <w:r>
        <w:rPr>
          <w:rFonts w:ascii="Times New Roman" w:hAnsi="Times New Roman" w:eastAsia="Times New Roman" w:cs="Times New Roman"/>
        </w:rPr>
        <w:t xml:space="preserve"> §7.5 — số liệu trùng khớp, nhưng lần này có notebook tái lập được và mở rộng thêm hai họ phương án.</w:t>
      </w:r>
    </w:p>
    <w:p>
      <w:pPr>
        <w:pBdr>
          <w:bottom w:val="single" w:sz="6" w:color="BFBFBF"/>
        </w:pBdr>
      </w:pPr>
    </w:p>
    <w:p>
      <w:bookmarkStart w:id="28" w:name="m_Phan_C_model_dang_doan_cao_hay_doan_th"/>
      <w:pPr>
        <w:pStyle w:val="Heading1"/>
      </w:pPr>
      <w:r>
        <w:rPr>
          <w:rFonts w:ascii="Times New Roman" w:hAnsi="Times New Roman" w:eastAsia="Times New Roman" w:cs="Times New Roman"/>
          <w:color w:val="0072B2"/>
          <w:sz w:val="34"/>
        </w:rPr>
        <w:t>Phần C — model đang đoán cao hay đoán thấp</w:t>
      </w:r>
      <w:bookmarkEnd w:id="28"/>
    </w:p>
    <w:p>
      <w:pPr>
        <w:jc w:val="both"/>
      </w:pPr>
      <w:r>
        <w:rPr>
          <w:rFonts w:ascii="Times New Roman" w:hAnsi="Times New Roman" w:eastAsia="Times New Roman" w:cs="Times New Roman"/>
        </w:rPr>
        <w:t xml:space="preserve">Câu hỏi của mentor: </w:t>
      </w:r>
      <w:r>
        <w:rPr>
          <w:rFonts w:ascii="Times New Roman" w:hAnsi="Times New Roman" w:eastAsia="Times New Roman" w:cs="Times New Roman"/>
          <w:i/>
        </w:rPr>
        <w:t>"Mình vẫn có một độ thiếu chính xác nhất định á. Thì anh muốn hiểu rõ là thường nó predict giá thấp hơn hay cao hơn ground truth ấy mà."</w:t>
      </w:r>
    </w:p>
    <w:p>
      <w:pPr>
        <w:jc w:val="both"/>
      </w:pPr>
      <w:r>
        <w:rPr>
          <w:rFonts w:ascii="Times New Roman" w:hAnsi="Times New Roman" w:eastAsia="Times New Roman" w:cs="Times New Roman"/>
        </w:rPr>
        <w:t xml:space="preserve">Mọi báo cáo trước đo bằng MAPE, mà MAPE lấy trị tuyệt đối nên </w:t>
      </w:r>
      <w:r>
        <w:rPr>
          <w:rFonts w:ascii="Times New Roman" w:hAnsi="Times New Roman" w:eastAsia="Times New Roman" w:cs="Times New Roman"/>
          <w:b/>
        </w:rPr>
        <w:t>mất dấu</w:t>
      </w:r>
      <w:r>
        <w:rPr>
          <w:rFonts w:ascii="Times New Roman" w:hAnsi="Times New Roman" w:eastAsia="Times New Roman" w:cs="Times New Roman"/>
        </w:rPr>
        <w:t>. Đoán 90k cho chuyến 100k và đoán 110k cho chuyến 100k cùng ra MAPE 10%, nhưng với người định giá thì đó là hai chuyện ngược nhau: báo thấp thì tưởng đối thủ đang rẻ nên hạ giá theo và mất doanh thu; báo cao thì tưởng đối thủ đang đắt nên để giá cao và mất khách.</w:t>
      </w:r>
    </w:p>
    <w:p>
      <w:pPr>
        <w:jc w:val="both"/>
      </w:pPr>
      <w:r>
        <w:rPr>
          <w:rFonts w:ascii="Times New Roman" w:hAnsi="Times New Roman" w:eastAsia="Times New Roman" w:cs="Times New Roman"/>
        </w:rPr>
        <w:t xml:space="preserve">Báo cáo này đo </w:t>
      </w:r>
      <w:r>
        <w:rPr>
          <w:rFonts w:ascii="Times New Roman" w:hAnsi="Times New Roman" w:eastAsia="Times New Roman" w:cs="Times New Roman"/>
          <w:b/>
        </w:rPr>
        <w:t>sai lệch có dấu</w:t>
      </w:r>
      <w:r>
        <w:rPr>
          <w:rFonts w:ascii="Times New Roman" w:hAnsi="Times New Roman" w:eastAsia="Times New Roman" w:cs="Times New Roman"/>
        </w:rPr>
        <w:t xml:space="preserve"> </w:t>
      </w:r>
      <w:r>
        <w:rPr>
          <w:rFonts w:ascii="Times New Roman" w:hAnsi="Times New Roman" w:eastAsia="Times New Roman" w:cs="Times New Roman"/>
          <w:color w:val="0072B2"/>
        </w:rPr>
        <w:t>r = (giá dự đoán − giá thật) / giá thật</w:t>
      </w:r>
      <w:r>
        <w:rPr>
          <w:rFonts w:ascii="Times New Roman" w:hAnsi="Times New Roman" w:eastAsia="Times New Roman" w:cs="Times New Roman"/>
        </w:rPr>
        <w:t xml:space="preserve"> thay cho sai số tuyệt đối, tách theo từng model, từng nhánh và từng tình huống.</w:t>
      </w:r>
    </w:p>
    <w:p>
      <w:pPr>
        <w:jc w:val="both"/>
      </w:pPr>
      <w:r>
        <w:rPr>
          <w:rFonts w:ascii="Times New Roman" w:hAnsi="Times New Roman" w:eastAsia="Times New Roman" w:cs="Times New Roman"/>
        </w:rPr>
        <w:t>Dữ liệu: 216.090 chuyến test độc lập, độ trễ 5 phút, quãng đường 1,1–45,0 km, giá thật trung vị 116.000đ. Dữ liệu synthetic.</w:t>
      </w:r>
    </w:p>
    <w:p>
      <w:pPr>
        <w:jc w:val="both"/>
      </w:pPr>
      <w:r>
        <w:rPr>
          <w:rFonts w:ascii="Times New Roman" w:hAnsi="Times New Roman" w:eastAsia="Times New Roman" w:cs="Times New Roman"/>
        </w:rPr>
        <w:t xml:space="preserve">Kết quả ngắn: xét tổng thể model </w:t>
      </w:r>
      <w:r>
        <w:rPr>
          <w:rFonts w:ascii="Times New Roman" w:hAnsi="Times New Roman" w:eastAsia="Times New Roman" w:cs="Times New Roman"/>
          <w:b/>
        </w:rPr>
        <w:t>không thiên lệch phía nào</w:t>
      </w:r>
      <w:r>
        <w:rPr>
          <w:rFonts w:ascii="Times New Roman" w:hAnsi="Times New Roman" w:eastAsia="Times New Roman" w:cs="Times New Roman"/>
        </w:rPr>
        <w:t xml:space="preserve"> — nên không được hiệu chỉnh bằng một hằng số cộng trừ. Nhưng có hai xu hướng cục bộ rất rõ, và cả hai đều nhận ra được </w:t>
      </w:r>
      <w:r>
        <w:rPr>
          <w:rFonts w:ascii="Times New Roman" w:hAnsi="Times New Roman" w:eastAsia="Times New Roman" w:cs="Times New Roman"/>
          <w:b/>
        </w:rPr>
        <w:t>trước</w:t>
      </w:r>
      <w:r>
        <w:rPr>
          <w:rFonts w:ascii="Times New Roman" w:hAnsi="Times New Roman" w:eastAsia="Times New Roman" w:cs="Times New Roman"/>
        </w:rPr>
        <w:t xml:space="preserve"> khi dự báo, tức sửa được.</w:t>
      </w:r>
    </w:p>
    <w:p>
      <w:pPr>
        <w:pBdr>
          <w:bottom w:val="single" w:sz="6" w:color="BFBFBF"/>
        </w:pBdr>
      </w:pPr>
    </w:p>
    <w:p>
      <w:bookmarkStart w:id="29" w:name="m_1_Tong_the_khong_lech_phia_nao"/>
      <w:pPr>
        <w:pStyle w:val="Heading2"/>
      </w:pPr>
      <w:r>
        <w:rPr>
          <w:rFonts w:ascii="Times New Roman" w:hAnsi="Times New Roman" w:eastAsia="Times New Roman" w:cs="Times New Roman"/>
          <w:color w:val="222222"/>
          <w:sz w:val="29"/>
        </w:rPr>
        <w:t>1. Tổng thể — không lệch phía nào</w:t>
      </w:r>
      <w:bookmarkEnd w:id="29"/>
    </w:p>
    <w:p>
      <w:pPr>
        <w:jc w:val="both"/>
      </w:pPr>
      <w:r>
        <w:rPr>
          <w:rFonts w:ascii="Times New Roman" w:hAnsi="Times New Roman" w:eastAsia="Times New Roman" w:cs="Times New Roman"/>
        </w:rPr>
        <w:t>Hai chỉ số nên đọc trước là trung vị và tỷ lệ đoán cao, vì chúng không bị một nhóm ngoại lai chi phối. Trung bình luôn dương hơn trung vị do đuôi phải của phân phối giá kéo lên.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92"/>
        <w:gridCol w:w="1392"/>
        <w:gridCol w:w="1392"/>
        <w:gridCol w:w="1392"/>
        <w:gridCol w:w="1392"/>
        <w:gridCol w:w="1392"/>
        <w:gridCol w:w="1392"/>
      </w:tblGrid>
      <w:tr>
        <w:tc>
          <w:tcPr>
            <w:tcW w:type="dxa" w:w="1392"/>
          </w:tcPr>
          <w:p>
            <w:pPr>
              <w:jc w:val="left"/>
            </w:pPr>
            <w:r>
              <w:rPr>
                <w:b/>
                <w:sz w:val="21"/>
              </w:rPr>
            </w:r>
            <w:r>
              <w:rPr>
                <w:rFonts w:ascii="Times New Roman" w:hAnsi="Times New Roman" w:eastAsia="Times New Roman" w:cs="Times New Roman"/>
                <w:b/>
                <w:sz w:val="21"/>
              </w:rPr>
              <w:t>Model</w:t>
            </w:r>
          </w:p>
        </w:tc>
        <w:tc>
          <w:tcPr>
            <w:tcW w:type="dxa" w:w="1392"/>
          </w:tcPr>
          <w:p>
            <w:pPr>
              <w:jc w:val="right"/>
            </w:pPr>
            <w:r>
              <w:rPr>
                <w:b/>
                <w:sz w:val="21"/>
              </w:rPr>
            </w:r>
            <w:r>
              <w:rPr>
                <w:rFonts w:ascii="Times New Roman" w:hAnsi="Times New Roman" w:eastAsia="Times New Roman" w:cs="Times New Roman"/>
                <w:b/>
                <w:sz w:val="21"/>
              </w:rPr>
              <w:t>Trung vị</w:t>
            </w:r>
          </w:p>
        </w:tc>
        <w:tc>
          <w:tcPr>
            <w:tcW w:type="dxa" w:w="1392"/>
          </w:tcPr>
          <w:p>
            <w:pPr>
              <w:jc w:val="right"/>
            </w:pPr>
            <w:r>
              <w:rPr>
                <w:b/>
                <w:sz w:val="21"/>
              </w:rPr>
            </w:r>
            <w:r>
              <w:rPr>
                <w:rFonts w:ascii="Times New Roman" w:hAnsi="Times New Roman" w:eastAsia="Times New Roman" w:cs="Times New Roman"/>
                <w:b/>
                <w:sz w:val="21"/>
              </w:rPr>
              <w:t>Trung bình</w:t>
            </w:r>
          </w:p>
        </w:tc>
        <w:tc>
          <w:tcPr>
            <w:tcW w:type="dxa" w:w="1392"/>
          </w:tcPr>
          <w:p>
            <w:pPr>
              <w:jc w:val="right"/>
            </w:pPr>
            <w:r>
              <w:rPr>
                <w:b/>
                <w:sz w:val="21"/>
              </w:rPr>
            </w:r>
            <w:r>
              <w:rPr>
                <w:rFonts w:ascii="Times New Roman" w:hAnsi="Times New Roman" w:eastAsia="Times New Roman" w:cs="Times New Roman"/>
                <w:b/>
                <w:sz w:val="21"/>
              </w:rPr>
              <w:t>% đoán cao</w:t>
            </w:r>
          </w:p>
        </w:tc>
        <w:tc>
          <w:tcPr>
            <w:tcW w:type="dxa" w:w="1392"/>
          </w:tcPr>
          <w:p>
            <w:pPr>
              <w:jc w:val="right"/>
            </w:pPr>
            <w:r>
              <w:rPr>
                <w:b/>
                <w:sz w:val="21"/>
              </w:rPr>
            </w:r>
            <w:r>
              <w:rPr>
                <w:rFonts w:ascii="Times New Roman" w:hAnsi="Times New Roman" w:eastAsia="Times New Roman" w:cs="Times New Roman"/>
                <w:b/>
                <w:sz w:val="21"/>
              </w:rPr>
              <w:t>Đoán cao quá 10%</w:t>
            </w:r>
          </w:p>
        </w:tc>
        <w:tc>
          <w:tcPr>
            <w:tcW w:type="dxa" w:w="1392"/>
          </w:tcPr>
          <w:p>
            <w:pPr>
              <w:jc w:val="right"/>
            </w:pPr>
            <w:r>
              <w:rPr>
                <w:b/>
                <w:sz w:val="21"/>
              </w:rPr>
            </w:r>
            <w:r>
              <w:rPr>
                <w:rFonts w:ascii="Times New Roman" w:hAnsi="Times New Roman" w:eastAsia="Times New Roman" w:cs="Times New Roman"/>
                <w:b/>
                <w:sz w:val="21"/>
              </w:rPr>
              <w:t>Đoán thấp quá 10%</w:t>
            </w:r>
          </w:p>
        </w:tc>
        <w:tc>
          <w:tcPr>
            <w:tcW w:type="dxa" w:w="1392"/>
          </w:tcPr>
          <w:p>
            <w:pPr>
              <w:jc w:val="right"/>
            </w:pPr>
            <w:r>
              <w:rPr>
                <w:b/>
                <w:sz w:val="21"/>
              </w:rPr>
            </w:r>
            <w:r>
              <w:rPr>
                <w:rFonts w:ascii="Times New Roman" w:hAnsi="Times New Roman" w:eastAsia="Times New Roman" w:cs="Times New Roman"/>
                <w:b/>
                <w:sz w:val="21"/>
              </w:rPr>
              <w:t>MAPE</w:t>
            </w:r>
          </w:p>
        </w:tc>
      </w:tr>
      <w:tr>
        <w:tc>
          <w:tcPr>
            <w:tcW w:type="dxa" w:w="1392"/>
          </w:tcPr>
          <w:p>
            <w:pPr>
              <w:jc w:val="left"/>
            </w:pPr>
            <w:r>
              <w:rPr>
                <w:sz w:val="21"/>
              </w:rPr>
            </w:r>
            <w:r>
              <w:rPr>
                <w:rFonts w:ascii="Times New Roman" w:hAnsi="Times New Roman" w:eastAsia="Times New Roman" w:cs="Times New Roman"/>
                <w:b/>
                <w:sz w:val="21"/>
              </w:rPr>
              <w:t>GBM Hybrid</w:t>
            </w:r>
            <w:r>
              <w:rPr>
                <w:rFonts w:ascii="Times New Roman" w:hAnsi="Times New Roman" w:eastAsia="Times New Roman" w:cs="Times New Roman"/>
                <w:sz w:val="21"/>
              </w:rPr>
              <w:t xml:space="preserve"> </w:t>
            </w:r>
            <w:r>
              <w:rPr>
                <w:rFonts w:ascii="Times New Roman" w:hAnsi="Times New Roman" w:eastAsia="Times New Roman" w:cs="Times New Roman"/>
                <w:i/>
                <w:sz w:val="21"/>
              </w:rPr>
              <w:t>(đang dùng)</w:t>
            </w:r>
          </w:p>
        </w:tc>
        <w:tc>
          <w:tcPr>
            <w:tcW w:type="dxa" w:w="1392"/>
          </w:tcPr>
          <w:p>
            <w:pPr>
              <w:jc w:val="right"/>
            </w:pPr>
            <w:r>
              <w:rPr>
                <w:sz w:val="21"/>
              </w:rPr>
            </w:r>
            <w:r>
              <w:rPr>
                <w:rFonts w:ascii="Times New Roman" w:hAnsi="Times New Roman" w:eastAsia="Times New Roman" w:cs="Times New Roman"/>
                <w:b/>
                <w:sz w:val="21"/>
              </w:rPr>
              <w:t>+0,01%</w:t>
            </w:r>
          </w:p>
        </w:tc>
        <w:tc>
          <w:tcPr>
            <w:tcW w:type="dxa" w:w="1392"/>
          </w:tcPr>
          <w:p>
            <w:pPr>
              <w:jc w:val="right"/>
            </w:pPr>
            <w:r>
              <w:rPr>
                <w:sz w:val="21"/>
              </w:rPr>
            </w:r>
            <w:r>
              <w:rPr>
                <w:rFonts w:ascii="Times New Roman" w:hAnsi="Times New Roman" w:eastAsia="Times New Roman" w:cs="Times New Roman"/>
                <w:sz w:val="21"/>
              </w:rPr>
              <w:t>+1,60%</w:t>
            </w:r>
          </w:p>
        </w:tc>
        <w:tc>
          <w:tcPr>
            <w:tcW w:type="dxa" w:w="1392"/>
          </w:tcPr>
          <w:p>
            <w:pPr>
              <w:jc w:val="right"/>
            </w:pPr>
            <w:r>
              <w:rPr>
                <w:sz w:val="21"/>
              </w:rPr>
            </w:r>
            <w:r>
              <w:rPr>
                <w:rFonts w:ascii="Times New Roman" w:hAnsi="Times New Roman" w:eastAsia="Times New Roman" w:cs="Times New Roman"/>
                <w:b/>
                <w:sz w:val="21"/>
              </w:rPr>
              <w:t>50,02%</w:t>
            </w:r>
          </w:p>
        </w:tc>
        <w:tc>
          <w:tcPr>
            <w:tcW w:type="dxa" w:w="1392"/>
          </w:tcPr>
          <w:p>
            <w:pPr>
              <w:jc w:val="right"/>
            </w:pPr>
            <w:r>
              <w:rPr>
                <w:sz w:val="21"/>
              </w:rPr>
            </w:r>
            <w:r>
              <w:rPr>
                <w:rFonts w:ascii="Times New Roman" w:hAnsi="Times New Roman" w:eastAsia="Times New Roman" w:cs="Times New Roman"/>
                <w:sz w:val="21"/>
              </w:rPr>
              <w:t>29,58%</w:t>
            </w:r>
          </w:p>
        </w:tc>
        <w:tc>
          <w:tcPr>
            <w:tcW w:type="dxa" w:w="1392"/>
          </w:tcPr>
          <w:p>
            <w:pPr>
              <w:jc w:val="right"/>
            </w:pPr>
            <w:r>
              <w:rPr>
                <w:sz w:val="21"/>
              </w:rPr>
            </w:r>
            <w:r>
              <w:rPr>
                <w:rFonts w:ascii="Times New Roman" w:hAnsi="Times New Roman" w:eastAsia="Times New Roman" w:cs="Times New Roman"/>
                <w:sz w:val="21"/>
              </w:rPr>
              <w:t>28,12%</w:t>
            </w:r>
          </w:p>
        </w:tc>
        <w:tc>
          <w:tcPr>
            <w:tcW w:type="dxa" w:w="1392"/>
          </w:tcPr>
          <w:p>
            <w:pPr>
              <w:jc w:val="right"/>
            </w:pPr>
            <w:r>
              <w:rPr>
                <w:sz w:val="21"/>
              </w:rPr>
            </w:r>
            <w:r>
              <w:rPr>
                <w:rFonts w:ascii="Times New Roman" w:hAnsi="Times New Roman" w:eastAsia="Times New Roman" w:cs="Times New Roman"/>
                <w:sz w:val="21"/>
              </w:rPr>
              <w:t>14,65%</w:t>
            </w:r>
          </w:p>
        </w:tc>
      </w:tr>
      <w:tr>
        <w:tc>
          <w:tcPr>
            <w:tcW w:type="dxa" w:w="1392"/>
          </w:tcPr>
          <w:p>
            <w:pPr>
              <w:jc w:val="left"/>
            </w:pPr>
            <w:r>
              <w:rPr>
                <w:sz w:val="21"/>
              </w:rPr>
            </w:r>
            <w:r>
              <w:rPr>
                <w:rFonts w:ascii="Times New Roman" w:hAnsi="Times New Roman" w:eastAsia="Times New Roman" w:cs="Times New Roman"/>
                <w:sz w:val="21"/>
              </w:rPr>
              <w:t>GAM Hybrid</w:t>
            </w:r>
          </w:p>
        </w:tc>
        <w:tc>
          <w:tcPr>
            <w:tcW w:type="dxa" w:w="1392"/>
          </w:tcPr>
          <w:p>
            <w:pPr>
              <w:jc w:val="right"/>
            </w:pPr>
            <w:r>
              <w:rPr>
                <w:sz w:val="21"/>
              </w:rPr>
            </w:r>
            <w:r>
              <w:rPr>
                <w:rFonts w:ascii="Times New Roman" w:hAnsi="Times New Roman" w:eastAsia="Times New Roman" w:cs="Times New Roman"/>
                <w:sz w:val="21"/>
              </w:rPr>
              <w:t>−0,35%</w:t>
            </w:r>
          </w:p>
        </w:tc>
        <w:tc>
          <w:tcPr>
            <w:tcW w:type="dxa" w:w="1392"/>
          </w:tcPr>
          <w:p>
            <w:pPr>
              <w:jc w:val="right"/>
            </w:pPr>
            <w:r>
              <w:rPr>
                <w:sz w:val="21"/>
              </w:rPr>
            </w:r>
            <w:r>
              <w:rPr>
                <w:rFonts w:ascii="Times New Roman" w:hAnsi="Times New Roman" w:eastAsia="Times New Roman" w:cs="Times New Roman"/>
                <w:sz w:val="21"/>
              </w:rPr>
              <w:t>+1,50%</w:t>
            </w:r>
          </w:p>
        </w:tc>
        <w:tc>
          <w:tcPr>
            <w:tcW w:type="dxa" w:w="1392"/>
          </w:tcPr>
          <w:p>
            <w:pPr>
              <w:jc w:val="right"/>
            </w:pPr>
            <w:r>
              <w:rPr>
                <w:sz w:val="21"/>
              </w:rPr>
            </w:r>
            <w:r>
              <w:rPr>
                <w:rFonts w:ascii="Times New Roman" w:hAnsi="Times New Roman" w:eastAsia="Times New Roman" w:cs="Times New Roman"/>
                <w:sz w:val="21"/>
              </w:rPr>
              <w:t>49,20%</w:t>
            </w:r>
          </w:p>
        </w:tc>
        <w:tc>
          <w:tcPr>
            <w:tcW w:type="dxa" w:w="1392"/>
          </w:tcPr>
          <w:p>
            <w:pPr>
              <w:jc w:val="right"/>
            </w:pPr>
            <w:r>
              <w:rPr>
                <w:sz w:val="21"/>
              </w:rPr>
            </w:r>
            <w:r>
              <w:rPr>
                <w:rFonts w:ascii="Times New Roman" w:hAnsi="Times New Roman" w:eastAsia="Times New Roman" w:cs="Times New Roman"/>
                <w:sz w:val="21"/>
              </w:rPr>
              <w:t>29,76%</w:t>
            </w:r>
          </w:p>
        </w:tc>
        <w:tc>
          <w:tcPr>
            <w:tcW w:type="dxa" w:w="1392"/>
          </w:tcPr>
          <w:p>
            <w:pPr>
              <w:jc w:val="right"/>
            </w:pPr>
            <w:r>
              <w:rPr>
                <w:sz w:val="21"/>
              </w:rPr>
            </w:r>
            <w:r>
              <w:rPr>
                <w:rFonts w:ascii="Times New Roman" w:hAnsi="Times New Roman" w:eastAsia="Times New Roman" w:cs="Times New Roman"/>
                <w:sz w:val="21"/>
              </w:rPr>
              <w:t>28,89%</w:t>
            </w:r>
          </w:p>
        </w:tc>
        <w:tc>
          <w:tcPr>
            <w:tcW w:type="dxa" w:w="1392"/>
          </w:tcPr>
          <w:p>
            <w:pPr>
              <w:jc w:val="right"/>
            </w:pPr>
            <w:r>
              <w:rPr>
                <w:sz w:val="21"/>
              </w:rPr>
            </w:r>
            <w:r>
              <w:rPr>
                <w:rFonts w:ascii="Times New Roman" w:hAnsi="Times New Roman" w:eastAsia="Times New Roman" w:cs="Times New Roman"/>
                <w:sz w:val="21"/>
              </w:rPr>
              <w:t>14,89%</w:t>
            </w:r>
          </w:p>
        </w:tc>
      </w:tr>
      <w:tr>
        <w:tc>
          <w:tcPr>
            <w:tcW w:type="dxa" w:w="1392"/>
          </w:tcPr>
          <w:p>
            <w:pPr>
              <w:jc w:val="left"/>
            </w:pPr>
            <w:r>
              <w:rPr>
                <w:sz w:val="21"/>
              </w:rPr>
            </w:r>
            <w:r>
              <w:rPr>
                <w:rFonts w:ascii="Times New Roman" w:hAnsi="Times New Roman" w:eastAsia="Times New Roman" w:cs="Times New Roman"/>
                <w:sz w:val="21"/>
              </w:rPr>
              <w:t>Ghép</w:t>
            </w:r>
          </w:p>
        </w:tc>
        <w:tc>
          <w:tcPr>
            <w:tcW w:type="dxa" w:w="1392"/>
          </w:tcPr>
          <w:p>
            <w:pPr>
              <w:jc w:val="right"/>
            </w:pPr>
            <w:r>
              <w:rPr>
                <w:sz w:val="21"/>
              </w:rPr>
            </w:r>
            <w:r>
              <w:rPr>
                <w:rFonts w:ascii="Times New Roman" w:hAnsi="Times New Roman" w:eastAsia="Times New Roman" w:cs="Times New Roman"/>
                <w:sz w:val="21"/>
              </w:rPr>
              <w:t>+0,01%</w:t>
            </w:r>
          </w:p>
        </w:tc>
        <w:tc>
          <w:tcPr>
            <w:tcW w:type="dxa" w:w="1392"/>
          </w:tcPr>
          <w:p>
            <w:pPr>
              <w:jc w:val="right"/>
            </w:pPr>
            <w:r>
              <w:rPr>
                <w:sz w:val="21"/>
              </w:rPr>
            </w:r>
            <w:r>
              <w:rPr>
                <w:rFonts w:ascii="Times New Roman" w:hAnsi="Times New Roman" w:eastAsia="Times New Roman" w:cs="Times New Roman"/>
                <w:sz w:val="21"/>
              </w:rPr>
              <w:t>+1,60%</w:t>
            </w:r>
          </w:p>
        </w:tc>
        <w:tc>
          <w:tcPr>
            <w:tcW w:type="dxa" w:w="1392"/>
          </w:tcPr>
          <w:p>
            <w:pPr>
              <w:jc w:val="right"/>
            </w:pPr>
            <w:r>
              <w:rPr>
                <w:sz w:val="21"/>
              </w:rPr>
            </w:r>
            <w:r>
              <w:rPr>
                <w:rFonts w:ascii="Times New Roman" w:hAnsi="Times New Roman" w:eastAsia="Times New Roman" w:cs="Times New Roman"/>
                <w:sz w:val="21"/>
              </w:rPr>
              <w:t>50,03%</w:t>
            </w:r>
          </w:p>
        </w:tc>
        <w:tc>
          <w:tcPr>
            <w:tcW w:type="dxa" w:w="1392"/>
          </w:tcPr>
          <w:p>
            <w:pPr>
              <w:jc w:val="right"/>
            </w:pPr>
            <w:r>
              <w:rPr>
                <w:sz w:val="21"/>
              </w:rPr>
            </w:r>
            <w:r>
              <w:rPr>
                <w:rFonts w:ascii="Times New Roman" w:hAnsi="Times New Roman" w:eastAsia="Times New Roman" w:cs="Times New Roman"/>
                <w:sz w:val="21"/>
              </w:rPr>
              <w:t>29,57%</w:t>
            </w:r>
          </w:p>
        </w:tc>
        <w:tc>
          <w:tcPr>
            <w:tcW w:type="dxa" w:w="1392"/>
          </w:tcPr>
          <w:p>
            <w:pPr>
              <w:jc w:val="right"/>
            </w:pPr>
            <w:r>
              <w:rPr>
                <w:sz w:val="21"/>
              </w:rPr>
            </w:r>
            <w:r>
              <w:rPr>
                <w:rFonts w:ascii="Times New Roman" w:hAnsi="Times New Roman" w:eastAsia="Times New Roman" w:cs="Times New Roman"/>
                <w:sz w:val="21"/>
              </w:rPr>
              <w:t>28,06%</w:t>
            </w:r>
          </w:p>
        </w:tc>
        <w:tc>
          <w:tcPr>
            <w:tcW w:type="dxa" w:w="1392"/>
          </w:tcPr>
          <w:p>
            <w:pPr>
              <w:jc w:val="right"/>
            </w:pPr>
            <w:r>
              <w:rPr>
                <w:sz w:val="21"/>
              </w:rPr>
            </w:r>
            <w:r>
              <w:rPr>
                <w:rFonts w:ascii="Times New Roman" w:hAnsi="Times New Roman" w:eastAsia="Times New Roman" w:cs="Times New Roman"/>
                <w:sz w:val="21"/>
              </w:rPr>
              <w:t>14,64%</w:t>
            </w:r>
          </w:p>
        </w:tc>
      </w:tr>
      <w:tr>
        <w:tc>
          <w:tcPr>
            <w:tcW w:type="dxa" w:w="1392"/>
          </w:tcPr>
          <w:p>
            <w:pPr>
              <w:jc w:val="left"/>
            </w:pPr>
            <w:r>
              <w:rPr>
                <w:sz w:val="21"/>
              </w:rPr>
            </w:r>
            <w:r>
              <w:rPr>
                <w:rFonts w:ascii="Times New Roman" w:hAnsi="Times New Roman" w:eastAsia="Times New Roman" w:cs="Times New Roman"/>
                <w:sz w:val="21"/>
              </w:rPr>
              <w:t xml:space="preserve">Persistence </w:t>
            </w:r>
            <w:r>
              <w:rPr>
                <w:rFonts w:ascii="Times New Roman" w:hAnsi="Times New Roman" w:eastAsia="Times New Roman" w:cs="Times New Roman"/>
                <w:i/>
                <w:sz w:val="21"/>
              </w:rPr>
              <w:t>(mốc tham chiếu)</w:t>
            </w:r>
          </w:p>
        </w:tc>
        <w:tc>
          <w:tcPr>
            <w:tcW w:type="dxa" w:w="1392"/>
          </w:tcPr>
          <w:p>
            <w:pPr>
              <w:jc w:val="right"/>
            </w:pPr>
            <w:r>
              <w:rPr>
                <w:sz w:val="21"/>
              </w:rPr>
            </w:r>
            <w:r>
              <w:rPr>
                <w:rFonts w:ascii="Times New Roman" w:hAnsi="Times New Roman" w:eastAsia="Times New Roman" w:cs="Times New Roman"/>
                <w:sz w:val="21"/>
              </w:rPr>
              <w:t>0,00%</w:t>
            </w:r>
          </w:p>
        </w:tc>
        <w:tc>
          <w:tcPr>
            <w:tcW w:type="dxa" w:w="1392"/>
          </w:tcPr>
          <w:p>
            <w:pPr>
              <w:jc w:val="right"/>
            </w:pPr>
            <w:r>
              <w:rPr>
                <w:sz w:val="21"/>
              </w:rPr>
            </w:r>
            <w:r>
              <w:rPr>
                <w:rFonts w:ascii="Times New Roman" w:hAnsi="Times New Roman" w:eastAsia="Times New Roman" w:cs="Times New Roman"/>
                <w:sz w:val="21"/>
              </w:rPr>
              <w:t>+5,97%</w:t>
            </w:r>
          </w:p>
        </w:tc>
        <w:tc>
          <w:tcPr>
            <w:tcW w:type="dxa" w:w="1392"/>
          </w:tcPr>
          <w:p>
            <w:pPr>
              <w:jc w:val="right"/>
            </w:pPr>
            <w:r>
              <w:rPr>
                <w:sz w:val="21"/>
              </w:rPr>
            </w:r>
            <w:r>
              <w:rPr>
                <w:rFonts w:ascii="Times New Roman" w:hAnsi="Times New Roman" w:eastAsia="Times New Roman" w:cs="Times New Roman"/>
                <w:sz w:val="21"/>
              </w:rPr>
              <w:t>49,02%</w:t>
            </w:r>
          </w:p>
        </w:tc>
        <w:tc>
          <w:tcPr>
            <w:tcW w:type="dxa" w:w="1392"/>
          </w:tcPr>
          <w:p>
            <w:pPr>
              <w:jc w:val="right"/>
            </w:pPr>
            <w:r>
              <w:rPr>
                <w:sz w:val="21"/>
              </w:rPr>
            </w:r>
            <w:r>
              <w:rPr>
                <w:rFonts w:ascii="Times New Roman" w:hAnsi="Times New Roman" w:eastAsia="Times New Roman" w:cs="Times New Roman"/>
                <w:sz w:val="21"/>
              </w:rPr>
              <w:t>37,87%</w:t>
            </w:r>
          </w:p>
        </w:tc>
        <w:tc>
          <w:tcPr>
            <w:tcW w:type="dxa" w:w="1392"/>
          </w:tcPr>
          <w:p>
            <w:pPr>
              <w:jc w:val="right"/>
            </w:pPr>
            <w:r>
              <w:rPr>
                <w:sz w:val="21"/>
              </w:rPr>
            </w:r>
            <w:r>
              <w:rPr>
                <w:rFonts w:ascii="Times New Roman" w:hAnsi="Times New Roman" w:eastAsia="Times New Roman" w:cs="Times New Roman"/>
                <w:sz w:val="21"/>
              </w:rPr>
              <w:t>37,07%</w:t>
            </w:r>
          </w:p>
        </w:tc>
        <w:tc>
          <w:tcPr>
            <w:tcW w:type="dxa" w:w="1392"/>
          </w:tcPr>
          <w:p>
            <w:pPr>
              <w:jc w:val="right"/>
            </w:pPr>
            <w:r>
              <w:rPr>
                <w:sz w:val="21"/>
              </w:rPr>
            </w:r>
            <w:r>
              <w:rPr>
                <w:rFonts w:ascii="Times New Roman" w:hAnsi="Times New Roman" w:eastAsia="Times New Roman" w:cs="Times New Roman"/>
                <w:sz w:val="21"/>
              </w:rPr>
              <w:t>27,84%</w:t>
            </w:r>
          </w:p>
        </w:tc>
      </w:tr>
    </w:tbl>
    <w:p/>
    <w:p>
      <w:pPr>
        <w:jc w:val="center"/>
      </w:pPr>
      <w:r>
        <w:drawing>
          <wp:inline xmlns:a="http://schemas.openxmlformats.org/drawingml/2006/main" xmlns:pic="http://schemas.openxmlformats.org/drawingml/2006/picture">
            <wp:extent cx="5940000" cy="1895107"/>
            <wp:docPr id="14" name="Picture 14"/>
            <wp:cNvGraphicFramePr>
              <a:graphicFrameLocks noChangeAspect="1"/>
            </wp:cNvGraphicFramePr>
            <a:graphic>
              <a:graphicData uri="http://schemas.openxmlformats.org/drawingml/2006/picture">
                <pic:pic>
                  <pic:nvPicPr>
                    <pic:cNvPr id="0" name="XH1_phan_phoi_sai_lech.png"/>
                    <pic:cNvPicPr/>
                  </pic:nvPicPr>
                  <pic:blipFill>
                    <a:blip r:embed="rId22"/>
                    <a:stretch>
                      <a:fillRect/>
                    </a:stretch>
                  </pic:blipFill>
                  <pic:spPr>
                    <a:xfrm>
                      <a:off x="0" y="0"/>
                      <a:ext cx="5940000" cy="1895107"/>
                    </a:xfrm>
                    <a:prstGeom prst="rect"/>
                  </pic:spPr>
                </pic:pic>
              </a:graphicData>
            </a:graphic>
          </wp:inline>
        </w:drawing>
      </w:r>
    </w:p>
    <w:p>
      <w:pPr>
        <w:spacing w:after="240"/>
        <w:jc w:val="center"/>
      </w:pPr>
      <w:r>
        <w:rPr>
          <w:rFonts w:ascii="Times New Roman" w:hAnsi="Times New Roman" w:eastAsia="Times New Roman" w:cs="Times New Roman"/>
          <w:i/>
          <w:color w:val="666666"/>
          <w:sz w:val="18"/>
        </w:rPr>
        <w:t>Trái: phân phối sai lệch có dấu của bốn model. Phải: trung vị và trung bình cạnh nhau — khoảng cách giữa hai cột chính là phần đuôi phải kéo lên.</w:t>
      </w:r>
    </w:p>
    <w:p>
      <w:pPr>
        <w:jc w:val="both"/>
      </w:pPr>
      <w:r>
        <w:rPr>
          <w:rFonts w:ascii="Times New Roman" w:hAnsi="Times New Roman" w:eastAsia="Times New Roman" w:cs="Times New Roman"/>
        </w:rPr>
        <w:t xml:space="preserve">Trung vị +0,01% và tỷ lệ đoán cao 50,02% là câu trả lời trực tiếp cho câu hỏi của mentor: </w:t>
      </w:r>
      <w:r>
        <w:rPr>
          <w:rFonts w:ascii="Times New Roman" w:hAnsi="Times New Roman" w:eastAsia="Times New Roman" w:cs="Times New Roman"/>
          <w:b/>
        </w:rPr>
        <w:t>model không thiên về phía nào</w:t>
      </w:r>
      <w:r>
        <w:rPr>
          <w:rFonts w:ascii="Times New Roman" w:hAnsi="Times New Roman" w:eastAsia="Times New Roman" w:cs="Times New Roman"/>
        </w:rPr>
        <w:t>. Vì vậy không nên hiệu chỉnh bằng cách cộng hay nhân thêm một hằng số — làm thế chỉ đẩy sai lệch sang phía kia.</w:t>
      </w:r>
    </w:p>
    <w:p>
      <w:pPr>
        <w:jc w:val="both"/>
      </w:pPr>
      <w:r>
        <w:rPr>
          <w:rFonts w:ascii="Times New Roman" w:hAnsi="Times New Roman" w:eastAsia="Times New Roman" w:cs="Times New Roman"/>
        </w:rPr>
        <w:t xml:space="preserve">Điều đáng chú ý nằm ở cột </w:t>
      </w:r>
      <w:r>
        <w:rPr>
          <w:rFonts w:ascii="Times New Roman" w:hAnsi="Times New Roman" w:eastAsia="Times New Roman" w:cs="Times New Roman"/>
          <w:color w:val="0072B2"/>
        </w:rPr>
        <w:t>Đoán cao quá 10%</w:t>
      </w:r>
      <w:r>
        <w:rPr>
          <w:rFonts w:ascii="Times New Roman" w:hAnsi="Times New Roman" w:eastAsia="Times New Roman" w:cs="Times New Roman"/>
        </w:rPr>
        <w:t xml:space="preserve"> và </w:t>
      </w:r>
      <w:r>
        <w:rPr>
          <w:rFonts w:ascii="Times New Roman" w:hAnsi="Times New Roman" w:eastAsia="Times New Roman" w:cs="Times New Roman"/>
          <w:color w:val="0072B2"/>
        </w:rPr>
        <w:t>Đoán thấp quá 10%</w:t>
      </w:r>
      <w:r>
        <w:rPr>
          <w:rFonts w:ascii="Times New Roman" w:hAnsi="Times New Roman" w:eastAsia="Times New Roman" w:cs="Times New Roman"/>
        </w:rPr>
        <w:t xml:space="preserve">: hai đuôi gần bằng nhau (29,58% và 28,12%), tức độ thiếu chính xác còn lại là </w:t>
      </w:r>
      <w:r>
        <w:rPr>
          <w:rFonts w:ascii="Times New Roman" w:hAnsi="Times New Roman" w:eastAsia="Times New Roman" w:cs="Times New Roman"/>
          <w:b/>
        </w:rPr>
        <w:t>phân tán hai phía</w:t>
      </w:r>
      <w:r>
        <w:rPr>
          <w:rFonts w:ascii="Times New Roman" w:hAnsi="Times New Roman" w:eastAsia="Times New Roman" w:cs="Times New Roman"/>
        </w:rPr>
        <w:t>, không phải lệch một chiều. Persistence có cùng đặc điểm nhưng hai đuôi dày gần gấp rưỡi (37,9% và 37,1%) — đó là toàn bộ giá trị mà model tạo ra so với việc lấy thẳng giá quan sát được.</w:t>
      </w:r>
    </w:p>
    <w:p>
      <w:pPr>
        <w:pBdr>
          <w:bottom w:val="single" w:sz="6" w:color="BFBFBF"/>
        </w:pBdr>
      </w:pPr>
    </w:p>
    <w:p>
      <w:bookmarkStart w:id="30" w:name="m_2_Theo_quang_duong_cho_co_chuyen"/>
      <w:pPr>
        <w:pStyle w:val="Heading2"/>
      </w:pPr>
      <w:r>
        <w:rPr>
          <w:rFonts w:ascii="Times New Roman" w:hAnsi="Times New Roman" w:eastAsia="Times New Roman" w:cs="Times New Roman"/>
          <w:color w:val="222222"/>
          <w:sz w:val="29"/>
        </w:rPr>
        <w:t>2. Theo quãng đường — chỗ có chuyện</w:t>
      </w:r>
      <w:bookmarkEnd w:id="30"/>
    </w:p>
    <w:p>
      <w:pPr>
        <w:jc w:val="both"/>
      </w:pPr>
      <w:r>
        <w:rPr>
          <w:rFonts w:ascii="Times New Roman" w:hAnsi="Times New Roman" w:eastAsia="Times New Roman" w:cs="Times New Roman"/>
        </w:rPr>
        <w:t xml:space="preserve">Đây là lát cắt quan trọng nhất, vì quãng đường </w:t>
      </w:r>
      <w:r>
        <w:rPr>
          <w:rFonts w:ascii="Times New Roman" w:hAnsi="Times New Roman" w:eastAsia="Times New Roman" w:cs="Times New Roman"/>
          <w:b/>
        </w:rPr>
        <w:t>biết trước lúc dự báo</w:t>
      </w:r>
      <w:r>
        <w:rPr>
          <w:rFonts w:ascii="Times New Roman" w:hAnsi="Times New Roman" w:eastAsia="Times New Roman" w:cs="Times New Roman"/>
        </w:rPr>
        <w:t>. Bất kỳ thiên lệch nào theo chiều này đều sửa được ngay mà không cần train lại.</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624"/>
        <w:gridCol w:w="1624"/>
        <w:gridCol w:w="1624"/>
        <w:gridCol w:w="1624"/>
        <w:gridCol w:w="1624"/>
        <w:gridCol w:w="1624"/>
      </w:tblGrid>
      <w:tr>
        <w:tc>
          <w:tcPr>
            <w:tcW w:type="dxa" w:w="1624"/>
          </w:tcPr>
          <w:p>
            <w:pPr>
              <w:jc w:val="left"/>
            </w:pPr>
            <w:r>
              <w:rPr>
                <w:b/>
                <w:sz w:val="21"/>
              </w:rPr>
            </w:r>
            <w:r>
              <w:rPr>
                <w:rFonts w:ascii="Times New Roman" w:hAnsi="Times New Roman" w:eastAsia="Times New Roman" w:cs="Times New Roman"/>
                <w:b/>
                <w:sz w:val="21"/>
              </w:rPr>
              <w:t>Nhóm km</w:t>
            </w:r>
          </w:p>
        </w:tc>
        <w:tc>
          <w:tcPr>
            <w:tcW w:type="dxa" w:w="1624"/>
          </w:tcPr>
          <w:p>
            <w:pPr>
              <w:jc w:val="right"/>
            </w:pPr>
            <w:r>
              <w:rPr>
                <w:b/>
                <w:sz w:val="21"/>
              </w:rPr>
            </w:r>
            <w:r>
              <w:rPr>
                <w:rFonts w:ascii="Times New Roman" w:hAnsi="Times New Roman" w:eastAsia="Times New Roman" w:cs="Times New Roman"/>
                <w:b/>
                <w:sz w:val="21"/>
              </w:rPr>
              <w:t>n</w:t>
            </w:r>
          </w:p>
        </w:tc>
        <w:tc>
          <w:tcPr>
            <w:tcW w:type="dxa" w:w="1624"/>
          </w:tcPr>
          <w:p>
            <w:pPr>
              <w:jc w:val="right"/>
            </w:pPr>
            <w:r>
              <w:rPr>
                <w:b/>
                <w:sz w:val="21"/>
              </w:rPr>
            </w:r>
            <w:r>
              <w:rPr>
                <w:rFonts w:ascii="Times New Roman" w:hAnsi="Times New Roman" w:eastAsia="Times New Roman" w:cs="Times New Roman"/>
                <w:b/>
                <w:sz w:val="21"/>
              </w:rPr>
              <w:t>GBM Hybrid</w:t>
            </w:r>
          </w:p>
        </w:tc>
        <w:tc>
          <w:tcPr>
            <w:tcW w:type="dxa" w:w="1624"/>
          </w:tcPr>
          <w:p>
            <w:pPr>
              <w:jc w:val="right"/>
            </w:pPr>
            <w:r>
              <w:rPr>
                <w:b/>
                <w:sz w:val="21"/>
              </w:rPr>
            </w:r>
            <w:r>
              <w:rPr>
                <w:rFonts w:ascii="Times New Roman" w:hAnsi="Times New Roman" w:eastAsia="Times New Roman" w:cs="Times New Roman"/>
                <w:b/>
                <w:sz w:val="21"/>
              </w:rPr>
              <w:t>GAM Hybrid</w:t>
            </w:r>
          </w:p>
        </w:tc>
        <w:tc>
          <w:tcPr>
            <w:tcW w:type="dxa" w:w="1624"/>
          </w:tcPr>
          <w:p>
            <w:pPr>
              <w:jc w:val="right"/>
            </w:pPr>
            <w:r>
              <w:rPr>
                <w:b/>
                <w:sz w:val="21"/>
              </w:rPr>
            </w:r>
            <w:r>
              <w:rPr>
                <w:rFonts w:ascii="Times New Roman" w:hAnsi="Times New Roman" w:eastAsia="Times New Roman" w:cs="Times New Roman"/>
                <w:b/>
                <w:sz w:val="21"/>
              </w:rPr>
              <w:t>Ghép</w:t>
            </w:r>
          </w:p>
        </w:tc>
        <w:tc>
          <w:tcPr>
            <w:tcW w:type="dxa" w:w="1624"/>
          </w:tcPr>
          <w:p>
            <w:pPr>
              <w:jc w:val="right"/>
            </w:pPr>
            <w:r>
              <w:rPr>
                <w:b/>
                <w:sz w:val="21"/>
              </w:rPr>
            </w:r>
            <w:r>
              <w:rPr>
                <w:rFonts w:ascii="Times New Roman" w:hAnsi="Times New Roman" w:eastAsia="Times New Roman" w:cs="Times New Roman"/>
                <w:b/>
                <w:sz w:val="21"/>
              </w:rPr>
              <w:t>Persistence</w:t>
            </w:r>
          </w:p>
        </w:tc>
      </w:tr>
      <w:tr>
        <w:tc>
          <w:tcPr>
            <w:tcW w:type="dxa" w:w="1624"/>
          </w:tcPr>
          <w:p>
            <w:pPr>
              <w:jc w:val="left"/>
            </w:pPr>
            <w:r>
              <w:rPr>
                <w:sz w:val="21"/>
              </w:rPr>
            </w:r>
            <w:r>
              <w:rPr>
                <w:rFonts w:ascii="Times New Roman" w:hAnsi="Times New Roman" w:eastAsia="Times New Roman" w:cs="Times New Roman"/>
                <w:color w:val="0072B2"/>
                <w:sz w:val="21"/>
              </w:rPr>
              <w:t>&lt;5</w:t>
            </w:r>
          </w:p>
        </w:tc>
        <w:tc>
          <w:tcPr>
            <w:tcW w:type="dxa" w:w="1624"/>
          </w:tcPr>
          <w:p>
            <w:pPr>
              <w:jc w:val="right"/>
            </w:pPr>
            <w:r>
              <w:rPr>
                <w:sz w:val="21"/>
              </w:rPr>
            </w:r>
            <w:r>
              <w:rPr>
                <w:rFonts w:ascii="Times New Roman" w:hAnsi="Times New Roman" w:eastAsia="Times New Roman" w:cs="Times New Roman"/>
                <w:sz w:val="21"/>
              </w:rPr>
              <w:t>35.158</w:t>
            </w:r>
          </w:p>
        </w:tc>
        <w:tc>
          <w:tcPr>
            <w:tcW w:type="dxa" w:w="1624"/>
          </w:tcPr>
          <w:p>
            <w:pPr>
              <w:jc w:val="right"/>
            </w:pPr>
            <w:r>
              <w:rPr>
                <w:sz w:val="21"/>
              </w:rPr>
            </w:r>
            <w:r>
              <w:rPr>
                <w:rFonts w:ascii="Times New Roman" w:hAnsi="Times New Roman" w:eastAsia="Times New Roman" w:cs="Times New Roman"/>
                <w:sz w:val="21"/>
              </w:rPr>
              <w:t>+0,54%</w:t>
            </w:r>
          </w:p>
        </w:tc>
        <w:tc>
          <w:tcPr>
            <w:tcW w:type="dxa" w:w="1624"/>
          </w:tcPr>
          <w:p>
            <w:pPr>
              <w:jc w:val="right"/>
            </w:pPr>
            <w:r>
              <w:rPr>
                <w:sz w:val="21"/>
              </w:rPr>
            </w:r>
            <w:r>
              <w:rPr>
                <w:rFonts w:ascii="Times New Roman" w:hAnsi="Times New Roman" w:eastAsia="Times New Roman" w:cs="Times New Roman"/>
                <w:sz w:val="21"/>
              </w:rPr>
              <w:t>−0,66%</w:t>
            </w:r>
          </w:p>
        </w:tc>
        <w:tc>
          <w:tcPr>
            <w:tcW w:type="dxa" w:w="1624"/>
          </w:tcPr>
          <w:p>
            <w:pPr>
              <w:jc w:val="right"/>
            </w:pPr>
            <w:r>
              <w:rPr>
                <w:sz w:val="21"/>
              </w:rPr>
            </w:r>
            <w:r>
              <w:rPr>
                <w:rFonts w:ascii="Times New Roman" w:hAnsi="Times New Roman" w:eastAsia="Times New Roman" w:cs="Times New Roman"/>
                <w:sz w:val="21"/>
              </w:rPr>
              <w:t>+0,54%</w:t>
            </w:r>
          </w:p>
        </w:tc>
        <w:tc>
          <w:tcPr>
            <w:tcW w:type="dxa" w:w="1624"/>
          </w:tcPr>
          <w:p>
            <w:pPr>
              <w:jc w:val="right"/>
            </w:pPr>
            <w:r>
              <w:rPr>
                <w:sz w:val="21"/>
              </w:rPr>
            </w:r>
            <w:r>
              <w:rPr>
                <w:rFonts w:ascii="Times New Roman" w:hAnsi="Times New Roman" w:eastAsia="Times New Roman" w:cs="Times New Roman"/>
                <w:sz w:val="21"/>
              </w:rPr>
              <w:t>+4,35%</w:t>
            </w:r>
          </w:p>
        </w:tc>
      </w:tr>
      <w:tr>
        <w:tc>
          <w:tcPr>
            <w:tcW w:type="dxa" w:w="1624"/>
          </w:tcPr>
          <w:p>
            <w:pPr>
              <w:jc w:val="left"/>
            </w:pPr>
            <w:r>
              <w:rPr>
                <w:sz w:val="21"/>
              </w:rPr>
            </w:r>
            <w:r>
              <w:rPr>
                <w:rFonts w:ascii="Times New Roman" w:hAnsi="Times New Roman" w:eastAsia="Times New Roman" w:cs="Times New Roman"/>
                <w:color w:val="0072B2"/>
                <w:sz w:val="21"/>
              </w:rPr>
              <w:t>5–8</w:t>
            </w:r>
          </w:p>
        </w:tc>
        <w:tc>
          <w:tcPr>
            <w:tcW w:type="dxa" w:w="1624"/>
          </w:tcPr>
          <w:p>
            <w:pPr>
              <w:jc w:val="right"/>
            </w:pPr>
            <w:r>
              <w:rPr>
                <w:sz w:val="21"/>
              </w:rPr>
            </w:r>
            <w:r>
              <w:rPr>
                <w:rFonts w:ascii="Times New Roman" w:hAnsi="Times New Roman" w:eastAsia="Times New Roman" w:cs="Times New Roman"/>
                <w:sz w:val="21"/>
              </w:rPr>
              <w:t>125.255</w:t>
            </w:r>
          </w:p>
        </w:tc>
        <w:tc>
          <w:tcPr>
            <w:tcW w:type="dxa" w:w="1624"/>
          </w:tcPr>
          <w:p>
            <w:pPr>
              <w:jc w:val="right"/>
            </w:pPr>
            <w:r>
              <w:rPr>
                <w:sz w:val="21"/>
              </w:rPr>
            </w:r>
            <w:r>
              <w:rPr>
                <w:rFonts w:ascii="Times New Roman" w:hAnsi="Times New Roman" w:eastAsia="Times New Roman" w:cs="Times New Roman"/>
                <w:sz w:val="21"/>
              </w:rPr>
              <w:t>−0,11%</w:t>
            </w:r>
          </w:p>
        </w:tc>
        <w:tc>
          <w:tcPr>
            <w:tcW w:type="dxa" w:w="1624"/>
          </w:tcPr>
          <w:p>
            <w:pPr>
              <w:jc w:val="right"/>
            </w:pPr>
            <w:r>
              <w:rPr>
                <w:sz w:val="21"/>
              </w:rPr>
            </w:r>
            <w:r>
              <w:rPr>
                <w:rFonts w:ascii="Times New Roman" w:hAnsi="Times New Roman" w:eastAsia="Times New Roman" w:cs="Times New Roman"/>
                <w:sz w:val="21"/>
              </w:rPr>
              <w:t>−0,28%</w:t>
            </w:r>
          </w:p>
        </w:tc>
        <w:tc>
          <w:tcPr>
            <w:tcW w:type="dxa" w:w="1624"/>
          </w:tcPr>
          <w:p>
            <w:pPr>
              <w:jc w:val="right"/>
            </w:pPr>
            <w:r>
              <w:rPr>
                <w:sz w:val="21"/>
              </w:rPr>
            </w:r>
            <w:r>
              <w:rPr>
                <w:rFonts w:ascii="Times New Roman" w:hAnsi="Times New Roman" w:eastAsia="Times New Roman" w:cs="Times New Roman"/>
                <w:sz w:val="21"/>
              </w:rPr>
              <w:t>−0,11%</w:t>
            </w:r>
          </w:p>
        </w:tc>
        <w:tc>
          <w:tcPr>
            <w:tcW w:type="dxa" w:w="1624"/>
          </w:tcPr>
          <w:p>
            <w:pPr>
              <w:jc w:val="right"/>
            </w:pPr>
            <w:r>
              <w:rPr>
                <w:sz w:val="21"/>
              </w:rPr>
            </w:r>
            <w:r>
              <w:rPr>
                <w:rFonts w:ascii="Times New Roman" w:hAnsi="Times New Roman" w:eastAsia="Times New Roman" w:cs="Times New Roman"/>
                <w:sz w:val="21"/>
              </w:rPr>
              <w:t>+1,54%</w:t>
            </w:r>
          </w:p>
        </w:tc>
      </w:tr>
      <w:tr>
        <w:tc>
          <w:tcPr>
            <w:tcW w:type="dxa" w:w="1624"/>
          </w:tcPr>
          <w:p>
            <w:pPr>
              <w:jc w:val="left"/>
            </w:pPr>
            <w:r>
              <w:rPr>
                <w:sz w:val="21"/>
              </w:rPr>
            </w:r>
            <w:r>
              <w:rPr>
                <w:rFonts w:ascii="Times New Roman" w:hAnsi="Times New Roman" w:eastAsia="Times New Roman" w:cs="Times New Roman"/>
                <w:color w:val="0072B2"/>
                <w:sz w:val="21"/>
              </w:rPr>
              <w:t>8–12</w:t>
            </w:r>
          </w:p>
        </w:tc>
        <w:tc>
          <w:tcPr>
            <w:tcW w:type="dxa" w:w="1624"/>
          </w:tcPr>
          <w:p>
            <w:pPr>
              <w:jc w:val="right"/>
            </w:pPr>
            <w:r>
              <w:rPr>
                <w:sz w:val="21"/>
              </w:rPr>
            </w:r>
            <w:r>
              <w:rPr>
                <w:rFonts w:ascii="Times New Roman" w:hAnsi="Times New Roman" w:eastAsia="Times New Roman" w:cs="Times New Roman"/>
                <w:sz w:val="21"/>
              </w:rPr>
              <w:t>52.972</w:t>
            </w:r>
          </w:p>
        </w:tc>
        <w:tc>
          <w:tcPr>
            <w:tcW w:type="dxa" w:w="1624"/>
          </w:tcPr>
          <w:p>
            <w:pPr>
              <w:jc w:val="right"/>
            </w:pPr>
            <w:r>
              <w:rPr>
                <w:sz w:val="21"/>
              </w:rPr>
            </w:r>
            <w:r>
              <w:rPr>
                <w:rFonts w:ascii="Times New Roman" w:hAnsi="Times New Roman" w:eastAsia="Times New Roman" w:cs="Times New Roman"/>
                <w:sz w:val="21"/>
              </w:rPr>
              <w:t>−0,22%</w:t>
            </w:r>
          </w:p>
        </w:tc>
        <w:tc>
          <w:tcPr>
            <w:tcW w:type="dxa" w:w="1624"/>
          </w:tcPr>
          <w:p>
            <w:pPr>
              <w:jc w:val="right"/>
            </w:pPr>
            <w:r>
              <w:rPr>
                <w:sz w:val="21"/>
              </w:rPr>
            </w:r>
            <w:r>
              <w:rPr>
                <w:rFonts w:ascii="Times New Roman" w:hAnsi="Times New Roman" w:eastAsia="Times New Roman" w:cs="Times New Roman"/>
                <w:sz w:val="21"/>
              </w:rPr>
              <w:t>−0,28%</w:t>
            </w:r>
          </w:p>
        </w:tc>
        <w:tc>
          <w:tcPr>
            <w:tcW w:type="dxa" w:w="1624"/>
          </w:tcPr>
          <w:p>
            <w:pPr>
              <w:jc w:val="right"/>
            </w:pPr>
            <w:r>
              <w:rPr>
                <w:sz w:val="21"/>
              </w:rPr>
            </w:r>
            <w:r>
              <w:rPr>
                <w:rFonts w:ascii="Times New Roman" w:hAnsi="Times New Roman" w:eastAsia="Times New Roman" w:cs="Times New Roman"/>
                <w:sz w:val="21"/>
              </w:rPr>
              <w:t>−0,19%</w:t>
            </w:r>
          </w:p>
        </w:tc>
        <w:tc>
          <w:tcPr>
            <w:tcW w:type="dxa" w:w="1624"/>
          </w:tcPr>
          <w:p>
            <w:pPr>
              <w:jc w:val="right"/>
            </w:pPr>
            <w:r>
              <w:rPr>
                <w:sz w:val="21"/>
              </w:rPr>
            </w:r>
            <w:r>
              <w:rPr>
                <w:rFonts w:ascii="Times New Roman" w:hAnsi="Times New Roman" w:eastAsia="Times New Roman" w:cs="Times New Roman"/>
                <w:sz w:val="21"/>
              </w:rPr>
              <w:t>−6,62%</w:t>
            </w:r>
          </w:p>
        </w:tc>
      </w:tr>
      <w:tr>
        <w:tc>
          <w:tcPr>
            <w:tcW w:type="dxa" w:w="1624"/>
          </w:tcPr>
          <w:p>
            <w:pPr>
              <w:jc w:val="left"/>
            </w:pPr>
            <w:r>
              <w:rPr>
                <w:sz w:val="21"/>
              </w:rPr>
            </w:r>
            <w:r>
              <w:rPr>
                <w:rFonts w:ascii="Times New Roman" w:hAnsi="Times New Roman" w:eastAsia="Times New Roman" w:cs="Times New Roman"/>
                <w:color w:val="0072B2"/>
                <w:sz w:val="21"/>
              </w:rPr>
              <w:t>12–15</w:t>
            </w:r>
          </w:p>
        </w:tc>
        <w:tc>
          <w:tcPr>
            <w:tcW w:type="dxa" w:w="1624"/>
          </w:tcPr>
          <w:p>
            <w:pPr>
              <w:jc w:val="right"/>
            </w:pPr>
            <w:r>
              <w:rPr>
                <w:sz w:val="21"/>
              </w:rPr>
            </w:r>
            <w:r>
              <w:rPr>
                <w:rFonts w:ascii="Times New Roman" w:hAnsi="Times New Roman" w:eastAsia="Times New Roman" w:cs="Times New Roman"/>
                <w:sz w:val="21"/>
              </w:rPr>
              <w:t>2.045</w:t>
            </w:r>
          </w:p>
        </w:tc>
        <w:tc>
          <w:tcPr>
            <w:tcW w:type="dxa" w:w="1624"/>
          </w:tcPr>
          <w:p>
            <w:pPr>
              <w:jc w:val="right"/>
            </w:pPr>
            <w:r>
              <w:rPr>
                <w:sz w:val="21"/>
              </w:rPr>
            </w:r>
            <w:r>
              <w:rPr>
                <w:rFonts w:ascii="Times New Roman" w:hAnsi="Times New Roman" w:eastAsia="Times New Roman" w:cs="Times New Roman"/>
                <w:sz w:val="21"/>
              </w:rPr>
              <w:t>+0,54%</w:t>
            </w:r>
          </w:p>
        </w:tc>
        <w:tc>
          <w:tcPr>
            <w:tcW w:type="dxa" w:w="1624"/>
          </w:tcPr>
          <w:p>
            <w:pPr>
              <w:jc w:val="right"/>
            </w:pPr>
            <w:r>
              <w:rPr>
                <w:sz w:val="21"/>
              </w:rPr>
            </w:r>
            <w:r>
              <w:rPr>
                <w:rFonts w:ascii="Times New Roman" w:hAnsi="Times New Roman" w:eastAsia="Times New Roman" w:cs="Times New Roman"/>
                <w:sz w:val="21"/>
              </w:rPr>
              <w:t>−0,10%</w:t>
            </w:r>
          </w:p>
        </w:tc>
        <w:tc>
          <w:tcPr>
            <w:tcW w:type="dxa" w:w="1624"/>
          </w:tcPr>
          <w:p>
            <w:pPr>
              <w:jc w:val="right"/>
            </w:pPr>
            <w:r>
              <w:rPr>
                <w:sz w:val="21"/>
              </w:rPr>
            </w:r>
            <w:r>
              <w:rPr>
                <w:rFonts w:ascii="Times New Roman" w:hAnsi="Times New Roman" w:eastAsia="Times New Roman" w:cs="Times New Roman"/>
                <w:sz w:val="21"/>
              </w:rPr>
              <w:t>−0,08%</w:t>
            </w:r>
          </w:p>
        </w:tc>
        <w:tc>
          <w:tcPr>
            <w:tcW w:type="dxa" w:w="1624"/>
          </w:tcPr>
          <w:p>
            <w:pPr>
              <w:jc w:val="right"/>
            </w:pPr>
            <w:r>
              <w:rPr>
                <w:sz w:val="21"/>
              </w:rPr>
            </w:r>
            <w:r>
              <w:rPr>
                <w:rFonts w:ascii="Times New Roman" w:hAnsi="Times New Roman" w:eastAsia="Times New Roman" w:cs="Times New Roman"/>
                <w:sz w:val="21"/>
              </w:rPr>
              <w:t>−36,18%</w:t>
            </w:r>
          </w:p>
        </w:tc>
      </w:tr>
      <w:tr>
        <w:tc>
          <w:tcPr>
            <w:tcW w:type="dxa" w:w="1624"/>
          </w:tcPr>
          <w:p>
            <w:pPr>
              <w:jc w:val="left"/>
            </w:pPr>
            <w:r>
              <w:rPr>
                <w:sz w:val="21"/>
              </w:rPr>
            </w:r>
            <w:r>
              <w:rPr>
                <w:rFonts w:ascii="Times New Roman" w:hAnsi="Times New Roman" w:eastAsia="Times New Roman" w:cs="Times New Roman"/>
                <w:color w:val="0072B2"/>
                <w:sz w:val="21"/>
              </w:rPr>
              <w:t>15–18</w:t>
            </w:r>
          </w:p>
        </w:tc>
        <w:tc>
          <w:tcPr>
            <w:tcW w:type="dxa" w:w="1624"/>
          </w:tcPr>
          <w:p>
            <w:pPr>
              <w:jc w:val="right"/>
            </w:pPr>
            <w:r>
              <w:rPr>
                <w:sz w:val="21"/>
              </w:rPr>
            </w:r>
            <w:r>
              <w:rPr>
                <w:rFonts w:ascii="Times New Roman" w:hAnsi="Times New Roman" w:eastAsia="Times New Roman" w:cs="Times New Roman"/>
                <w:sz w:val="21"/>
              </w:rPr>
              <w:t>422</w:t>
            </w:r>
          </w:p>
        </w:tc>
        <w:tc>
          <w:tcPr>
            <w:tcW w:type="dxa" w:w="1624"/>
          </w:tcPr>
          <w:p>
            <w:pPr>
              <w:jc w:val="right"/>
            </w:pPr>
            <w:r>
              <w:rPr>
                <w:sz w:val="21"/>
              </w:rPr>
            </w:r>
            <w:r>
              <w:rPr>
                <w:rFonts w:ascii="Times New Roman" w:hAnsi="Times New Roman" w:eastAsia="Times New Roman" w:cs="Times New Roman"/>
                <w:sz w:val="21"/>
              </w:rPr>
              <w:t>+1,71%</w:t>
            </w:r>
          </w:p>
        </w:tc>
        <w:tc>
          <w:tcPr>
            <w:tcW w:type="dxa" w:w="1624"/>
          </w:tcPr>
          <w:p>
            <w:pPr>
              <w:jc w:val="right"/>
            </w:pPr>
            <w:r>
              <w:rPr>
                <w:sz w:val="21"/>
              </w:rPr>
            </w:r>
            <w:r>
              <w:rPr>
                <w:rFonts w:ascii="Times New Roman" w:hAnsi="Times New Roman" w:eastAsia="Times New Roman" w:cs="Times New Roman"/>
                <w:sz w:val="21"/>
              </w:rPr>
              <w:t>−1,29%</w:t>
            </w:r>
          </w:p>
        </w:tc>
        <w:tc>
          <w:tcPr>
            <w:tcW w:type="dxa" w:w="1624"/>
          </w:tcPr>
          <w:p>
            <w:pPr>
              <w:jc w:val="right"/>
            </w:pPr>
            <w:r>
              <w:rPr>
                <w:sz w:val="21"/>
              </w:rPr>
            </w:r>
            <w:r>
              <w:rPr>
                <w:rFonts w:ascii="Times New Roman" w:hAnsi="Times New Roman" w:eastAsia="Times New Roman" w:cs="Times New Roman"/>
                <w:sz w:val="21"/>
              </w:rPr>
              <w:t>−0,55%</w:t>
            </w:r>
          </w:p>
        </w:tc>
        <w:tc>
          <w:tcPr>
            <w:tcW w:type="dxa" w:w="1624"/>
          </w:tcPr>
          <w:p>
            <w:pPr>
              <w:jc w:val="right"/>
            </w:pPr>
            <w:r>
              <w:rPr>
                <w:sz w:val="21"/>
              </w:rPr>
            </w:r>
            <w:r>
              <w:rPr>
                <w:rFonts w:ascii="Times New Roman" w:hAnsi="Times New Roman" w:eastAsia="Times New Roman" w:cs="Times New Roman"/>
                <w:sz w:val="21"/>
              </w:rPr>
              <w:t>−50,97%</w:t>
            </w:r>
          </w:p>
        </w:tc>
      </w:tr>
      <w:tr>
        <w:tc>
          <w:tcPr>
            <w:tcW w:type="dxa" w:w="1624"/>
          </w:tcPr>
          <w:p>
            <w:pPr>
              <w:jc w:val="left"/>
            </w:pPr>
            <w:r>
              <w:rPr>
                <w:sz w:val="21"/>
              </w:rPr>
            </w:r>
            <w:r>
              <w:rPr>
                <w:rFonts w:ascii="Times New Roman" w:hAnsi="Times New Roman" w:eastAsia="Times New Roman" w:cs="Times New Roman"/>
                <w:color w:val="0072B2"/>
                <w:sz w:val="21"/>
              </w:rPr>
              <w:t>18–20</w:t>
            </w:r>
          </w:p>
        </w:tc>
        <w:tc>
          <w:tcPr>
            <w:tcW w:type="dxa" w:w="1624"/>
          </w:tcPr>
          <w:p>
            <w:pPr>
              <w:jc w:val="right"/>
            </w:pPr>
            <w:r>
              <w:rPr>
                <w:sz w:val="21"/>
              </w:rPr>
            </w:r>
            <w:r>
              <w:rPr>
                <w:rFonts w:ascii="Times New Roman" w:hAnsi="Times New Roman" w:eastAsia="Times New Roman" w:cs="Times New Roman"/>
                <w:sz w:val="21"/>
              </w:rPr>
              <w:t>99</w:t>
            </w:r>
          </w:p>
        </w:tc>
        <w:tc>
          <w:tcPr>
            <w:tcW w:type="dxa" w:w="1624"/>
          </w:tcPr>
          <w:p>
            <w:pPr>
              <w:jc w:val="right"/>
            </w:pPr>
            <w:r>
              <w:rPr>
                <w:sz w:val="21"/>
              </w:rPr>
            </w:r>
            <w:r>
              <w:rPr>
                <w:rFonts w:ascii="Times New Roman" w:hAnsi="Times New Roman" w:eastAsia="Times New Roman" w:cs="Times New Roman"/>
                <w:b/>
                <w:sz w:val="21"/>
              </w:rPr>
              <w:t>−7,08%</w:t>
            </w:r>
          </w:p>
        </w:tc>
        <w:tc>
          <w:tcPr>
            <w:tcW w:type="dxa" w:w="1624"/>
          </w:tcPr>
          <w:p>
            <w:pPr>
              <w:jc w:val="right"/>
            </w:pPr>
            <w:r>
              <w:rPr>
                <w:sz w:val="21"/>
              </w:rPr>
            </w:r>
            <w:r>
              <w:rPr>
                <w:rFonts w:ascii="Times New Roman" w:hAnsi="Times New Roman" w:eastAsia="Times New Roman" w:cs="Times New Roman"/>
                <w:sz w:val="21"/>
              </w:rPr>
              <w:t>−3,29%</w:t>
            </w:r>
          </w:p>
        </w:tc>
        <w:tc>
          <w:tcPr>
            <w:tcW w:type="dxa" w:w="1624"/>
          </w:tcPr>
          <w:p>
            <w:pPr>
              <w:jc w:val="right"/>
            </w:pPr>
            <w:r>
              <w:rPr>
                <w:sz w:val="21"/>
              </w:rPr>
            </w:r>
            <w:r>
              <w:rPr>
                <w:rFonts w:ascii="Times New Roman" w:hAnsi="Times New Roman" w:eastAsia="Times New Roman" w:cs="Times New Roman"/>
                <w:sz w:val="21"/>
              </w:rPr>
              <w:t>−4,06%</w:t>
            </w:r>
          </w:p>
        </w:tc>
        <w:tc>
          <w:tcPr>
            <w:tcW w:type="dxa" w:w="1624"/>
          </w:tcPr>
          <w:p>
            <w:pPr>
              <w:jc w:val="right"/>
            </w:pPr>
            <w:r>
              <w:rPr>
                <w:sz w:val="21"/>
              </w:rPr>
            </w:r>
            <w:r>
              <w:rPr>
                <w:rFonts w:ascii="Times New Roman" w:hAnsi="Times New Roman" w:eastAsia="Times New Roman" w:cs="Times New Roman"/>
                <w:sz w:val="21"/>
              </w:rPr>
              <w:t>−55,73%</w:t>
            </w:r>
          </w:p>
        </w:tc>
      </w:tr>
      <w:tr>
        <w:tc>
          <w:tcPr>
            <w:tcW w:type="dxa" w:w="1624"/>
          </w:tcPr>
          <w:p>
            <w:pPr>
              <w:jc w:val="left"/>
            </w:pPr>
            <w:r>
              <w:rPr>
                <w:sz w:val="21"/>
              </w:rPr>
            </w:r>
            <w:r>
              <w:rPr>
                <w:rFonts w:ascii="Times New Roman" w:hAnsi="Times New Roman" w:eastAsia="Times New Roman" w:cs="Times New Roman"/>
                <w:color w:val="0072B2"/>
                <w:sz w:val="21"/>
              </w:rPr>
              <w:t>20–25</w:t>
            </w:r>
          </w:p>
        </w:tc>
        <w:tc>
          <w:tcPr>
            <w:tcW w:type="dxa" w:w="1624"/>
          </w:tcPr>
          <w:p>
            <w:pPr>
              <w:jc w:val="right"/>
            </w:pPr>
            <w:r>
              <w:rPr>
                <w:sz w:val="21"/>
              </w:rPr>
            </w:r>
            <w:r>
              <w:rPr>
                <w:rFonts w:ascii="Times New Roman" w:hAnsi="Times New Roman" w:eastAsia="Times New Roman" w:cs="Times New Roman"/>
                <w:sz w:val="21"/>
              </w:rPr>
              <w:t>97</w:t>
            </w:r>
          </w:p>
        </w:tc>
        <w:tc>
          <w:tcPr>
            <w:tcW w:type="dxa" w:w="1624"/>
          </w:tcPr>
          <w:p>
            <w:pPr>
              <w:jc w:val="right"/>
            </w:pPr>
            <w:r>
              <w:rPr>
                <w:sz w:val="21"/>
              </w:rPr>
            </w:r>
            <w:r>
              <w:rPr>
                <w:rFonts w:ascii="Times New Roman" w:hAnsi="Times New Roman" w:eastAsia="Times New Roman" w:cs="Times New Roman"/>
                <w:b/>
                <w:sz w:val="21"/>
              </w:rPr>
              <w:t>−13,30%</w:t>
            </w:r>
          </w:p>
        </w:tc>
        <w:tc>
          <w:tcPr>
            <w:tcW w:type="dxa" w:w="1624"/>
          </w:tcPr>
          <w:p>
            <w:pPr>
              <w:jc w:val="right"/>
            </w:pPr>
            <w:r>
              <w:rPr>
                <w:sz w:val="21"/>
              </w:rPr>
            </w:r>
            <w:r>
              <w:rPr>
                <w:rFonts w:ascii="Times New Roman" w:hAnsi="Times New Roman" w:eastAsia="Times New Roman" w:cs="Times New Roman"/>
                <w:sz w:val="21"/>
              </w:rPr>
              <w:t>−0,73%</w:t>
            </w:r>
          </w:p>
        </w:tc>
        <w:tc>
          <w:tcPr>
            <w:tcW w:type="dxa" w:w="1624"/>
          </w:tcPr>
          <w:p>
            <w:pPr>
              <w:jc w:val="right"/>
            </w:pPr>
            <w:r>
              <w:rPr>
                <w:sz w:val="21"/>
              </w:rPr>
            </w:r>
            <w:r>
              <w:rPr>
                <w:rFonts w:ascii="Times New Roman" w:hAnsi="Times New Roman" w:eastAsia="Times New Roman" w:cs="Times New Roman"/>
                <w:sz w:val="21"/>
              </w:rPr>
              <w:t>−4,04%</w:t>
            </w:r>
          </w:p>
        </w:tc>
        <w:tc>
          <w:tcPr>
            <w:tcW w:type="dxa" w:w="1624"/>
          </w:tcPr>
          <w:p>
            <w:pPr>
              <w:jc w:val="right"/>
            </w:pPr>
            <w:r>
              <w:rPr>
                <w:sz w:val="21"/>
              </w:rPr>
            </w:r>
            <w:r>
              <w:rPr>
                <w:rFonts w:ascii="Times New Roman" w:hAnsi="Times New Roman" w:eastAsia="Times New Roman" w:cs="Times New Roman"/>
                <w:sz w:val="21"/>
              </w:rPr>
              <w:t>−63,55%</w:t>
            </w:r>
          </w:p>
        </w:tc>
      </w:tr>
      <w:tr>
        <w:tc>
          <w:tcPr>
            <w:tcW w:type="dxa" w:w="1624"/>
          </w:tcPr>
          <w:p>
            <w:pPr>
              <w:jc w:val="left"/>
            </w:pPr>
            <w:r>
              <w:rPr>
                <w:sz w:val="21"/>
              </w:rPr>
            </w:r>
            <w:r>
              <w:rPr>
                <w:rFonts w:ascii="Times New Roman" w:hAnsi="Times New Roman" w:eastAsia="Times New Roman" w:cs="Times New Roman"/>
                <w:color w:val="0072B2"/>
                <w:sz w:val="21"/>
              </w:rPr>
              <w:t>&gt;25</w:t>
            </w:r>
          </w:p>
        </w:tc>
        <w:tc>
          <w:tcPr>
            <w:tcW w:type="dxa" w:w="1624"/>
          </w:tcPr>
          <w:p>
            <w:pPr>
              <w:jc w:val="right"/>
            </w:pPr>
            <w:r>
              <w:rPr>
                <w:sz w:val="21"/>
              </w:rPr>
            </w:r>
            <w:r>
              <w:rPr>
                <w:rFonts w:ascii="Times New Roman" w:hAnsi="Times New Roman" w:eastAsia="Times New Roman" w:cs="Times New Roman"/>
                <w:sz w:val="21"/>
              </w:rPr>
              <w:t>42</w:t>
            </w:r>
          </w:p>
        </w:tc>
        <w:tc>
          <w:tcPr>
            <w:tcW w:type="dxa" w:w="1624"/>
          </w:tcPr>
          <w:p>
            <w:pPr>
              <w:jc w:val="right"/>
            </w:pPr>
            <w:r>
              <w:rPr>
                <w:sz w:val="21"/>
              </w:rPr>
            </w:r>
            <w:r>
              <w:rPr>
                <w:rFonts w:ascii="Times New Roman" w:hAnsi="Times New Roman" w:eastAsia="Times New Roman" w:cs="Times New Roman"/>
                <w:b/>
                <w:sz w:val="21"/>
              </w:rPr>
              <w:t>−25,08%</w:t>
            </w:r>
          </w:p>
        </w:tc>
        <w:tc>
          <w:tcPr>
            <w:tcW w:type="dxa" w:w="1624"/>
          </w:tcPr>
          <w:p>
            <w:pPr>
              <w:jc w:val="right"/>
            </w:pPr>
            <w:r>
              <w:rPr>
                <w:sz w:val="21"/>
              </w:rPr>
            </w:r>
            <w:r>
              <w:rPr>
                <w:rFonts w:ascii="Times New Roman" w:hAnsi="Times New Roman" w:eastAsia="Times New Roman" w:cs="Times New Roman"/>
                <w:sz w:val="21"/>
              </w:rPr>
              <w:t>+3,68%</w:t>
            </w:r>
          </w:p>
        </w:tc>
        <w:tc>
          <w:tcPr>
            <w:tcW w:type="dxa" w:w="1624"/>
          </w:tcPr>
          <w:p>
            <w:pPr>
              <w:jc w:val="right"/>
            </w:pPr>
            <w:r>
              <w:rPr>
                <w:sz w:val="21"/>
              </w:rPr>
            </w:r>
            <w:r>
              <w:rPr>
                <w:rFonts w:ascii="Times New Roman" w:hAnsi="Times New Roman" w:eastAsia="Times New Roman" w:cs="Times New Roman"/>
                <w:sz w:val="21"/>
              </w:rPr>
              <w:t>−1,76%</w:t>
            </w:r>
          </w:p>
        </w:tc>
        <w:tc>
          <w:tcPr>
            <w:tcW w:type="dxa" w:w="1624"/>
          </w:tcPr>
          <w:p>
            <w:pPr>
              <w:jc w:val="right"/>
            </w:pPr>
            <w:r>
              <w:rPr>
                <w:sz w:val="21"/>
              </w:rPr>
            </w:r>
            <w:r>
              <w:rPr>
                <w:rFonts w:ascii="Times New Roman" w:hAnsi="Times New Roman" w:eastAsia="Times New Roman" w:cs="Times New Roman"/>
                <w:sz w:val="21"/>
              </w:rPr>
              <w:t>−74,64%</w:t>
            </w:r>
          </w:p>
        </w:tc>
      </w:tr>
    </w:tbl>
    <w:p/>
    <w:p>
      <w:pPr>
        <w:jc w:val="center"/>
      </w:pPr>
      <w:r>
        <w:drawing>
          <wp:inline xmlns:a="http://schemas.openxmlformats.org/drawingml/2006/main" xmlns:pic="http://schemas.openxmlformats.org/drawingml/2006/picture">
            <wp:extent cx="5940000" cy="1982421"/>
            <wp:docPr id="15" name="Picture 15"/>
            <wp:cNvGraphicFramePr>
              <a:graphicFrameLocks noChangeAspect="1"/>
            </wp:cNvGraphicFramePr>
            <a:graphic>
              <a:graphicData uri="http://schemas.openxmlformats.org/drawingml/2006/picture">
                <pic:pic>
                  <pic:nvPicPr>
                    <pic:cNvPr id="0" name="XH2_xu_huong_theo_km.png"/>
                    <pic:cNvPicPr/>
                  </pic:nvPicPr>
                  <pic:blipFill>
                    <a:blip r:embed="rId23"/>
                    <a:stretch>
                      <a:fillRect/>
                    </a:stretch>
                  </pic:blipFill>
                  <pic:spPr>
                    <a:xfrm>
                      <a:off x="0" y="0"/>
                      <a:ext cx="5940000" cy="1982421"/>
                    </a:xfrm>
                    <a:prstGeom prst="rect"/>
                  </pic:spPr>
                </pic:pic>
              </a:graphicData>
            </a:graphic>
          </wp:inline>
        </w:drawing>
      </w:r>
    </w:p>
    <w:p>
      <w:pPr>
        <w:spacing w:after="240"/>
        <w:jc w:val="center"/>
      </w:pPr>
      <w:r>
        <w:rPr>
          <w:rFonts w:ascii="Times New Roman" w:hAnsi="Times New Roman" w:eastAsia="Times New Roman" w:cs="Times New Roman"/>
          <w:i/>
          <w:color w:val="666666"/>
          <w:sz w:val="18"/>
        </w:rPr>
        <w:t>Trung vị sai lệch theo nhóm quãng đường. Dải xanh là vùng ±1%, coi như không lệch. Ba model bám sát 0 tới 15 km rồi tách hẳn nhau.</w:t>
      </w:r>
    </w:p>
    <w:p>
      <w:pPr>
        <w:jc w:val="both"/>
      </w:pPr>
      <w:r>
        <w:rPr>
          <w:rFonts w:ascii="Times New Roman" w:hAnsi="Times New Roman" w:eastAsia="Times New Roman" w:cs="Times New Roman"/>
        </w:rPr>
        <w:t>Từ 18 km trở đi GBM tụt dốc đơn điệu và không quay lại. Quy ra tiền thì mức độ rõ hơn nhiều:</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624"/>
        <w:gridCol w:w="1624"/>
        <w:gridCol w:w="1624"/>
        <w:gridCol w:w="1624"/>
        <w:gridCol w:w="1624"/>
        <w:gridCol w:w="1624"/>
      </w:tblGrid>
      <w:tr>
        <w:tc>
          <w:tcPr>
            <w:tcW w:type="dxa" w:w="1624"/>
          </w:tcPr>
          <w:p>
            <w:pPr>
              <w:jc w:val="left"/>
            </w:pPr>
            <w:r>
              <w:rPr>
                <w:b/>
                <w:sz w:val="21"/>
              </w:rPr>
            </w:r>
            <w:r>
              <w:rPr>
                <w:rFonts w:ascii="Times New Roman" w:hAnsi="Times New Roman" w:eastAsia="Times New Roman" w:cs="Times New Roman"/>
                <w:b/>
                <w:sz w:val="21"/>
              </w:rPr>
              <w:t>Nhóm km</w:t>
            </w:r>
          </w:p>
        </w:tc>
        <w:tc>
          <w:tcPr>
            <w:tcW w:type="dxa" w:w="1624"/>
          </w:tcPr>
          <w:p>
            <w:pPr>
              <w:jc w:val="right"/>
            </w:pPr>
            <w:r>
              <w:rPr>
                <w:b/>
                <w:sz w:val="21"/>
              </w:rPr>
            </w:r>
            <w:r>
              <w:rPr>
                <w:rFonts w:ascii="Times New Roman" w:hAnsi="Times New Roman" w:eastAsia="Times New Roman" w:cs="Times New Roman"/>
                <w:b/>
                <w:sz w:val="21"/>
              </w:rPr>
              <w:t>n</w:t>
            </w:r>
          </w:p>
        </w:tc>
        <w:tc>
          <w:tcPr>
            <w:tcW w:type="dxa" w:w="1624"/>
          </w:tcPr>
          <w:p>
            <w:pPr>
              <w:jc w:val="right"/>
            </w:pPr>
            <w:r>
              <w:rPr>
                <w:b/>
                <w:sz w:val="21"/>
              </w:rPr>
            </w:r>
            <w:r>
              <w:rPr>
                <w:rFonts w:ascii="Times New Roman" w:hAnsi="Times New Roman" w:eastAsia="Times New Roman" w:cs="Times New Roman"/>
                <w:b/>
                <w:sz w:val="21"/>
              </w:rPr>
              <w:t>Giá thật TB</w:t>
            </w:r>
          </w:p>
        </w:tc>
        <w:tc>
          <w:tcPr>
            <w:tcW w:type="dxa" w:w="1624"/>
          </w:tcPr>
          <w:p>
            <w:pPr>
              <w:jc w:val="right"/>
            </w:pPr>
            <w:r>
              <w:rPr>
                <w:b/>
                <w:sz w:val="21"/>
              </w:rPr>
            </w:r>
            <w:r>
              <w:rPr>
                <w:rFonts w:ascii="Times New Roman" w:hAnsi="Times New Roman" w:eastAsia="Times New Roman" w:cs="Times New Roman"/>
                <w:b/>
                <w:sz w:val="21"/>
              </w:rPr>
              <w:t>GBM báo</w:t>
            </w:r>
          </w:p>
        </w:tc>
        <w:tc>
          <w:tcPr>
            <w:tcW w:type="dxa" w:w="1624"/>
          </w:tcPr>
          <w:p>
            <w:pPr>
              <w:jc w:val="right"/>
            </w:pPr>
            <w:r>
              <w:rPr>
                <w:b/>
                <w:sz w:val="21"/>
              </w:rPr>
            </w:r>
            <w:r>
              <w:rPr>
                <w:rFonts w:ascii="Times New Roman" w:hAnsi="Times New Roman" w:eastAsia="Times New Roman" w:cs="Times New Roman"/>
                <w:b/>
                <w:sz w:val="21"/>
              </w:rPr>
              <w:t>GAM báo</w:t>
            </w:r>
          </w:p>
        </w:tc>
        <w:tc>
          <w:tcPr>
            <w:tcW w:type="dxa" w:w="1624"/>
          </w:tcPr>
          <w:p>
            <w:pPr>
              <w:jc w:val="right"/>
            </w:pPr>
            <w:r>
              <w:rPr>
                <w:b/>
                <w:sz w:val="21"/>
              </w:rPr>
            </w:r>
            <w:r>
              <w:rPr>
                <w:rFonts w:ascii="Times New Roman" w:hAnsi="Times New Roman" w:eastAsia="Times New Roman" w:cs="Times New Roman"/>
                <w:b/>
                <w:sz w:val="21"/>
              </w:rPr>
              <w:t>Ghép báo</w:t>
            </w:r>
          </w:p>
        </w:tc>
      </w:tr>
      <w:tr>
        <w:tc>
          <w:tcPr>
            <w:tcW w:type="dxa" w:w="1624"/>
          </w:tcPr>
          <w:p>
            <w:pPr>
              <w:jc w:val="left"/>
            </w:pPr>
            <w:r>
              <w:rPr>
                <w:sz w:val="21"/>
              </w:rPr>
            </w:r>
            <w:r>
              <w:rPr>
                <w:rFonts w:ascii="Times New Roman" w:hAnsi="Times New Roman" w:eastAsia="Times New Roman" w:cs="Times New Roman"/>
                <w:color w:val="0072B2"/>
                <w:sz w:val="21"/>
              </w:rPr>
              <w:t>15–18</w:t>
            </w:r>
          </w:p>
        </w:tc>
        <w:tc>
          <w:tcPr>
            <w:tcW w:type="dxa" w:w="1624"/>
          </w:tcPr>
          <w:p>
            <w:pPr>
              <w:jc w:val="right"/>
            </w:pPr>
            <w:r>
              <w:rPr>
                <w:sz w:val="21"/>
              </w:rPr>
            </w:r>
            <w:r>
              <w:rPr>
                <w:rFonts w:ascii="Times New Roman" w:hAnsi="Times New Roman" w:eastAsia="Times New Roman" w:cs="Times New Roman"/>
                <w:sz w:val="21"/>
              </w:rPr>
              <w:t>422</w:t>
            </w:r>
          </w:p>
        </w:tc>
        <w:tc>
          <w:tcPr>
            <w:tcW w:type="dxa" w:w="1624"/>
          </w:tcPr>
          <w:p>
            <w:pPr>
              <w:jc w:val="right"/>
            </w:pPr>
            <w:r>
              <w:rPr>
                <w:sz w:val="21"/>
              </w:rPr>
            </w:r>
            <w:r>
              <w:rPr>
                <w:rFonts w:ascii="Times New Roman" w:hAnsi="Times New Roman" w:eastAsia="Times New Roman" w:cs="Times New Roman"/>
                <w:sz w:val="21"/>
              </w:rPr>
              <w:t>262.991đ</w:t>
            </w:r>
          </w:p>
        </w:tc>
        <w:tc>
          <w:tcPr>
            <w:tcW w:type="dxa" w:w="1624"/>
          </w:tcPr>
          <w:p>
            <w:pPr>
              <w:jc w:val="right"/>
            </w:pPr>
            <w:r>
              <w:rPr>
                <w:sz w:val="21"/>
              </w:rPr>
            </w:r>
            <w:r>
              <w:rPr>
                <w:rFonts w:ascii="Times New Roman" w:hAnsi="Times New Roman" w:eastAsia="Times New Roman" w:cs="Times New Roman"/>
                <w:sz w:val="21"/>
              </w:rPr>
              <w:t xml:space="preserve">265.429đ </w:t>
            </w:r>
            <w:r>
              <w:rPr>
                <w:rFonts w:ascii="Times New Roman" w:hAnsi="Times New Roman" w:eastAsia="Times New Roman" w:cs="Times New Roman"/>
                <w:i/>
                <w:sz w:val="21"/>
              </w:rPr>
              <w:t>(+0,9%)</w:t>
            </w:r>
          </w:p>
        </w:tc>
        <w:tc>
          <w:tcPr>
            <w:tcW w:type="dxa" w:w="1624"/>
          </w:tcPr>
          <w:p>
            <w:pPr>
              <w:jc w:val="right"/>
            </w:pPr>
            <w:r>
              <w:rPr>
                <w:sz w:val="21"/>
              </w:rPr>
            </w:r>
            <w:r>
              <w:rPr>
                <w:rFonts w:ascii="Times New Roman" w:hAnsi="Times New Roman" w:eastAsia="Times New Roman" w:cs="Times New Roman"/>
                <w:sz w:val="21"/>
              </w:rPr>
              <w:t xml:space="preserve">257.131đ </w:t>
            </w:r>
            <w:r>
              <w:rPr>
                <w:rFonts w:ascii="Times New Roman" w:hAnsi="Times New Roman" w:eastAsia="Times New Roman" w:cs="Times New Roman"/>
                <w:i/>
                <w:sz w:val="21"/>
              </w:rPr>
              <w:t>(−2,2%)</w:t>
            </w:r>
          </w:p>
        </w:tc>
        <w:tc>
          <w:tcPr>
            <w:tcW w:type="dxa" w:w="1624"/>
          </w:tcPr>
          <w:p>
            <w:pPr>
              <w:jc w:val="right"/>
            </w:pPr>
            <w:r>
              <w:rPr>
                <w:sz w:val="21"/>
              </w:rPr>
            </w:r>
            <w:r>
              <w:rPr>
                <w:rFonts w:ascii="Times New Roman" w:hAnsi="Times New Roman" w:eastAsia="Times New Roman" w:cs="Times New Roman"/>
                <w:sz w:val="21"/>
              </w:rPr>
              <w:t xml:space="preserve">259.277đ </w:t>
            </w:r>
            <w:r>
              <w:rPr>
                <w:rFonts w:ascii="Times New Roman" w:hAnsi="Times New Roman" w:eastAsia="Times New Roman" w:cs="Times New Roman"/>
                <w:i/>
                <w:sz w:val="21"/>
              </w:rPr>
              <w:t>(−1,4%)</w:t>
            </w:r>
          </w:p>
        </w:tc>
      </w:tr>
      <w:tr>
        <w:tc>
          <w:tcPr>
            <w:tcW w:type="dxa" w:w="1624"/>
          </w:tcPr>
          <w:p>
            <w:pPr>
              <w:jc w:val="left"/>
            </w:pPr>
            <w:r>
              <w:rPr>
                <w:sz w:val="21"/>
              </w:rPr>
            </w:r>
            <w:r>
              <w:rPr>
                <w:rFonts w:ascii="Times New Roman" w:hAnsi="Times New Roman" w:eastAsia="Times New Roman" w:cs="Times New Roman"/>
                <w:color w:val="0072B2"/>
                <w:sz w:val="21"/>
              </w:rPr>
              <w:t>18–20</w:t>
            </w:r>
          </w:p>
        </w:tc>
        <w:tc>
          <w:tcPr>
            <w:tcW w:type="dxa" w:w="1624"/>
          </w:tcPr>
          <w:p>
            <w:pPr>
              <w:jc w:val="right"/>
            </w:pPr>
            <w:r>
              <w:rPr>
                <w:sz w:val="21"/>
              </w:rPr>
            </w:r>
            <w:r>
              <w:rPr>
                <w:rFonts w:ascii="Times New Roman" w:hAnsi="Times New Roman" w:eastAsia="Times New Roman" w:cs="Times New Roman"/>
                <w:sz w:val="21"/>
              </w:rPr>
              <w:t>99</w:t>
            </w:r>
          </w:p>
        </w:tc>
        <w:tc>
          <w:tcPr>
            <w:tcW w:type="dxa" w:w="1624"/>
          </w:tcPr>
          <w:p>
            <w:pPr>
              <w:jc w:val="right"/>
            </w:pPr>
            <w:r>
              <w:rPr>
                <w:sz w:val="21"/>
              </w:rPr>
            </w:r>
            <w:r>
              <w:rPr>
                <w:rFonts w:ascii="Times New Roman" w:hAnsi="Times New Roman" w:eastAsia="Times New Roman" w:cs="Times New Roman"/>
                <w:sz w:val="21"/>
              </w:rPr>
              <w:t>289.717đ</w:t>
            </w:r>
          </w:p>
        </w:tc>
        <w:tc>
          <w:tcPr>
            <w:tcW w:type="dxa" w:w="1624"/>
          </w:tcPr>
          <w:p>
            <w:pPr>
              <w:jc w:val="right"/>
            </w:pPr>
            <w:r>
              <w:rPr>
                <w:sz w:val="21"/>
              </w:rPr>
            </w:r>
            <w:r>
              <w:rPr>
                <w:rFonts w:ascii="Times New Roman" w:hAnsi="Times New Roman" w:eastAsia="Times New Roman" w:cs="Times New Roman"/>
                <w:sz w:val="21"/>
              </w:rPr>
              <w:t xml:space="preserve">268.836đ </w:t>
            </w:r>
            <w:r>
              <w:rPr>
                <w:rFonts w:ascii="Times New Roman" w:hAnsi="Times New Roman" w:eastAsia="Times New Roman" w:cs="Times New Roman"/>
                <w:i/>
                <w:sz w:val="21"/>
              </w:rPr>
              <w:t>(−7,2%)</w:t>
            </w:r>
          </w:p>
        </w:tc>
        <w:tc>
          <w:tcPr>
            <w:tcW w:type="dxa" w:w="1624"/>
          </w:tcPr>
          <w:p>
            <w:pPr>
              <w:jc w:val="right"/>
            </w:pPr>
            <w:r>
              <w:rPr>
                <w:sz w:val="21"/>
              </w:rPr>
            </w:r>
            <w:r>
              <w:rPr>
                <w:rFonts w:ascii="Times New Roman" w:hAnsi="Times New Roman" w:eastAsia="Times New Roman" w:cs="Times New Roman"/>
                <w:sz w:val="21"/>
              </w:rPr>
              <w:t xml:space="preserve">280.345đ </w:t>
            </w:r>
            <w:r>
              <w:rPr>
                <w:rFonts w:ascii="Times New Roman" w:hAnsi="Times New Roman" w:eastAsia="Times New Roman" w:cs="Times New Roman"/>
                <w:i/>
                <w:sz w:val="21"/>
              </w:rPr>
              <w:t>(−3,2%)</w:t>
            </w:r>
          </w:p>
        </w:tc>
        <w:tc>
          <w:tcPr>
            <w:tcW w:type="dxa" w:w="1624"/>
          </w:tcPr>
          <w:p>
            <w:pPr>
              <w:jc w:val="right"/>
            </w:pPr>
            <w:r>
              <w:rPr>
                <w:sz w:val="21"/>
              </w:rPr>
            </w:r>
            <w:r>
              <w:rPr>
                <w:rFonts w:ascii="Times New Roman" w:hAnsi="Times New Roman" w:eastAsia="Times New Roman" w:cs="Times New Roman"/>
                <w:sz w:val="21"/>
              </w:rPr>
              <w:t xml:space="preserve">278.509đ </w:t>
            </w:r>
            <w:r>
              <w:rPr>
                <w:rFonts w:ascii="Times New Roman" w:hAnsi="Times New Roman" w:eastAsia="Times New Roman" w:cs="Times New Roman"/>
                <w:i/>
                <w:sz w:val="21"/>
              </w:rPr>
              <w:t>(−3,9%)</w:t>
            </w:r>
          </w:p>
        </w:tc>
      </w:tr>
      <w:tr>
        <w:tc>
          <w:tcPr>
            <w:tcW w:type="dxa" w:w="1624"/>
          </w:tcPr>
          <w:p>
            <w:pPr>
              <w:jc w:val="left"/>
            </w:pPr>
            <w:r>
              <w:rPr>
                <w:sz w:val="21"/>
              </w:rPr>
            </w:r>
            <w:r>
              <w:rPr>
                <w:rFonts w:ascii="Times New Roman" w:hAnsi="Times New Roman" w:eastAsia="Times New Roman" w:cs="Times New Roman"/>
                <w:color w:val="0072B2"/>
                <w:sz w:val="21"/>
              </w:rPr>
              <w:t>20–25</w:t>
            </w:r>
          </w:p>
        </w:tc>
        <w:tc>
          <w:tcPr>
            <w:tcW w:type="dxa" w:w="1624"/>
          </w:tcPr>
          <w:p>
            <w:pPr>
              <w:jc w:val="right"/>
            </w:pPr>
            <w:r>
              <w:rPr>
                <w:sz w:val="21"/>
              </w:rPr>
            </w:r>
            <w:r>
              <w:rPr>
                <w:rFonts w:ascii="Times New Roman" w:hAnsi="Times New Roman" w:eastAsia="Times New Roman" w:cs="Times New Roman"/>
                <w:sz w:val="21"/>
              </w:rPr>
              <w:t>97</w:t>
            </w:r>
          </w:p>
        </w:tc>
        <w:tc>
          <w:tcPr>
            <w:tcW w:type="dxa" w:w="1624"/>
          </w:tcPr>
          <w:p>
            <w:pPr>
              <w:jc w:val="right"/>
            </w:pPr>
            <w:r>
              <w:rPr>
                <w:sz w:val="21"/>
              </w:rPr>
            </w:r>
            <w:r>
              <w:rPr>
                <w:rFonts w:ascii="Times New Roman" w:hAnsi="Times New Roman" w:eastAsia="Times New Roman" w:cs="Times New Roman"/>
                <w:sz w:val="21"/>
              </w:rPr>
              <w:t>332.072đ</w:t>
            </w:r>
          </w:p>
        </w:tc>
        <w:tc>
          <w:tcPr>
            <w:tcW w:type="dxa" w:w="1624"/>
          </w:tcPr>
          <w:p>
            <w:pPr>
              <w:jc w:val="right"/>
            </w:pPr>
            <w:r>
              <w:rPr>
                <w:sz w:val="21"/>
              </w:rPr>
            </w:r>
            <w:r>
              <w:rPr>
                <w:rFonts w:ascii="Times New Roman" w:hAnsi="Times New Roman" w:eastAsia="Times New Roman" w:cs="Times New Roman"/>
                <w:sz w:val="21"/>
              </w:rPr>
              <w:t xml:space="preserve">290.119đ </w:t>
            </w:r>
            <w:r>
              <w:rPr>
                <w:rFonts w:ascii="Times New Roman" w:hAnsi="Times New Roman" w:eastAsia="Times New Roman" w:cs="Times New Roman"/>
                <w:i/>
                <w:sz w:val="21"/>
              </w:rPr>
              <w:t>(−12,6%)</w:t>
            </w:r>
          </w:p>
        </w:tc>
        <w:tc>
          <w:tcPr>
            <w:tcW w:type="dxa" w:w="1624"/>
          </w:tcPr>
          <w:p>
            <w:pPr>
              <w:jc w:val="right"/>
            </w:pPr>
            <w:r>
              <w:rPr>
                <w:sz w:val="21"/>
              </w:rPr>
            </w:r>
            <w:r>
              <w:rPr>
                <w:rFonts w:ascii="Times New Roman" w:hAnsi="Times New Roman" w:eastAsia="Times New Roman" w:cs="Times New Roman"/>
                <w:sz w:val="21"/>
              </w:rPr>
              <w:t xml:space="preserve">332.494đ </w:t>
            </w:r>
            <w:r>
              <w:rPr>
                <w:rFonts w:ascii="Times New Roman" w:hAnsi="Times New Roman" w:eastAsia="Times New Roman" w:cs="Times New Roman"/>
                <w:i/>
                <w:sz w:val="21"/>
              </w:rPr>
              <w:t>(+0,1%)</w:t>
            </w:r>
          </w:p>
        </w:tc>
        <w:tc>
          <w:tcPr>
            <w:tcW w:type="dxa" w:w="1624"/>
          </w:tcPr>
          <w:p>
            <w:pPr>
              <w:jc w:val="right"/>
            </w:pPr>
            <w:r>
              <w:rPr>
                <w:sz w:val="21"/>
              </w:rPr>
            </w:r>
            <w:r>
              <w:rPr>
                <w:rFonts w:ascii="Times New Roman" w:hAnsi="Times New Roman" w:eastAsia="Times New Roman" w:cs="Times New Roman"/>
                <w:sz w:val="21"/>
              </w:rPr>
              <w:t xml:space="preserve">324.449đ </w:t>
            </w:r>
            <w:r>
              <w:rPr>
                <w:rFonts w:ascii="Times New Roman" w:hAnsi="Times New Roman" w:eastAsia="Times New Roman" w:cs="Times New Roman"/>
                <w:i/>
                <w:sz w:val="21"/>
              </w:rPr>
              <w:t>(−2,3%)</w:t>
            </w:r>
          </w:p>
        </w:tc>
      </w:tr>
      <w:tr>
        <w:tc>
          <w:tcPr>
            <w:tcW w:type="dxa" w:w="1624"/>
          </w:tcPr>
          <w:p>
            <w:pPr>
              <w:jc w:val="left"/>
            </w:pPr>
            <w:r>
              <w:rPr>
                <w:sz w:val="21"/>
              </w:rPr>
            </w:r>
            <w:r>
              <w:rPr>
                <w:rFonts w:ascii="Times New Roman" w:hAnsi="Times New Roman" w:eastAsia="Times New Roman" w:cs="Times New Roman"/>
                <w:color w:val="0072B2"/>
                <w:sz w:val="21"/>
              </w:rPr>
              <w:t>&gt;25</w:t>
            </w:r>
          </w:p>
        </w:tc>
        <w:tc>
          <w:tcPr>
            <w:tcW w:type="dxa" w:w="1624"/>
          </w:tcPr>
          <w:p>
            <w:pPr>
              <w:jc w:val="right"/>
            </w:pPr>
            <w:r>
              <w:rPr>
                <w:sz w:val="21"/>
              </w:rPr>
            </w:r>
            <w:r>
              <w:rPr>
                <w:rFonts w:ascii="Times New Roman" w:hAnsi="Times New Roman" w:eastAsia="Times New Roman" w:cs="Times New Roman"/>
                <w:sz w:val="21"/>
              </w:rPr>
              <w:t>42</w:t>
            </w:r>
          </w:p>
        </w:tc>
        <w:tc>
          <w:tcPr>
            <w:tcW w:type="dxa" w:w="1624"/>
          </w:tcPr>
          <w:p>
            <w:pPr>
              <w:jc w:val="right"/>
            </w:pPr>
            <w:r>
              <w:rPr>
                <w:sz w:val="21"/>
              </w:rPr>
            </w:r>
            <w:r>
              <w:rPr>
                <w:rFonts w:ascii="Times New Roman" w:hAnsi="Times New Roman" w:eastAsia="Times New Roman" w:cs="Times New Roman"/>
                <w:sz w:val="21"/>
              </w:rPr>
              <w:t>463.286đ</w:t>
            </w:r>
          </w:p>
        </w:tc>
        <w:tc>
          <w:tcPr>
            <w:tcW w:type="dxa" w:w="1624"/>
          </w:tcPr>
          <w:p>
            <w:pPr>
              <w:jc w:val="right"/>
            </w:pPr>
            <w:r>
              <w:rPr>
                <w:sz w:val="21"/>
              </w:rPr>
            </w:r>
            <w:r>
              <w:rPr>
                <w:rFonts w:ascii="Times New Roman" w:hAnsi="Times New Roman" w:eastAsia="Times New Roman" w:cs="Times New Roman"/>
                <w:sz w:val="21"/>
              </w:rPr>
              <w:t xml:space="preserve">328.995đ </w:t>
            </w:r>
            <w:r>
              <w:rPr>
                <w:rFonts w:ascii="Times New Roman" w:hAnsi="Times New Roman" w:eastAsia="Times New Roman" w:cs="Times New Roman"/>
                <w:i/>
                <w:sz w:val="21"/>
              </w:rPr>
              <w:t>(−29,0%)</w:t>
            </w:r>
          </w:p>
        </w:tc>
        <w:tc>
          <w:tcPr>
            <w:tcW w:type="dxa" w:w="1624"/>
          </w:tcPr>
          <w:p>
            <w:pPr>
              <w:jc w:val="right"/>
            </w:pPr>
            <w:r>
              <w:rPr>
                <w:sz w:val="21"/>
              </w:rPr>
            </w:r>
            <w:r>
              <w:rPr>
                <w:rFonts w:ascii="Times New Roman" w:hAnsi="Times New Roman" w:eastAsia="Times New Roman" w:cs="Times New Roman"/>
                <w:sz w:val="21"/>
              </w:rPr>
              <w:t xml:space="preserve">462.720đ </w:t>
            </w:r>
            <w:r>
              <w:rPr>
                <w:rFonts w:ascii="Times New Roman" w:hAnsi="Times New Roman" w:eastAsia="Times New Roman" w:cs="Times New Roman"/>
                <w:i/>
                <w:sz w:val="21"/>
              </w:rPr>
              <w:t>(−0,1%)</w:t>
            </w:r>
          </w:p>
        </w:tc>
        <w:tc>
          <w:tcPr>
            <w:tcW w:type="dxa" w:w="1624"/>
          </w:tcPr>
          <w:p>
            <w:pPr>
              <w:jc w:val="right"/>
            </w:pPr>
            <w:r>
              <w:rPr>
                <w:sz w:val="21"/>
              </w:rPr>
            </w:r>
            <w:r>
              <w:rPr>
                <w:rFonts w:ascii="Times New Roman" w:hAnsi="Times New Roman" w:eastAsia="Times New Roman" w:cs="Times New Roman"/>
                <w:sz w:val="21"/>
              </w:rPr>
              <w:t xml:space="preserve">439.039đ </w:t>
            </w:r>
            <w:r>
              <w:rPr>
                <w:rFonts w:ascii="Times New Roman" w:hAnsi="Times New Roman" w:eastAsia="Times New Roman" w:cs="Times New Roman"/>
                <w:i/>
                <w:sz w:val="21"/>
              </w:rPr>
              <w:t>(−5,2%)</w:t>
            </w:r>
          </w:p>
        </w:tc>
      </w:tr>
    </w:tbl>
    <w:p/>
    <w:p>
      <w:pPr>
        <w:jc w:val="center"/>
      </w:pPr>
      <w:r>
        <w:drawing>
          <wp:inline xmlns:a="http://schemas.openxmlformats.org/drawingml/2006/main" xmlns:pic="http://schemas.openxmlformats.org/drawingml/2006/picture">
            <wp:extent cx="5940000" cy="1909804"/>
            <wp:docPr id="16" name="Picture 16"/>
            <wp:cNvGraphicFramePr>
              <a:graphicFrameLocks noChangeAspect="1"/>
            </wp:cNvGraphicFramePr>
            <a:graphic>
              <a:graphicData uri="http://schemas.openxmlformats.org/drawingml/2006/picture">
                <pic:pic>
                  <pic:nvPicPr>
                    <pic:cNvPr id="0" name="XH9_quy_ra_tien.png"/>
                    <pic:cNvPicPr/>
                  </pic:nvPicPr>
                  <pic:blipFill>
                    <a:blip r:embed="rId24"/>
                    <a:stretch>
                      <a:fillRect/>
                    </a:stretch>
                  </pic:blipFill>
                  <pic:spPr>
                    <a:xfrm>
                      <a:off x="0" y="0"/>
                      <a:ext cx="5940000" cy="1909804"/>
                    </a:xfrm>
                    <a:prstGeom prst="rect"/>
                  </pic:spPr>
                </pic:pic>
              </a:graphicData>
            </a:graphic>
          </wp:inline>
        </w:drawing>
      </w:r>
    </w:p>
    <w:p>
      <w:pPr>
        <w:spacing w:after="240"/>
        <w:jc w:val="center"/>
      </w:pPr>
      <w:r>
        <w:rPr>
          <w:rFonts w:ascii="Times New Roman" w:hAnsi="Times New Roman" w:eastAsia="Times New Roman" w:cs="Times New Roman"/>
          <w:i/>
          <w:color w:val="666666"/>
          <w:sz w:val="18"/>
        </w:rPr>
        <w:t>Trái: giá thật và giá từng model báo theo quãng đường, đơn vị nghìn đồng. Phải: chênh tiền trung bình mỗi chuyến.</w:t>
      </w:r>
    </w:p>
    <w:p>
      <w:pPr>
        <w:jc w:val="both"/>
      </w:pPr>
      <w:r>
        <w:rPr>
          <w:rFonts w:ascii="Times New Roman" w:hAnsi="Times New Roman" w:eastAsia="Times New Roman" w:cs="Times New Roman"/>
        </w:rPr>
        <w:t xml:space="preserve">Nhóm trên 25 km: giá thật trung bình 463k mà GBM báo 329k — </w:t>
      </w:r>
      <w:r>
        <w:rPr>
          <w:rFonts w:ascii="Times New Roman" w:hAnsi="Times New Roman" w:eastAsia="Times New Roman" w:cs="Times New Roman"/>
          <w:b/>
        </w:rPr>
        <w:t>hụt 134.291đ mỗi chuyến</w:t>
      </w:r>
      <w:r>
        <w:rPr>
          <w:rFonts w:ascii="Times New Roman" w:hAnsi="Times New Roman" w:eastAsia="Times New Roman" w:cs="Times New Roman"/>
        </w:rPr>
        <w:t>. GAM báo 462,7k, gần như trùng khít. Bản ghép nằm giữa, hụt 24.247đ.</w:t>
      </w:r>
    </w:p>
    <w:p>
      <w:bookmarkStart w:id="31" w:name="m_Vi_sao_GBM_tut_o_duoi"/>
      <w:pPr>
        <w:pStyle w:val="Heading3"/>
      </w:pPr>
      <w:r>
        <w:rPr>
          <w:rFonts w:ascii="Times New Roman" w:hAnsi="Times New Roman" w:eastAsia="Times New Roman" w:cs="Times New Roman"/>
          <w:color w:val="222222"/>
          <w:sz w:val="26"/>
        </w:rPr>
        <w:t>Vì sao GBM tụt ở đuôi</w:t>
      </w:r>
      <w:bookmarkEnd w:id="31"/>
    </w:p>
    <w:p>
      <w:pPr>
        <w:jc w:val="center"/>
      </w:pPr>
      <w:r>
        <w:drawing>
          <wp:inline xmlns:a="http://schemas.openxmlformats.org/drawingml/2006/main" xmlns:pic="http://schemas.openxmlformats.org/drawingml/2006/picture">
            <wp:extent cx="5940000" cy="1821733"/>
            <wp:docPr id="17" name="Picture 17"/>
            <wp:cNvGraphicFramePr>
              <a:graphicFrameLocks noChangeAspect="1"/>
            </wp:cNvGraphicFramePr>
            <a:graphic>
              <a:graphicData uri="http://schemas.openxmlformats.org/drawingml/2006/picture">
                <pic:pic>
                  <pic:nvPicPr>
                    <pic:cNvPr id="0" name="XH3_vi_sao_tut_o_duoi.png"/>
                    <pic:cNvPicPr/>
                  </pic:nvPicPr>
                  <pic:blipFill>
                    <a:blip r:embed="rId25"/>
                    <a:stretch>
                      <a:fillRect/>
                    </a:stretch>
                  </pic:blipFill>
                  <pic:spPr>
                    <a:xfrm>
                      <a:off x="0" y="0"/>
                      <a:ext cx="5940000" cy="1821733"/>
                    </a:xfrm>
                    <a:prstGeom prst="rect"/>
                  </pic:spPr>
                </pic:pic>
              </a:graphicData>
            </a:graphic>
          </wp:inline>
        </w:drawing>
      </w:r>
    </w:p>
    <w:p>
      <w:pPr>
        <w:spacing w:after="240"/>
        <w:jc w:val="center"/>
      </w:pPr>
      <w:r>
        <w:rPr>
          <w:rFonts w:ascii="Times New Roman" w:hAnsi="Times New Roman" w:eastAsia="Times New Roman" w:cs="Times New Roman"/>
          <w:i/>
          <w:color w:val="666666"/>
          <w:sz w:val="18"/>
        </w:rPr>
        <w:t>Trái: phân phối quãng đường trong tập train, thang log — vùng xa cực thưa. Phải: giá thật so với giá từng model báo ở vùng đó.</w:t>
      </w:r>
    </w:p>
    <w:p>
      <w:pPr>
        <w:jc w:val="both"/>
      </w:pPr>
      <w:r>
        <w:rPr>
          <w:rFonts w:ascii="Times New Roman" w:hAnsi="Times New Roman" w:eastAsia="Times New Roman" w:cs="Times New Roman"/>
        </w:rPr>
        <w:t xml:space="preserve">Cây quyết định </w:t>
      </w:r>
      <w:r>
        <w:rPr>
          <w:rFonts w:ascii="Times New Roman" w:hAnsi="Times New Roman" w:eastAsia="Times New Roman" w:cs="Times New Roman"/>
          <w:b/>
        </w:rPr>
        <w:t>không ngoại suy được</w:t>
      </w:r>
      <w:r>
        <w:rPr>
          <w:rFonts w:ascii="Times New Roman" w:hAnsi="Times New Roman" w:eastAsia="Times New Roman" w:cs="Times New Roman"/>
        </w:rPr>
        <w:t>: qua nhát cắt cuối cùng, dự đoán trở thành hằng số. Mà vùng quãng đường xa lại cực thưa trong tập train — trên 20 km chỉ chiếm 0,06% số dòng — nên gần như không có nhát cắt nào ở đó. Kết quả là mọi chuyến rất dài đều nhận chung một mức giá trần do cây học được từ vùng dày dữ liệu.</w:t>
      </w:r>
    </w:p>
    <w:p>
      <w:pPr>
        <w:jc w:val="both"/>
      </w:pPr>
      <w:r>
        <w:rPr>
          <w:rFonts w:ascii="Times New Roman" w:hAnsi="Times New Roman" w:eastAsia="Times New Roman" w:cs="Times New Roman"/>
        </w:rPr>
        <w:t xml:space="preserve">GAM không bị vì nó khớp một hàm trơn theo quãng đường, hàm đó vẫn đi lên khi ra ngoài vùng dày. Trên nhóm </w:t>
      </w:r>
      <w:r>
        <w:rPr>
          <w:rFonts w:ascii="Times New Roman" w:hAnsi="Times New Roman" w:eastAsia="Times New Roman" w:cs="Times New Roman"/>
          <w:color w:val="0072B2"/>
        </w:rPr>
        <w:t>&gt;20 km</w:t>
      </w:r>
      <w:r>
        <w:rPr>
          <w:rFonts w:ascii="Times New Roman" w:hAnsi="Times New Roman" w:eastAsia="Times New Roman" w:cs="Times New Roman"/>
        </w:rPr>
        <w:t xml:space="preserve"> (139 chuyến): giá thật TB 371.719đ · GBM 301.866đ (−18,8%) · GAM 371.843đ (+0,0%) · Ghép 359.073đ (−3,4%) · Persistence 126.252đ (−66,0%).</w:t>
      </w:r>
    </w:p>
    <w:p>
      <w:pPr>
        <w:jc w:val="both"/>
      </w:pPr>
      <w:r>
        <w:rPr>
          <w:rFonts w:ascii="Times New Roman" w:hAnsi="Times New Roman" w:eastAsia="Times New Roman" w:cs="Times New Roman"/>
        </w:rPr>
        <w:t xml:space="preserve">Đây là bằng chứng độc lập ủng hộ phương án ghép ở mục 3 phần A: lợi thế của GAM ở chuyến dài không phải may rủi thống kê trên vài trăm chuyến, mà có </w:t>
      </w:r>
      <w:r>
        <w:rPr>
          <w:rFonts w:ascii="Times New Roman" w:hAnsi="Times New Roman" w:eastAsia="Times New Roman" w:cs="Times New Roman"/>
          <w:b/>
        </w:rPr>
        <w:t>cơ chế giải thích được</w:t>
      </w:r>
      <w:r>
        <w:rPr>
          <w:rFonts w:ascii="Times New Roman" w:hAnsi="Times New Roman" w:eastAsia="Times New Roman" w:cs="Times New Roman"/>
        </w:rPr>
        <w:t xml:space="preserve"> — khả năng ngoại suy.</w:t>
      </w:r>
    </w:p>
    <w:p>
      <w:pPr>
        <w:pBdr>
          <w:bottom w:val="single" w:sz="6" w:color="BFBFBF"/>
        </w:pBdr>
      </w:pPr>
    </w:p>
    <w:p>
      <w:bookmarkStart w:id="32" w:name="m_3_Thien_lech_nam_o_tang_nao"/>
      <w:pPr>
        <w:pStyle w:val="Heading2"/>
      </w:pPr>
      <w:r>
        <w:rPr>
          <w:rFonts w:ascii="Times New Roman" w:hAnsi="Times New Roman" w:eastAsia="Times New Roman" w:cs="Times New Roman"/>
          <w:color w:val="222222"/>
          <w:sz w:val="29"/>
        </w:rPr>
        <w:t>3. Thiên lệch nằm ở tầng nào</w:t>
      </w:r>
      <w:bookmarkEnd w:id="32"/>
    </w:p>
    <w:p>
      <w:pPr>
        <w:jc w:val="both"/>
      </w:pPr>
      <w:r>
        <w:rPr>
          <w:rFonts w:ascii="Times New Roman" w:hAnsi="Times New Roman" w:eastAsia="Times New Roman" w:cs="Times New Roman"/>
        </w:rPr>
        <w:t>Model là hai tầng nhân nhau, nên phải tách xem độ dốc theo quãng đường đến từ nhánh giá cơ bản hay nhánh hệ số nhân.</w:t>
      </w:r>
    </w:p>
    <w:p>
      <w:pPr>
        <w:jc w:val="center"/>
      </w:pPr>
      <w:r>
        <w:drawing>
          <wp:inline xmlns:a="http://schemas.openxmlformats.org/drawingml/2006/main" xmlns:pic="http://schemas.openxmlformats.org/drawingml/2006/picture">
            <wp:extent cx="5940000" cy="1909804"/>
            <wp:docPr id="18" name="Picture 18"/>
            <wp:cNvGraphicFramePr>
              <a:graphicFrameLocks noChangeAspect="1"/>
            </wp:cNvGraphicFramePr>
            <a:graphic>
              <a:graphicData uri="http://schemas.openxmlformats.org/drawingml/2006/picture">
                <pic:pic>
                  <pic:nvPicPr>
                    <pic:cNvPr id="0" name="XH4_hai_nhanh.png"/>
                    <pic:cNvPicPr/>
                  </pic:nvPicPr>
                  <pic:blipFill>
                    <a:blip r:embed="rId26"/>
                    <a:stretch>
                      <a:fillRect/>
                    </a:stretch>
                  </pic:blipFill>
                  <pic:spPr>
                    <a:xfrm>
                      <a:off x="0" y="0"/>
                      <a:ext cx="5940000" cy="1909804"/>
                    </a:xfrm>
                    <a:prstGeom prst="rect"/>
                  </pic:spPr>
                </pic:pic>
              </a:graphicData>
            </a:graphic>
          </wp:inline>
        </w:drawing>
      </w:r>
    </w:p>
    <w:p>
      <w:pPr>
        <w:spacing w:after="240"/>
        <w:jc w:val="center"/>
      </w:pPr>
      <w:r>
        <w:rPr>
          <w:rFonts w:ascii="Times New Roman" w:hAnsi="Times New Roman" w:eastAsia="Times New Roman" w:cs="Times New Roman"/>
          <w:i/>
          <w:color w:val="666666"/>
          <w:sz w:val="18"/>
        </w:rPr>
        <w:t>Trung vị sai lệch của từng nhánh theo quãng đường. Đường liền là nhánh giá cơ bản, đường đứt là nhánh hệ số nhân.</w:t>
      </w:r>
    </w:p>
    <w:p>
      <w:pPr>
        <w:jc w:val="both"/>
      </w:pPr>
      <w:r>
        <w:rPr>
          <w:rFonts w:ascii="Times New Roman" w:hAnsi="Times New Roman" w:eastAsia="Times New Roman" w:cs="Times New Roman"/>
        </w:rPr>
        <w:t xml:space="preserve">Trên nhóm </w:t>
      </w:r>
      <w:r>
        <w:rPr>
          <w:rFonts w:ascii="Times New Roman" w:hAnsi="Times New Roman" w:eastAsia="Times New Roman" w:cs="Times New Roman"/>
          <w:color w:val="0072B2"/>
        </w:rPr>
        <w:t>&gt;20 km</w:t>
      </w:r>
      <w:r>
        <w:rPr>
          <w:rFonts w:ascii="Times New Roman" w:hAnsi="Times New Roman" w:eastAsia="Times New Roman" w:cs="Times New Roman"/>
        </w:rPr>
        <w:t>, tách riêng hai nhánh của GBM:</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Nhánh</w:t>
            </w:r>
          </w:p>
        </w:tc>
        <w:tc>
          <w:tcPr>
            <w:tcW w:type="dxa" w:w="3249"/>
          </w:tcPr>
          <w:p>
            <w:pPr>
              <w:jc w:val="right"/>
            </w:pPr>
            <w:r>
              <w:rPr>
                <w:b/>
                <w:sz w:val="21"/>
              </w:rPr>
            </w:r>
            <w:r>
              <w:rPr>
                <w:rFonts w:ascii="Times New Roman" w:hAnsi="Times New Roman" w:eastAsia="Times New Roman" w:cs="Times New Roman"/>
                <w:b/>
                <w:sz w:val="21"/>
              </w:rPr>
              <w:t>Trung vị lệch</w:t>
            </w:r>
          </w:p>
        </w:tc>
        <w:tc>
          <w:tcPr>
            <w:tcW w:type="dxa" w:w="3249"/>
          </w:tcPr>
          <w:p>
            <w:pPr>
              <w:jc w:val="right"/>
            </w:pPr>
            <w:r>
              <w:rPr>
                <w:b/>
                <w:sz w:val="21"/>
              </w:rPr>
            </w:r>
            <w:r>
              <w:rPr>
                <w:rFonts w:ascii="Times New Roman" w:hAnsi="Times New Roman" w:eastAsia="Times New Roman" w:cs="Times New Roman"/>
                <w:b/>
                <w:sz w:val="21"/>
              </w:rPr>
              <w:t>Sai số tuyệt đối TB</w:t>
            </w:r>
          </w:p>
        </w:tc>
      </w:tr>
      <w:tr>
        <w:tc>
          <w:tcPr>
            <w:tcW w:type="dxa" w:w="3249"/>
          </w:tcPr>
          <w:p>
            <w:pPr>
              <w:jc w:val="left"/>
            </w:pPr>
            <w:r>
              <w:rPr>
                <w:sz w:val="21"/>
              </w:rPr>
            </w:r>
            <w:r>
              <w:rPr>
                <w:rFonts w:ascii="Times New Roman" w:hAnsi="Times New Roman" w:eastAsia="Times New Roman" w:cs="Times New Roman"/>
                <w:sz w:val="21"/>
              </w:rPr>
              <w:t>Giá cơ bản</w:t>
            </w:r>
          </w:p>
        </w:tc>
        <w:tc>
          <w:tcPr>
            <w:tcW w:type="dxa" w:w="3249"/>
          </w:tcPr>
          <w:p>
            <w:pPr>
              <w:jc w:val="right"/>
            </w:pPr>
            <w:r>
              <w:rPr>
                <w:sz w:val="21"/>
              </w:rPr>
            </w:r>
            <w:r>
              <w:rPr>
                <w:rFonts w:ascii="Times New Roman" w:hAnsi="Times New Roman" w:eastAsia="Times New Roman" w:cs="Times New Roman"/>
                <w:b/>
                <w:sz w:val="21"/>
              </w:rPr>
              <w:t>−14,82%</w:t>
            </w:r>
          </w:p>
        </w:tc>
        <w:tc>
          <w:tcPr>
            <w:tcW w:type="dxa" w:w="3249"/>
          </w:tcPr>
          <w:p>
            <w:pPr>
              <w:jc w:val="right"/>
            </w:pPr>
            <w:r>
              <w:rPr>
                <w:sz w:val="21"/>
              </w:rPr>
            </w:r>
            <w:r>
              <w:rPr>
                <w:rFonts w:ascii="Times New Roman" w:hAnsi="Times New Roman" w:eastAsia="Times New Roman" w:cs="Times New Roman"/>
                <w:sz w:val="21"/>
              </w:rPr>
              <w:t>19,10%</w:t>
            </w:r>
          </w:p>
        </w:tc>
      </w:tr>
      <w:tr>
        <w:tc>
          <w:tcPr>
            <w:tcW w:type="dxa" w:w="3249"/>
          </w:tcPr>
          <w:p>
            <w:pPr>
              <w:jc w:val="left"/>
            </w:pPr>
            <w:r>
              <w:rPr>
                <w:sz w:val="21"/>
              </w:rPr>
            </w:r>
            <w:r>
              <w:rPr>
                <w:rFonts w:ascii="Times New Roman" w:hAnsi="Times New Roman" w:eastAsia="Times New Roman" w:cs="Times New Roman"/>
                <w:sz w:val="21"/>
              </w:rPr>
              <w:t>Hệ số nhân</w:t>
            </w:r>
          </w:p>
        </w:tc>
        <w:tc>
          <w:tcPr>
            <w:tcW w:type="dxa" w:w="3249"/>
          </w:tcPr>
          <w:p>
            <w:pPr>
              <w:jc w:val="right"/>
            </w:pPr>
            <w:r>
              <w:rPr>
                <w:sz w:val="21"/>
              </w:rPr>
            </w:r>
            <w:r>
              <w:rPr>
                <w:rFonts w:ascii="Times New Roman" w:hAnsi="Times New Roman" w:eastAsia="Times New Roman" w:cs="Times New Roman"/>
                <w:sz w:val="21"/>
              </w:rPr>
              <w:t>−0,53%</w:t>
            </w:r>
          </w:p>
        </w:tc>
        <w:tc>
          <w:tcPr>
            <w:tcW w:type="dxa" w:w="3249"/>
          </w:tcPr>
          <w:p>
            <w:pPr>
              <w:jc w:val="right"/>
            </w:pPr>
            <w:r>
              <w:rPr>
                <w:sz w:val="21"/>
              </w:rPr>
            </w:r>
            <w:r>
              <w:rPr>
                <w:rFonts w:ascii="Times New Roman" w:hAnsi="Times New Roman" w:eastAsia="Times New Roman" w:cs="Times New Roman"/>
                <w:b/>
                <w:sz w:val="21"/>
              </w:rPr>
              <w:t>1,61%</w:t>
            </w:r>
          </w:p>
        </w:tc>
      </w:tr>
    </w:tbl>
    <w:p/>
    <w:p>
      <w:pPr>
        <w:jc w:val="both"/>
      </w:pPr>
      <w:r>
        <w:rPr>
          <w:rFonts w:ascii="Times New Roman" w:hAnsi="Times New Roman" w:eastAsia="Times New Roman" w:cs="Times New Roman"/>
          <w:b/>
        </w:rPr>
        <w:t>Nhánh hệ số nhân không phải thủ phạm.</w:t>
      </w:r>
      <w:r>
        <w:rPr>
          <w:rFonts w:ascii="Times New Roman" w:hAnsi="Times New Roman" w:eastAsia="Times New Roman" w:cs="Times New Roman"/>
        </w:rPr>
        <w:t xml:space="preserve"> Nó sai đều khoảng 1,4–1,6% ở mọi cự ly và trung vị gần như phẳng. Toàn bộ độ dốc theo quãng đường nằm ở nhánh giá cơ bản.</w:t>
      </w:r>
    </w:p>
    <w:p>
      <w:pPr>
        <w:jc w:val="both"/>
      </w:pPr>
      <w:r>
        <w:rPr>
          <w:rFonts w:ascii="Times New Roman" w:hAnsi="Times New Roman" w:eastAsia="Times New Roman" w:cs="Times New Roman"/>
        </w:rPr>
        <w:t xml:space="preserve">Kết luận này khớp với </w:t>
      </w:r>
      <w:r>
        <w:rPr>
          <w:rFonts w:ascii="Times New Roman" w:hAnsi="Times New Roman" w:eastAsia="Times New Roman" w:cs="Times New Roman"/>
          <w:color w:val="0072B2"/>
        </w:rPr>
        <w:t>05_GAM_CHI_TIET</w:t>
      </w:r>
      <w:r>
        <w:rPr>
          <w:rFonts w:ascii="Times New Roman" w:hAnsi="Times New Roman" w:eastAsia="Times New Roman" w:cs="Times New Roman"/>
        </w:rPr>
        <w:t xml:space="preserve"> của tuần 5 — ở đó lợi thế của GAM cũng nằm hoàn toàn ở nhánh giá cơ bản (+2,30 điểm ở </w:t>
      </w:r>
      <w:r>
        <w:rPr>
          <w:rFonts w:ascii="Times New Roman" w:hAnsi="Times New Roman" w:eastAsia="Times New Roman" w:cs="Times New Roman"/>
          <w:color w:val="0072B2"/>
        </w:rPr>
        <w:t>&gt;15 km</w:t>
      </w:r>
      <w:r>
        <w:rPr>
          <w:rFonts w:ascii="Times New Roman" w:hAnsi="Times New Roman" w:eastAsia="Times New Roman" w:cs="Times New Roman"/>
        </w:rPr>
        <w:t>) trong khi nhánh hệ số nhân của GAM kém đều ~0,5 điểm ở mọi nhóm. Hai phân tích đi từ hai hướng khác nhau (sai số tuyệt đối và sai lệch có dấu) nhưng chỉ về cùng một chỗ, nên phương án ghép chỉ trộn nhánh giá cơ bản là đúng chỗ cần trộn.</w:t>
      </w:r>
    </w:p>
    <w:p>
      <w:pPr>
        <w:pBdr>
          <w:bottom w:val="single" w:sz="6" w:color="BFBFBF"/>
        </w:pBdr>
      </w:pPr>
    </w:p>
    <w:p>
      <w:bookmarkStart w:id="33" w:name="m_4_Theo_bien_dong_thi_truong"/>
      <w:pPr>
        <w:pStyle w:val="Heading2"/>
      </w:pPr>
      <w:r>
        <w:rPr>
          <w:rFonts w:ascii="Times New Roman" w:hAnsi="Times New Roman" w:eastAsia="Times New Roman" w:cs="Times New Roman"/>
          <w:color w:val="222222"/>
          <w:sz w:val="29"/>
        </w:rPr>
        <w:t>4. Theo biến động thị trường</w:t>
      </w:r>
      <w:bookmarkEnd w:id="33"/>
    </w:p>
    <w:p>
      <w:pPr>
        <w:jc w:val="both"/>
      </w:pPr>
      <w:r>
        <w:rPr>
          <w:rFonts w:ascii="Times New Roman" w:hAnsi="Times New Roman" w:eastAsia="Times New Roman" w:cs="Times New Roman"/>
        </w:rPr>
        <w:t xml:space="preserve">Model chỉ được nhìn giá đối thủ </w:t>
      </w:r>
      <w:r>
        <w:rPr>
          <w:rFonts w:ascii="Times New Roman" w:hAnsi="Times New Roman" w:eastAsia="Times New Roman" w:cs="Times New Roman"/>
          <w:b/>
        </w:rPr>
        <w:t>trễ 5 phút</w:t>
      </w:r>
      <w:r>
        <w:rPr>
          <w:rFonts w:ascii="Times New Roman" w:hAnsi="Times New Roman" w:eastAsia="Times New Roman" w:cs="Times New Roman"/>
        </w:rPr>
        <w:t>. Câu hỏi: khi giá vừa nhảy, model có đuổi kịp không hay bám lại mức cũ?</w:t>
      </w:r>
    </w:p>
    <w:p>
      <w:pPr>
        <w:jc w:val="both"/>
      </w:pPr>
      <w:r>
        <w:rPr>
          <w:rFonts w:ascii="Times New Roman" w:hAnsi="Times New Roman" w:eastAsia="Times New Roman" w:cs="Times New Roman"/>
        </w:rPr>
        <w:t>Chia theo mức giá đã dịch chuyển kể từ lần quan sát gần nhất: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624"/>
        <w:gridCol w:w="1624"/>
        <w:gridCol w:w="1624"/>
        <w:gridCol w:w="1624"/>
        <w:gridCol w:w="1624"/>
        <w:gridCol w:w="1624"/>
      </w:tblGrid>
      <w:tr>
        <w:tc>
          <w:tcPr>
            <w:tcW w:type="dxa" w:w="1624"/>
          </w:tcPr>
          <w:p>
            <w:pPr>
              <w:jc w:val="left"/>
            </w:pPr>
            <w:r>
              <w:rPr>
                <w:b/>
                <w:sz w:val="21"/>
              </w:rPr>
            </w:r>
            <w:r>
              <w:rPr>
                <w:rFonts w:ascii="Times New Roman" w:hAnsi="Times New Roman" w:eastAsia="Times New Roman" w:cs="Times New Roman"/>
                <w:b/>
                <w:sz w:val="21"/>
              </w:rPr>
              <w:t>Thị trường vừa</w:t>
            </w:r>
          </w:p>
        </w:tc>
        <w:tc>
          <w:tcPr>
            <w:tcW w:type="dxa" w:w="1624"/>
          </w:tcPr>
          <w:p>
            <w:pPr>
              <w:jc w:val="right"/>
            </w:pPr>
            <w:r>
              <w:rPr>
                <w:b/>
                <w:sz w:val="21"/>
              </w:rPr>
            </w:r>
            <w:r>
              <w:rPr>
                <w:rFonts w:ascii="Times New Roman" w:hAnsi="Times New Roman" w:eastAsia="Times New Roman" w:cs="Times New Roman"/>
                <w:b/>
                <w:sz w:val="21"/>
              </w:rPr>
              <w:t>n</w:t>
            </w:r>
          </w:p>
        </w:tc>
        <w:tc>
          <w:tcPr>
            <w:tcW w:type="dxa" w:w="1624"/>
          </w:tcPr>
          <w:p>
            <w:pPr>
              <w:jc w:val="right"/>
            </w:pPr>
            <w:r>
              <w:rPr>
                <w:b/>
                <w:sz w:val="21"/>
              </w:rPr>
            </w:r>
            <w:r>
              <w:rPr>
                <w:rFonts w:ascii="Times New Roman" w:hAnsi="Times New Roman" w:eastAsia="Times New Roman" w:cs="Times New Roman"/>
                <w:b/>
                <w:sz w:val="21"/>
              </w:rPr>
              <w:t>GBM Hybrid</w:t>
            </w:r>
          </w:p>
        </w:tc>
        <w:tc>
          <w:tcPr>
            <w:tcW w:type="dxa" w:w="1624"/>
          </w:tcPr>
          <w:p>
            <w:pPr>
              <w:jc w:val="right"/>
            </w:pPr>
            <w:r>
              <w:rPr>
                <w:b/>
                <w:sz w:val="21"/>
              </w:rPr>
            </w:r>
            <w:r>
              <w:rPr>
                <w:rFonts w:ascii="Times New Roman" w:hAnsi="Times New Roman" w:eastAsia="Times New Roman" w:cs="Times New Roman"/>
                <w:b/>
                <w:sz w:val="21"/>
              </w:rPr>
              <w:t>GAM Hybrid</w:t>
            </w:r>
          </w:p>
        </w:tc>
        <w:tc>
          <w:tcPr>
            <w:tcW w:type="dxa" w:w="1624"/>
          </w:tcPr>
          <w:p>
            <w:pPr>
              <w:jc w:val="right"/>
            </w:pPr>
            <w:r>
              <w:rPr>
                <w:b/>
                <w:sz w:val="21"/>
              </w:rPr>
            </w:r>
            <w:r>
              <w:rPr>
                <w:rFonts w:ascii="Times New Roman" w:hAnsi="Times New Roman" w:eastAsia="Times New Roman" w:cs="Times New Roman"/>
                <w:b/>
                <w:sz w:val="21"/>
              </w:rPr>
              <w:t>Ghép</w:t>
            </w:r>
          </w:p>
        </w:tc>
        <w:tc>
          <w:tcPr>
            <w:tcW w:type="dxa" w:w="1624"/>
          </w:tcPr>
          <w:p>
            <w:pPr>
              <w:jc w:val="right"/>
            </w:pPr>
            <w:r>
              <w:rPr>
                <w:b/>
                <w:sz w:val="21"/>
              </w:rPr>
            </w:r>
            <w:r>
              <w:rPr>
                <w:rFonts w:ascii="Times New Roman" w:hAnsi="Times New Roman" w:eastAsia="Times New Roman" w:cs="Times New Roman"/>
                <w:b/>
                <w:sz w:val="21"/>
              </w:rPr>
              <w:t>Persistence</w:t>
            </w:r>
          </w:p>
        </w:tc>
      </w:tr>
      <w:tr>
        <w:tc>
          <w:tcPr>
            <w:tcW w:type="dxa" w:w="1624"/>
          </w:tcPr>
          <w:p>
            <w:pPr>
              <w:jc w:val="left"/>
            </w:pPr>
            <w:r>
              <w:rPr>
                <w:sz w:val="21"/>
              </w:rPr>
            </w:r>
            <w:r>
              <w:rPr>
                <w:rFonts w:ascii="Times New Roman" w:hAnsi="Times New Roman" w:eastAsia="Times New Roman" w:cs="Times New Roman"/>
                <w:sz w:val="21"/>
              </w:rPr>
              <w:t>giảm &gt;15%</w:t>
            </w:r>
          </w:p>
        </w:tc>
        <w:tc>
          <w:tcPr>
            <w:tcW w:type="dxa" w:w="1624"/>
          </w:tcPr>
          <w:p>
            <w:pPr>
              <w:jc w:val="right"/>
            </w:pPr>
            <w:r>
              <w:rPr>
                <w:sz w:val="21"/>
              </w:rPr>
            </w:r>
            <w:r>
              <w:rPr>
                <w:rFonts w:ascii="Times New Roman" w:hAnsi="Times New Roman" w:eastAsia="Times New Roman" w:cs="Times New Roman"/>
                <w:sz w:val="21"/>
              </w:rPr>
              <w:t>66.098</w:t>
            </w:r>
          </w:p>
        </w:tc>
        <w:tc>
          <w:tcPr>
            <w:tcW w:type="dxa" w:w="1624"/>
          </w:tcPr>
          <w:p>
            <w:pPr>
              <w:jc w:val="right"/>
            </w:pPr>
            <w:r>
              <w:rPr>
                <w:sz w:val="21"/>
              </w:rPr>
            </w:r>
            <w:r>
              <w:rPr>
                <w:rFonts w:ascii="Times New Roman" w:hAnsi="Times New Roman" w:eastAsia="Times New Roman" w:cs="Times New Roman"/>
                <w:b/>
                <w:sz w:val="21"/>
              </w:rPr>
              <w:t>+11,85%</w:t>
            </w:r>
          </w:p>
        </w:tc>
        <w:tc>
          <w:tcPr>
            <w:tcW w:type="dxa" w:w="1624"/>
          </w:tcPr>
          <w:p>
            <w:pPr>
              <w:jc w:val="right"/>
            </w:pPr>
            <w:r>
              <w:rPr>
                <w:sz w:val="21"/>
              </w:rPr>
            </w:r>
            <w:r>
              <w:rPr>
                <w:rFonts w:ascii="Times New Roman" w:hAnsi="Times New Roman" w:eastAsia="Times New Roman" w:cs="Times New Roman"/>
                <w:sz w:val="21"/>
              </w:rPr>
              <w:t>+12,13%</w:t>
            </w:r>
          </w:p>
        </w:tc>
        <w:tc>
          <w:tcPr>
            <w:tcW w:type="dxa" w:w="1624"/>
          </w:tcPr>
          <w:p>
            <w:pPr>
              <w:jc w:val="right"/>
            </w:pPr>
            <w:r>
              <w:rPr>
                <w:sz w:val="21"/>
              </w:rPr>
            </w:r>
            <w:r>
              <w:rPr>
                <w:rFonts w:ascii="Times New Roman" w:hAnsi="Times New Roman" w:eastAsia="Times New Roman" w:cs="Times New Roman"/>
                <w:sz w:val="21"/>
              </w:rPr>
              <w:t>+11,85%</w:t>
            </w:r>
          </w:p>
        </w:tc>
        <w:tc>
          <w:tcPr>
            <w:tcW w:type="dxa" w:w="1624"/>
          </w:tcPr>
          <w:p>
            <w:pPr>
              <w:jc w:val="right"/>
            </w:pPr>
            <w:r>
              <w:rPr>
                <w:sz w:val="21"/>
              </w:rPr>
            </w:r>
            <w:r>
              <w:rPr>
                <w:rFonts w:ascii="Times New Roman" w:hAnsi="Times New Roman" w:eastAsia="Times New Roman" w:cs="Times New Roman"/>
                <w:sz w:val="21"/>
              </w:rPr>
              <w:t>+40,15%</w:t>
            </w:r>
          </w:p>
        </w:tc>
      </w:tr>
      <w:tr>
        <w:tc>
          <w:tcPr>
            <w:tcW w:type="dxa" w:w="1624"/>
          </w:tcPr>
          <w:p>
            <w:pPr>
              <w:jc w:val="left"/>
            </w:pPr>
            <w:r>
              <w:rPr>
                <w:sz w:val="21"/>
              </w:rPr>
            </w:r>
            <w:r>
              <w:rPr>
                <w:rFonts w:ascii="Times New Roman" w:hAnsi="Times New Roman" w:eastAsia="Times New Roman" w:cs="Times New Roman"/>
                <w:sz w:val="21"/>
              </w:rPr>
              <w:t>giảm 5–15%</w:t>
            </w:r>
          </w:p>
        </w:tc>
        <w:tc>
          <w:tcPr>
            <w:tcW w:type="dxa" w:w="1624"/>
          </w:tcPr>
          <w:p>
            <w:pPr>
              <w:jc w:val="right"/>
            </w:pPr>
            <w:r>
              <w:rPr>
                <w:sz w:val="21"/>
              </w:rPr>
            </w:r>
            <w:r>
              <w:rPr>
                <w:rFonts w:ascii="Times New Roman" w:hAnsi="Times New Roman" w:eastAsia="Times New Roman" w:cs="Times New Roman"/>
                <w:sz w:val="21"/>
              </w:rPr>
              <w:t>27.343</w:t>
            </w:r>
          </w:p>
        </w:tc>
        <w:tc>
          <w:tcPr>
            <w:tcW w:type="dxa" w:w="1624"/>
          </w:tcPr>
          <w:p>
            <w:pPr>
              <w:jc w:val="right"/>
            </w:pPr>
            <w:r>
              <w:rPr>
                <w:sz w:val="21"/>
              </w:rPr>
            </w:r>
            <w:r>
              <w:rPr>
                <w:rFonts w:ascii="Times New Roman" w:hAnsi="Times New Roman" w:eastAsia="Times New Roman" w:cs="Times New Roman"/>
                <w:sz w:val="21"/>
              </w:rPr>
              <w:t>+3,53%</w:t>
            </w:r>
          </w:p>
        </w:tc>
        <w:tc>
          <w:tcPr>
            <w:tcW w:type="dxa" w:w="1624"/>
          </w:tcPr>
          <w:p>
            <w:pPr>
              <w:jc w:val="right"/>
            </w:pPr>
            <w:r>
              <w:rPr>
                <w:sz w:val="21"/>
              </w:rPr>
            </w:r>
            <w:r>
              <w:rPr>
                <w:rFonts w:ascii="Times New Roman" w:hAnsi="Times New Roman" w:eastAsia="Times New Roman" w:cs="Times New Roman"/>
                <w:sz w:val="21"/>
              </w:rPr>
              <w:t>+3,38%</w:t>
            </w:r>
          </w:p>
        </w:tc>
        <w:tc>
          <w:tcPr>
            <w:tcW w:type="dxa" w:w="1624"/>
          </w:tcPr>
          <w:p>
            <w:pPr>
              <w:jc w:val="right"/>
            </w:pPr>
            <w:r>
              <w:rPr>
                <w:sz w:val="21"/>
              </w:rPr>
            </w:r>
            <w:r>
              <w:rPr>
                <w:rFonts w:ascii="Times New Roman" w:hAnsi="Times New Roman" w:eastAsia="Times New Roman" w:cs="Times New Roman"/>
                <w:sz w:val="21"/>
              </w:rPr>
              <w:t>+3,50%</w:t>
            </w:r>
          </w:p>
        </w:tc>
        <w:tc>
          <w:tcPr>
            <w:tcW w:type="dxa" w:w="1624"/>
          </w:tcPr>
          <w:p>
            <w:pPr>
              <w:jc w:val="right"/>
            </w:pPr>
            <w:r>
              <w:rPr>
                <w:sz w:val="21"/>
              </w:rPr>
            </w:r>
            <w:r>
              <w:rPr>
                <w:rFonts w:ascii="Times New Roman" w:hAnsi="Times New Roman" w:eastAsia="Times New Roman" w:cs="Times New Roman"/>
                <w:sz w:val="21"/>
              </w:rPr>
              <w:t>+10,98%</w:t>
            </w:r>
          </w:p>
        </w:tc>
      </w:tr>
      <w:tr>
        <w:tc>
          <w:tcPr>
            <w:tcW w:type="dxa" w:w="1624"/>
          </w:tcPr>
          <w:p>
            <w:pPr>
              <w:jc w:val="left"/>
            </w:pPr>
            <w:r>
              <w:rPr>
                <w:sz w:val="21"/>
              </w:rPr>
            </w:r>
            <w:r>
              <w:rPr>
                <w:rFonts w:ascii="Times New Roman" w:hAnsi="Times New Roman" w:eastAsia="Times New Roman" w:cs="Times New Roman"/>
                <w:sz w:val="21"/>
              </w:rPr>
              <w:t>đi ngang ±5%</w:t>
            </w:r>
          </w:p>
        </w:tc>
        <w:tc>
          <w:tcPr>
            <w:tcW w:type="dxa" w:w="1624"/>
          </w:tcPr>
          <w:p>
            <w:pPr>
              <w:jc w:val="right"/>
            </w:pPr>
            <w:r>
              <w:rPr>
                <w:sz w:val="21"/>
              </w:rPr>
            </w:r>
            <w:r>
              <w:rPr>
                <w:rFonts w:ascii="Times New Roman" w:hAnsi="Times New Roman" w:eastAsia="Times New Roman" w:cs="Times New Roman"/>
                <w:sz w:val="21"/>
              </w:rPr>
              <w:t>28.179</w:t>
            </w:r>
          </w:p>
        </w:tc>
        <w:tc>
          <w:tcPr>
            <w:tcW w:type="dxa" w:w="1624"/>
          </w:tcPr>
          <w:p>
            <w:pPr>
              <w:jc w:val="right"/>
            </w:pPr>
            <w:r>
              <w:rPr>
                <w:sz w:val="21"/>
              </w:rPr>
            </w:r>
            <w:r>
              <w:rPr>
                <w:rFonts w:ascii="Times New Roman" w:hAnsi="Times New Roman" w:eastAsia="Times New Roman" w:cs="Times New Roman"/>
                <w:sz w:val="21"/>
              </w:rPr>
              <w:t>+0,45%</w:t>
            </w:r>
          </w:p>
        </w:tc>
        <w:tc>
          <w:tcPr>
            <w:tcW w:type="dxa" w:w="1624"/>
          </w:tcPr>
          <w:p>
            <w:pPr>
              <w:jc w:val="right"/>
            </w:pPr>
            <w:r>
              <w:rPr>
                <w:sz w:val="21"/>
              </w:rPr>
            </w:r>
            <w:r>
              <w:rPr>
                <w:rFonts w:ascii="Times New Roman" w:hAnsi="Times New Roman" w:eastAsia="Times New Roman" w:cs="Times New Roman"/>
                <w:sz w:val="21"/>
              </w:rPr>
              <w:t>−0,59%</w:t>
            </w:r>
          </w:p>
        </w:tc>
        <w:tc>
          <w:tcPr>
            <w:tcW w:type="dxa" w:w="1624"/>
          </w:tcPr>
          <w:p>
            <w:pPr>
              <w:jc w:val="right"/>
            </w:pPr>
            <w:r>
              <w:rPr>
                <w:sz w:val="21"/>
              </w:rPr>
            </w:r>
            <w:r>
              <w:rPr>
                <w:rFonts w:ascii="Times New Roman" w:hAnsi="Times New Roman" w:eastAsia="Times New Roman" w:cs="Times New Roman"/>
                <w:sz w:val="21"/>
              </w:rPr>
              <w:t>+0,44%</w:t>
            </w:r>
          </w:p>
        </w:tc>
        <w:tc>
          <w:tcPr>
            <w:tcW w:type="dxa" w:w="1624"/>
          </w:tcPr>
          <w:p>
            <w:pPr>
              <w:jc w:val="right"/>
            </w:pPr>
            <w:r>
              <w:rPr>
                <w:sz w:val="21"/>
              </w:rPr>
            </w:r>
            <w:r>
              <w:rPr>
                <w:rFonts w:ascii="Times New Roman" w:hAnsi="Times New Roman" w:eastAsia="Times New Roman" w:cs="Times New Roman"/>
                <w:sz w:val="21"/>
              </w:rPr>
              <w:t>0,00%</w:t>
            </w:r>
          </w:p>
        </w:tc>
      </w:tr>
      <w:tr>
        <w:tc>
          <w:tcPr>
            <w:tcW w:type="dxa" w:w="1624"/>
          </w:tcPr>
          <w:p>
            <w:pPr>
              <w:jc w:val="left"/>
            </w:pPr>
            <w:r>
              <w:rPr>
                <w:sz w:val="21"/>
              </w:rPr>
            </w:r>
            <w:r>
              <w:rPr>
                <w:rFonts w:ascii="Times New Roman" w:hAnsi="Times New Roman" w:eastAsia="Times New Roman" w:cs="Times New Roman"/>
                <w:sz w:val="21"/>
              </w:rPr>
              <w:t>tăng 5–15%</w:t>
            </w:r>
          </w:p>
        </w:tc>
        <w:tc>
          <w:tcPr>
            <w:tcW w:type="dxa" w:w="1624"/>
          </w:tcPr>
          <w:p>
            <w:pPr>
              <w:jc w:val="right"/>
            </w:pPr>
            <w:r>
              <w:rPr>
                <w:sz w:val="21"/>
              </w:rPr>
            </w:r>
            <w:r>
              <w:rPr>
                <w:rFonts w:ascii="Times New Roman" w:hAnsi="Times New Roman" w:eastAsia="Times New Roman" w:cs="Times New Roman"/>
                <w:sz w:val="21"/>
              </w:rPr>
              <w:t>22.695</w:t>
            </w:r>
          </w:p>
        </w:tc>
        <w:tc>
          <w:tcPr>
            <w:tcW w:type="dxa" w:w="1624"/>
          </w:tcPr>
          <w:p>
            <w:pPr>
              <w:jc w:val="right"/>
            </w:pPr>
            <w:r>
              <w:rPr>
                <w:sz w:val="21"/>
              </w:rPr>
            </w:r>
            <w:r>
              <w:rPr>
                <w:rFonts w:ascii="Times New Roman" w:hAnsi="Times New Roman" w:eastAsia="Times New Roman" w:cs="Times New Roman"/>
                <w:sz w:val="21"/>
              </w:rPr>
              <w:t>−2,97%</w:t>
            </w:r>
          </w:p>
        </w:tc>
        <w:tc>
          <w:tcPr>
            <w:tcW w:type="dxa" w:w="1624"/>
          </w:tcPr>
          <w:p>
            <w:pPr>
              <w:jc w:val="right"/>
            </w:pPr>
            <w:r>
              <w:rPr>
                <w:sz w:val="21"/>
              </w:rPr>
            </w:r>
            <w:r>
              <w:rPr>
                <w:rFonts w:ascii="Times New Roman" w:hAnsi="Times New Roman" w:eastAsia="Times New Roman" w:cs="Times New Roman"/>
                <w:sz w:val="21"/>
              </w:rPr>
              <w:t>−3,13%</w:t>
            </w:r>
          </w:p>
        </w:tc>
        <w:tc>
          <w:tcPr>
            <w:tcW w:type="dxa" w:w="1624"/>
          </w:tcPr>
          <w:p>
            <w:pPr>
              <w:jc w:val="right"/>
            </w:pPr>
            <w:r>
              <w:rPr>
                <w:sz w:val="21"/>
              </w:rPr>
            </w:r>
            <w:r>
              <w:rPr>
                <w:rFonts w:ascii="Times New Roman" w:hAnsi="Times New Roman" w:eastAsia="Times New Roman" w:cs="Times New Roman"/>
                <w:sz w:val="21"/>
              </w:rPr>
              <w:t>−3,00%</w:t>
            </w:r>
          </w:p>
        </w:tc>
        <w:tc>
          <w:tcPr>
            <w:tcW w:type="dxa" w:w="1624"/>
          </w:tcPr>
          <w:p>
            <w:pPr>
              <w:jc w:val="right"/>
            </w:pPr>
            <w:r>
              <w:rPr>
                <w:sz w:val="21"/>
              </w:rPr>
            </w:r>
            <w:r>
              <w:rPr>
                <w:rFonts w:ascii="Times New Roman" w:hAnsi="Times New Roman" w:eastAsia="Times New Roman" w:cs="Times New Roman"/>
                <w:sz w:val="21"/>
              </w:rPr>
              <w:t>−8,94%</w:t>
            </w:r>
          </w:p>
        </w:tc>
      </w:tr>
      <w:tr>
        <w:tc>
          <w:tcPr>
            <w:tcW w:type="dxa" w:w="1624"/>
          </w:tcPr>
          <w:p>
            <w:pPr>
              <w:jc w:val="left"/>
            </w:pPr>
            <w:r>
              <w:rPr>
                <w:sz w:val="21"/>
              </w:rPr>
            </w:r>
            <w:r>
              <w:rPr>
                <w:rFonts w:ascii="Times New Roman" w:hAnsi="Times New Roman" w:eastAsia="Times New Roman" w:cs="Times New Roman"/>
                <w:sz w:val="21"/>
              </w:rPr>
              <w:t>tăng &gt;15%</w:t>
            </w:r>
          </w:p>
        </w:tc>
        <w:tc>
          <w:tcPr>
            <w:tcW w:type="dxa" w:w="1624"/>
          </w:tcPr>
          <w:p>
            <w:pPr>
              <w:jc w:val="right"/>
            </w:pPr>
            <w:r>
              <w:rPr>
                <w:sz w:val="21"/>
              </w:rPr>
            </w:r>
            <w:r>
              <w:rPr>
                <w:rFonts w:ascii="Times New Roman" w:hAnsi="Times New Roman" w:eastAsia="Times New Roman" w:cs="Times New Roman"/>
                <w:sz w:val="21"/>
              </w:rPr>
              <w:t>71.775</w:t>
            </w:r>
          </w:p>
        </w:tc>
        <w:tc>
          <w:tcPr>
            <w:tcW w:type="dxa" w:w="1624"/>
          </w:tcPr>
          <w:p>
            <w:pPr>
              <w:jc w:val="right"/>
            </w:pPr>
            <w:r>
              <w:rPr>
                <w:sz w:val="21"/>
              </w:rPr>
            </w:r>
            <w:r>
              <w:rPr>
                <w:rFonts w:ascii="Times New Roman" w:hAnsi="Times New Roman" w:eastAsia="Times New Roman" w:cs="Times New Roman"/>
                <w:b/>
                <w:sz w:val="21"/>
              </w:rPr>
              <w:t>−10,59%</w:t>
            </w:r>
          </w:p>
        </w:tc>
        <w:tc>
          <w:tcPr>
            <w:tcW w:type="dxa" w:w="1624"/>
          </w:tcPr>
          <w:p>
            <w:pPr>
              <w:jc w:val="right"/>
            </w:pPr>
            <w:r>
              <w:rPr>
                <w:sz w:val="21"/>
              </w:rPr>
            </w:r>
            <w:r>
              <w:rPr>
                <w:rFonts w:ascii="Times New Roman" w:hAnsi="Times New Roman" w:eastAsia="Times New Roman" w:cs="Times New Roman"/>
                <w:sz w:val="21"/>
              </w:rPr>
              <w:t>−10,67%</w:t>
            </w:r>
          </w:p>
        </w:tc>
        <w:tc>
          <w:tcPr>
            <w:tcW w:type="dxa" w:w="1624"/>
          </w:tcPr>
          <w:p>
            <w:pPr>
              <w:jc w:val="right"/>
            </w:pPr>
            <w:r>
              <w:rPr>
                <w:sz w:val="21"/>
              </w:rPr>
            </w:r>
            <w:r>
              <w:rPr>
                <w:rFonts w:ascii="Times New Roman" w:hAnsi="Times New Roman" w:eastAsia="Times New Roman" w:cs="Times New Roman"/>
                <w:sz w:val="21"/>
              </w:rPr>
              <w:t>−10,55%</w:t>
            </w:r>
          </w:p>
        </w:tc>
        <w:tc>
          <w:tcPr>
            <w:tcW w:type="dxa" w:w="1624"/>
          </w:tcPr>
          <w:p>
            <w:pPr>
              <w:jc w:val="right"/>
            </w:pPr>
            <w:r>
              <w:rPr>
                <w:sz w:val="21"/>
              </w:rPr>
            </w:r>
            <w:r>
              <w:rPr>
                <w:rFonts w:ascii="Times New Roman" w:hAnsi="Times New Roman" w:eastAsia="Times New Roman" w:cs="Times New Roman"/>
                <w:sz w:val="21"/>
              </w:rPr>
              <w:t>−27,46%</w:t>
            </w:r>
          </w:p>
        </w:tc>
      </w:tr>
    </w:tbl>
    <w:p/>
    <w:p>
      <w:pPr>
        <w:jc w:val="center"/>
      </w:pPr>
      <w:r>
        <w:drawing>
          <wp:inline xmlns:a="http://schemas.openxmlformats.org/drawingml/2006/main" xmlns:pic="http://schemas.openxmlformats.org/drawingml/2006/picture">
            <wp:extent cx="5940000" cy="1909804"/>
            <wp:docPr id="19" name="Picture 19"/>
            <wp:cNvGraphicFramePr>
              <a:graphicFrameLocks noChangeAspect="1"/>
            </wp:cNvGraphicFramePr>
            <a:graphic>
              <a:graphicData uri="http://schemas.openxmlformats.org/drawingml/2006/picture">
                <pic:pic>
                  <pic:nvPicPr>
                    <pic:cNvPr id="0" name="XH5_theo_bien_dong.png"/>
                    <pic:cNvPicPr/>
                  </pic:nvPicPr>
                  <pic:blipFill>
                    <a:blip r:embed="rId27"/>
                    <a:stretch>
                      <a:fillRect/>
                    </a:stretch>
                  </pic:blipFill>
                  <pic:spPr>
                    <a:xfrm>
                      <a:off x="0" y="0"/>
                      <a:ext cx="5940000" cy="1909804"/>
                    </a:xfrm>
                    <a:prstGeom prst="rect"/>
                  </pic:spPr>
                </pic:pic>
              </a:graphicData>
            </a:graphic>
          </wp:inline>
        </w:drawing>
      </w:r>
    </w:p>
    <w:p>
      <w:pPr>
        <w:spacing w:after="240"/>
        <w:jc w:val="center"/>
      </w:pPr>
      <w:r>
        <w:rPr>
          <w:rFonts w:ascii="Times New Roman" w:hAnsi="Times New Roman" w:eastAsia="Times New Roman" w:cs="Times New Roman"/>
          <w:i/>
          <w:color w:val="666666"/>
          <w:sz w:val="18"/>
        </w:rPr>
        <w:t>Sai lệch có dấu theo mức biến động giá. Độ dốc âm nghĩa là model chạy sau thị trường.</w:t>
      </w:r>
    </w:p>
    <w:p>
      <w:pPr>
        <w:jc w:val="both"/>
      </w:pPr>
      <w:r>
        <w:rPr>
          <w:rFonts w:ascii="Times New Roman" w:hAnsi="Times New Roman" w:eastAsia="Times New Roman" w:cs="Times New Roman"/>
        </w:rPr>
        <w:t>Tương quan giữa mức dịch chuyển giá và sai lệch có dấu: GBM −0,492 · GAM −0,492 · Ghép −0,490 · Persistence −0,847.</w:t>
      </w:r>
    </w:p>
    <w:p>
      <w:pPr>
        <w:jc w:val="both"/>
      </w:pPr>
      <w:r>
        <w:rPr>
          <w:rFonts w:ascii="Times New Roman" w:hAnsi="Times New Roman" w:eastAsia="Times New Roman" w:cs="Times New Roman"/>
        </w:rPr>
        <w:t xml:space="preserve">Giá vừa giảm mạnh thì model đoán cao, giá vừa tăng mạnh thì model đoán thấp — nó </w:t>
      </w:r>
      <w:r>
        <w:rPr>
          <w:rFonts w:ascii="Times New Roman" w:hAnsi="Times New Roman" w:eastAsia="Times New Roman" w:cs="Times New Roman"/>
          <w:b/>
        </w:rPr>
        <w:t>chạy sau thị trường</w:t>
      </w:r>
      <w:r>
        <w:rPr>
          <w:rFonts w:ascii="Times New Roman" w:hAnsi="Times New Roman" w:eastAsia="Times New Roman" w:cs="Times New Roman"/>
        </w:rPr>
        <w:t>. Đây là hệ quả trực tiếp của việc chỉ được nhìn giá trễ 5 phút, không phải lỗi thuật toán: cả ba model đều có cùng một con số −0,49, và đổi thuật toán không đụng được tới nó.</w:t>
      </w:r>
    </w:p>
    <w:p>
      <w:pPr>
        <w:jc w:val="both"/>
      </w:pPr>
      <w:r>
        <w:rPr>
          <w:rFonts w:ascii="Times New Roman" w:hAnsi="Times New Roman" w:eastAsia="Times New Roman" w:cs="Times New Roman"/>
        </w:rPr>
        <w:t xml:space="preserve">Điểm đáng chú ý là model đã hấp thụ được khoảng </w:t>
      </w:r>
      <w:r>
        <w:rPr>
          <w:rFonts w:ascii="Times New Roman" w:hAnsi="Times New Roman" w:eastAsia="Times New Roman" w:cs="Times New Roman"/>
          <w:b/>
        </w:rPr>
        <w:t>43%</w:t>
      </w:r>
      <w:r>
        <w:rPr>
          <w:rFonts w:ascii="Times New Roman" w:hAnsi="Times New Roman" w:eastAsia="Times New Roman" w:cs="Times New Roman"/>
        </w:rPr>
        <w:t xml:space="preserve"> độ trễ đó: persistence lệch −27,46% ở nhóm giá tăng mạnh, model còn −10,59%. Phần còn lại không sửa được bằng model — muốn giảm tiếp thì phải rút ngắn độ trễ dữ liệu.</w:t>
      </w:r>
    </w:p>
    <w:p>
      <w:pPr>
        <w:pBdr>
          <w:bottom w:val="single" w:sz="6" w:color="BFBFBF"/>
        </w:pBdr>
      </w:pPr>
    </w:p>
    <w:p>
      <w:bookmarkStart w:id="34" w:name="m_5_Hieu_chuan_model_bao_X_thi_thuc_te_b"/>
      <w:pPr>
        <w:pStyle w:val="Heading2"/>
      </w:pPr>
      <w:r>
        <w:rPr>
          <w:rFonts w:ascii="Times New Roman" w:hAnsi="Times New Roman" w:eastAsia="Times New Roman" w:cs="Times New Roman"/>
          <w:color w:val="222222"/>
          <w:sz w:val="29"/>
        </w:rPr>
        <w:t>5. Hiệu chuẩn — model báo X thì thực tế bao nhiêu</w:t>
      </w:r>
      <w:bookmarkEnd w:id="34"/>
    </w:p>
    <w:p>
      <w:pPr>
        <w:jc w:val="both"/>
      </w:pPr>
      <w:r>
        <w:rPr>
          <w:rFonts w:ascii="Times New Roman" w:hAnsi="Times New Roman" w:eastAsia="Times New Roman" w:cs="Times New Roman"/>
        </w:rPr>
        <w:t>Đây là góc nhìn dùng được lúc vận hành, vì khi đó chỉ biết giá model báo chứ chưa biết giá thật.</w:t>
      </w:r>
    </w:p>
    <w:p>
      <w:pPr>
        <w:jc w:val="center"/>
      </w:pPr>
      <w:r>
        <w:drawing>
          <wp:inline xmlns:a="http://schemas.openxmlformats.org/drawingml/2006/main" xmlns:pic="http://schemas.openxmlformats.org/drawingml/2006/picture">
            <wp:extent cx="5940000" cy="1895107"/>
            <wp:docPr id="20" name="Picture 20"/>
            <wp:cNvGraphicFramePr>
              <a:graphicFrameLocks noChangeAspect="1"/>
            </wp:cNvGraphicFramePr>
            <a:graphic>
              <a:graphicData uri="http://schemas.openxmlformats.org/drawingml/2006/picture">
                <pic:pic>
                  <pic:nvPicPr>
                    <pic:cNvPr id="0" name="XH6_hieu_chuan.png"/>
                    <pic:cNvPicPr/>
                  </pic:nvPicPr>
                  <pic:blipFill>
                    <a:blip r:embed="rId28"/>
                    <a:stretch>
                      <a:fillRect/>
                    </a:stretch>
                  </pic:blipFill>
                  <pic:spPr>
                    <a:xfrm>
                      <a:off x="0" y="0"/>
                      <a:ext cx="5940000" cy="1895107"/>
                    </a:xfrm>
                    <a:prstGeom prst="rect"/>
                  </pic:spPr>
                </pic:pic>
              </a:graphicData>
            </a:graphic>
          </wp:inline>
        </w:drawing>
      </w:r>
    </w:p>
    <w:p>
      <w:pPr>
        <w:spacing w:after="240"/>
        <w:jc w:val="center"/>
      </w:pPr>
      <w:r>
        <w:rPr>
          <w:rFonts w:ascii="Times New Roman" w:hAnsi="Times New Roman" w:eastAsia="Times New Roman" w:cs="Times New Roman"/>
          <w:i/>
          <w:color w:val="666666"/>
          <w:sz w:val="18"/>
        </w:rPr>
        <w:t>Trái: giá thật trung bình theo từng nhóm hai chục phân vị của giá model báo. Đường chéo là hiệu chuẩn hoàn hảo.</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right"/>
            </w:pPr>
            <w:r>
              <w:rPr>
                <w:b/>
                <w:sz w:val="21"/>
              </w:rPr>
            </w:r>
            <w:r>
              <w:rPr>
                <w:rFonts w:ascii="Times New Roman" w:hAnsi="Times New Roman" w:eastAsia="Times New Roman" w:cs="Times New Roman"/>
                <w:b/>
                <w:sz w:val="21"/>
              </w:rPr>
              <w:t>GBM báo ~</w:t>
            </w:r>
          </w:p>
        </w:tc>
        <w:tc>
          <w:tcPr>
            <w:tcW w:type="dxa" w:w="2436"/>
          </w:tcPr>
          <w:p>
            <w:pPr>
              <w:jc w:val="right"/>
            </w:pPr>
            <w:r>
              <w:rPr>
                <w:b/>
                <w:sz w:val="21"/>
              </w:rPr>
            </w:r>
            <w:r>
              <w:rPr>
                <w:rFonts w:ascii="Times New Roman" w:hAnsi="Times New Roman" w:eastAsia="Times New Roman" w:cs="Times New Roman"/>
                <w:b/>
                <w:sz w:val="21"/>
              </w:rPr>
              <w:t>n</w:t>
            </w:r>
          </w:p>
        </w:tc>
        <w:tc>
          <w:tcPr>
            <w:tcW w:type="dxa" w:w="2436"/>
          </w:tcPr>
          <w:p>
            <w:pPr>
              <w:jc w:val="right"/>
            </w:pPr>
            <w:r>
              <w:rPr>
                <w:b/>
                <w:sz w:val="21"/>
              </w:rPr>
            </w:r>
            <w:r>
              <w:rPr>
                <w:rFonts w:ascii="Times New Roman" w:hAnsi="Times New Roman" w:eastAsia="Times New Roman" w:cs="Times New Roman"/>
                <w:b/>
                <w:sz w:val="21"/>
              </w:rPr>
              <w:t>Giá thật TB</w:t>
            </w:r>
          </w:p>
        </w:tc>
        <w:tc>
          <w:tcPr>
            <w:tcW w:type="dxa" w:w="2436"/>
          </w:tcPr>
          <w:p>
            <w:pPr>
              <w:jc w:val="right"/>
            </w:pPr>
            <w:r>
              <w:rPr>
                <w:b/>
                <w:sz w:val="21"/>
              </w:rPr>
            </w:r>
            <w:r>
              <w:rPr>
                <w:rFonts w:ascii="Times New Roman" w:hAnsi="Times New Roman" w:eastAsia="Times New Roman" w:cs="Times New Roman"/>
                <w:b/>
                <w:sz w:val="21"/>
              </w:rPr>
              <w:t>Lệch</w:t>
            </w:r>
          </w:p>
        </w:tc>
      </w:tr>
      <w:tr>
        <w:tc>
          <w:tcPr>
            <w:tcW w:type="dxa" w:w="2436"/>
          </w:tcPr>
          <w:p>
            <w:pPr>
              <w:jc w:val="right"/>
            </w:pPr>
            <w:r>
              <w:rPr>
                <w:sz w:val="21"/>
              </w:rPr>
            </w:r>
            <w:r>
              <w:rPr>
                <w:rFonts w:ascii="Times New Roman" w:hAnsi="Times New Roman" w:eastAsia="Times New Roman" w:cs="Times New Roman"/>
                <w:sz w:val="21"/>
              </w:rPr>
              <w:t>54k</w:t>
            </w:r>
          </w:p>
        </w:tc>
        <w:tc>
          <w:tcPr>
            <w:tcW w:type="dxa" w:w="2436"/>
          </w:tcPr>
          <w:p>
            <w:pPr>
              <w:jc w:val="right"/>
            </w:pPr>
            <w:r>
              <w:rPr>
                <w:sz w:val="21"/>
              </w:rPr>
            </w:r>
            <w:r>
              <w:rPr>
                <w:rFonts w:ascii="Times New Roman" w:hAnsi="Times New Roman" w:eastAsia="Times New Roman" w:cs="Times New Roman"/>
                <w:sz w:val="21"/>
              </w:rPr>
              <w:t>10.805</w:t>
            </w:r>
          </w:p>
        </w:tc>
        <w:tc>
          <w:tcPr>
            <w:tcW w:type="dxa" w:w="2436"/>
          </w:tcPr>
          <w:p>
            <w:pPr>
              <w:jc w:val="right"/>
            </w:pPr>
            <w:r>
              <w:rPr>
                <w:sz w:val="21"/>
              </w:rPr>
            </w:r>
            <w:r>
              <w:rPr>
                <w:rFonts w:ascii="Times New Roman" w:hAnsi="Times New Roman" w:eastAsia="Times New Roman" w:cs="Times New Roman"/>
                <w:sz w:val="21"/>
              </w:rPr>
              <w:t>55k</w:t>
            </w:r>
          </w:p>
        </w:tc>
        <w:tc>
          <w:tcPr>
            <w:tcW w:type="dxa" w:w="2436"/>
          </w:tcPr>
          <w:p>
            <w:pPr>
              <w:jc w:val="right"/>
            </w:pPr>
            <w:r>
              <w:rPr>
                <w:sz w:val="21"/>
              </w:rPr>
            </w:r>
            <w:r>
              <w:rPr>
                <w:rFonts w:ascii="Times New Roman" w:hAnsi="Times New Roman" w:eastAsia="Times New Roman" w:cs="Times New Roman"/>
                <w:sz w:val="21"/>
              </w:rPr>
              <w:t>−1,02%</w:t>
            </w:r>
          </w:p>
        </w:tc>
      </w:tr>
      <w:tr>
        <w:tc>
          <w:tcPr>
            <w:tcW w:type="dxa" w:w="2436"/>
          </w:tcPr>
          <w:p>
            <w:pPr>
              <w:jc w:val="right"/>
            </w:pPr>
            <w:r>
              <w:rPr>
                <w:sz w:val="21"/>
              </w:rPr>
            </w:r>
            <w:r>
              <w:rPr>
                <w:rFonts w:ascii="Times New Roman" w:hAnsi="Times New Roman" w:eastAsia="Times New Roman" w:cs="Times New Roman"/>
                <w:sz w:val="21"/>
              </w:rPr>
              <w:t>91k</w:t>
            </w:r>
          </w:p>
        </w:tc>
        <w:tc>
          <w:tcPr>
            <w:tcW w:type="dxa" w:w="2436"/>
          </w:tcPr>
          <w:p>
            <w:pPr>
              <w:jc w:val="right"/>
            </w:pPr>
            <w:r>
              <w:rPr>
                <w:sz w:val="21"/>
              </w:rPr>
            </w:r>
            <w:r>
              <w:rPr>
                <w:rFonts w:ascii="Times New Roman" w:hAnsi="Times New Roman" w:eastAsia="Times New Roman" w:cs="Times New Roman"/>
                <w:sz w:val="21"/>
              </w:rPr>
              <w:t>10.805</w:t>
            </w:r>
          </w:p>
        </w:tc>
        <w:tc>
          <w:tcPr>
            <w:tcW w:type="dxa" w:w="2436"/>
          </w:tcPr>
          <w:p>
            <w:pPr>
              <w:jc w:val="right"/>
            </w:pPr>
            <w:r>
              <w:rPr>
                <w:sz w:val="21"/>
              </w:rPr>
            </w:r>
            <w:r>
              <w:rPr>
                <w:rFonts w:ascii="Times New Roman" w:hAnsi="Times New Roman" w:eastAsia="Times New Roman" w:cs="Times New Roman"/>
                <w:sz w:val="21"/>
              </w:rPr>
              <w:t>93k</w:t>
            </w:r>
          </w:p>
        </w:tc>
        <w:tc>
          <w:tcPr>
            <w:tcW w:type="dxa" w:w="2436"/>
          </w:tcPr>
          <w:p>
            <w:pPr>
              <w:jc w:val="right"/>
            </w:pPr>
            <w:r>
              <w:rPr>
                <w:sz w:val="21"/>
              </w:rPr>
            </w:r>
            <w:r>
              <w:rPr>
                <w:rFonts w:ascii="Times New Roman" w:hAnsi="Times New Roman" w:eastAsia="Times New Roman" w:cs="Times New Roman"/>
                <w:sz w:val="21"/>
              </w:rPr>
              <w:t>−1,68%</w:t>
            </w:r>
          </w:p>
        </w:tc>
      </w:tr>
      <w:tr>
        <w:tc>
          <w:tcPr>
            <w:tcW w:type="dxa" w:w="2436"/>
          </w:tcPr>
          <w:p>
            <w:pPr>
              <w:jc w:val="right"/>
            </w:pPr>
            <w:r>
              <w:rPr>
                <w:sz w:val="21"/>
              </w:rPr>
            </w:r>
            <w:r>
              <w:rPr>
                <w:rFonts w:ascii="Times New Roman" w:hAnsi="Times New Roman" w:eastAsia="Times New Roman" w:cs="Times New Roman"/>
                <w:sz w:val="21"/>
              </w:rPr>
              <w:t>113k</w:t>
            </w:r>
          </w:p>
        </w:tc>
        <w:tc>
          <w:tcPr>
            <w:tcW w:type="dxa" w:w="2436"/>
          </w:tcPr>
          <w:p>
            <w:pPr>
              <w:jc w:val="right"/>
            </w:pPr>
            <w:r>
              <w:rPr>
                <w:sz w:val="21"/>
              </w:rPr>
            </w:r>
            <w:r>
              <w:rPr>
                <w:rFonts w:ascii="Times New Roman" w:hAnsi="Times New Roman" w:eastAsia="Times New Roman" w:cs="Times New Roman"/>
                <w:sz w:val="21"/>
              </w:rPr>
              <w:t>10.804</w:t>
            </w:r>
          </w:p>
        </w:tc>
        <w:tc>
          <w:tcPr>
            <w:tcW w:type="dxa" w:w="2436"/>
          </w:tcPr>
          <w:p>
            <w:pPr>
              <w:jc w:val="right"/>
            </w:pPr>
            <w:r>
              <w:rPr>
                <w:sz w:val="21"/>
              </w:rPr>
            </w:r>
            <w:r>
              <w:rPr>
                <w:rFonts w:ascii="Times New Roman" w:hAnsi="Times New Roman" w:eastAsia="Times New Roman" w:cs="Times New Roman"/>
                <w:sz w:val="21"/>
              </w:rPr>
              <w:t>115k</w:t>
            </w:r>
          </w:p>
        </w:tc>
        <w:tc>
          <w:tcPr>
            <w:tcW w:type="dxa" w:w="2436"/>
          </w:tcPr>
          <w:p>
            <w:pPr>
              <w:jc w:val="right"/>
            </w:pPr>
            <w:r>
              <w:rPr>
                <w:sz w:val="21"/>
              </w:rPr>
            </w:r>
            <w:r>
              <w:rPr>
                <w:rFonts w:ascii="Times New Roman" w:hAnsi="Times New Roman" w:eastAsia="Times New Roman" w:cs="Times New Roman"/>
                <w:sz w:val="21"/>
              </w:rPr>
              <w:t>−1,90%</w:t>
            </w:r>
          </w:p>
        </w:tc>
      </w:tr>
      <w:tr>
        <w:tc>
          <w:tcPr>
            <w:tcW w:type="dxa" w:w="2436"/>
          </w:tcPr>
          <w:p>
            <w:pPr>
              <w:jc w:val="right"/>
            </w:pPr>
            <w:r>
              <w:rPr>
                <w:sz w:val="21"/>
              </w:rPr>
            </w:r>
            <w:r>
              <w:rPr>
                <w:rFonts w:ascii="Times New Roman" w:hAnsi="Times New Roman" w:eastAsia="Times New Roman" w:cs="Times New Roman"/>
                <w:sz w:val="21"/>
              </w:rPr>
              <w:t>140k</w:t>
            </w:r>
          </w:p>
        </w:tc>
        <w:tc>
          <w:tcPr>
            <w:tcW w:type="dxa" w:w="2436"/>
          </w:tcPr>
          <w:p>
            <w:pPr>
              <w:jc w:val="right"/>
            </w:pPr>
            <w:r>
              <w:rPr>
                <w:sz w:val="21"/>
              </w:rPr>
            </w:r>
            <w:r>
              <w:rPr>
                <w:rFonts w:ascii="Times New Roman" w:hAnsi="Times New Roman" w:eastAsia="Times New Roman" w:cs="Times New Roman"/>
                <w:sz w:val="21"/>
              </w:rPr>
              <w:t>10.804</w:t>
            </w:r>
          </w:p>
        </w:tc>
        <w:tc>
          <w:tcPr>
            <w:tcW w:type="dxa" w:w="2436"/>
          </w:tcPr>
          <w:p>
            <w:pPr>
              <w:jc w:val="right"/>
            </w:pPr>
            <w:r>
              <w:rPr>
                <w:sz w:val="21"/>
              </w:rPr>
            </w:r>
            <w:r>
              <w:rPr>
                <w:rFonts w:ascii="Times New Roman" w:hAnsi="Times New Roman" w:eastAsia="Times New Roman" w:cs="Times New Roman"/>
                <w:sz w:val="21"/>
              </w:rPr>
              <w:t>143k</w:t>
            </w:r>
          </w:p>
        </w:tc>
        <w:tc>
          <w:tcPr>
            <w:tcW w:type="dxa" w:w="2436"/>
          </w:tcPr>
          <w:p>
            <w:pPr>
              <w:jc w:val="right"/>
            </w:pPr>
            <w:r>
              <w:rPr>
                <w:sz w:val="21"/>
              </w:rPr>
            </w:r>
            <w:r>
              <w:rPr>
                <w:rFonts w:ascii="Times New Roman" w:hAnsi="Times New Roman" w:eastAsia="Times New Roman" w:cs="Times New Roman"/>
                <w:sz w:val="21"/>
              </w:rPr>
              <w:t>−1,62%</w:t>
            </w:r>
          </w:p>
        </w:tc>
      </w:tr>
      <w:tr>
        <w:tc>
          <w:tcPr>
            <w:tcW w:type="dxa" w:w="2436"/>
          </w:tcPr>
          <w:p>
            <w:pPr>
              <w:jc w:val="right"/>
            </w:pPr>
            <w:r>
              <w:rPr>
                <w:sz w:val="21"/>
              </w:rPr>
            </w:r>
            <w:r>
              <w:rPr>
                <w:rFonts w:ascii="Times New Roman" w:hAnsi="Times New Roman" w:eastAsia="Times New Roman" w:cs="Times New Roman"/>
                <w:sz w:val="21"/>
              </w:rPr>
              <w:t>181k</w:t>
            </w:r>
          </w:p>
        </w:tc>
        <w:tc>
          <w:tcPr>
            <w:tcW w:type="dxa" w:w="2436"/>
          </w:tcPr>
          <w:p>
            <w:pPr>
              <w:jc w:val="right"/>
            </w:pPr>
            <w:r>
              <w:rPr>
                <w:sz w:val="21"/>
              </w:rPr>
            </w:r>
            <w:r>
              <w:rPr>
                <w:rFonts w:ascii="Times New Roman" w:hAnsi="Times New Roman" w:eastAsia="Times New Roman" w:cs="Times New Roman"/>
                <w:sz w:val="21"/>
              </w:rPr>
              <w:t>10.804</w:t>
            </w:r>
          </w:p>
        </w:tc>
        <w:tc>
          <w:tcPr>
            <w:tcW w:type="dxa" w:w="2436"/>
          </w:tcPr>
          <w:p>
            <w:pPr>
              <w:jc w:val="right"/>
            </w:pPr>
            <w:r>
              <w:rPr>
                <w:sz w:val="21"/>
              </w:rPr>
            </w:r>
            <w:r>
              <w:rPr>
                <w:rFonts w:ascii="Times New Roman" w:hAnsi="Times New Roman" w:eastAsia="Times New Roman" w:cs="Times New Roman"/>
                <w:sz w:val="21"/>
              </w:rPr>
              <w:t>184k</w:t>
            </w:r>
          </w:p>
        </w:tc>
        <w:tc>
          <w:tcPr>
            <w:tcW w:type="dxa" w:w="2436"/>
          </w:tcPr>
          <w:p>
            <w:pPr>
              <w:jc w:val="right"/>
            </w:pPr>
            <w:r>
              <w:rPr>
                <w:sz w:val="21"/>
              </w:rPr>
            </w:r>
            <w:r>
              <w:rPr>
                <w:rFonts w:ascii="Times New Roman" w:hAnsi="Times New Roman" w:eastAsia="Times New Roman" w:cs="Times New Roman"/>
                <w:sz w:val="21"/>
              </w:rPr>
              <w:t>−1,89%</w:t>
            </w:r>
          </w:p>
        </w:tc>
      </w:tr>
      <w:tr>
        <w:tc>
          <w:tcPr>
            <w:tcW w:type="dxa" w:w="2436"/>
          </w:tcPr>
          <w:p>
            <w:pPr>
              <w:jc w:val="right"/>
            </w:pPr>
            <w:r>
              <w:rPr>
                <w:sz w:val="21"/>
              </w:rPr>
            </w:r>
            <w:r>
              <w:rPr>
                <w:rFonts w:ascii="Times New Roman" w:hAnsi="Times New Roman" w:eastAsia="Times New Roman" w:cs="Times New Roman"/>
                <w:sz w:val="21"/>
              </w:rPr>
              <w:t>219k</w:t>
            </w:r>
          </w:p>
        </w:tc>
        <w:tc>
          <w:tcPr>
            <w:tcW w:type="dxa" w:w="2436"/>
          </w:tcPr>
          <w:p>
            <w:pPr>
              <w:jc w:val="right"/>
            </w:pPr>
            <w:r>
              <w:rPr>
                <w:sz w:val="21"/>
              </w:rPr>
            </w:r>
            <w:r>
              <w:rPr>
                <w:rFonts w:ascii="Times New Roman" w:hAnsi="Times New Roman" w:eastAsia="Times New Roman" w:cs="Times New Roman"/>
                <w:sz w:val="21"/>
              </w:rPr>
              <w:t>10.805</w:t>
            </w:r>
          </w:p>
        </w:tc>
        <w:tc>
          <w:tcPr>
            <w:tcW w:type="dxa" w:w="2436"/>
          </w:tcPr>
          <w:p>
            <w:pPr>
              <w:jc w:val="right"/>
            </w:pPr>
            <w:r>
              <w:rPr>
                <w:sz w:val="21"/>
              </w:rPr>
            </w:r>
            <w:r>
              <w:rPr>
                <w:rFonts w:ascii="Times New Roman" w:hAnsi="Times New Roman" w:eastAsia="Times New Roman" w:cs="Times New Roman"/>
                <w:sz w:val="21"/>
              </w:rPr>
              <w:t>224k</w:t>
            </w:r>
          </w:p>
        </w:tc>
        <w:tc>
          <w:tcPr>
            <w:tcW w:type="dxa" w:w="2436"/>
          </w:tcPr>
          <w:p>
            <w:pPr>
              <w:jc w:val="right"/>
            </w:pPr>
            <w:r>
              <w:rPr>
                <w:sz w:val="21"/>
              </w:rPr>
            </w:r>
            <w:r>
              <w:rPr>
                <w:rFonts w:ascii="Times New Roman" w:hAnsi="Times New Roman" w:eastAsia="Times New Roman" w:cs="Times New Roman"/>
                <w:sz w:val="21"/>
              </w:rPr>
              <w:t>−2,30%</w:t>
            </w:r>
          </w:p>
        </w:tc>
      </w:tr>
    </w:tbl>
    <w:p/>
    <w:p>
      <w:pPr>
        <w:jc w:val="both"/>
      </w:pPr>
      <w:r>
        <w:rPr>
          <w:rFonts w:ascii="Times New Roman" w:hAnsi="Times New Roman" w:eastAsia="Times New Roman" w:cs="Times New Roman"/>
        </w:rPr>
        <w:t>Model hiệu chuẩn tốt: lệch đều trong khoảng −1,0% đến −2,3% trên toàn dải giá, không có đoạn nào vỡ. Mức hụt nhẹ và ổn định này là do đuôi phải của phân phối giá — trung bình có điều kiện luôn cao hơn một chút so với mức model báo.</w:t>
      </w:r>
    </w:p>
    <w:p>
      <w:pPr>
        <w:jc w:val="both"/>
      </w:pPr>
      <w:r>
        <w:rPr>
          <w:rFonts w:ascii="Times New Roman" w:hAnsi="Times New Roman" w:eastAsia="Times New Roman" w:cs="Times New Roman"/>
        </w:rPr>
        <w:t xml:space="preserve">Đọc theo hướng vận hành: </w:t>
      </w:r>
      <w:r>
        <w:rPr>
          <w:rFonts w:ascii="Times New Roman" w:hAnsi="Times New Roman" w:eastAsia="Times New Roman" w:cs="Times New Roman"/>
          <w:b/>
        </w:rPr>
        <w:t>khi model báo X, kỳ vọng giá đối thủ thật là khoảng X + 1,5% đến X + 2,3%</w:t>
      </w:r>
      <w:r>
        <w:rPr>
          <w:rFonts w:ascii="Times New Roman" w:hAnsi="Times New Roman" w:eastAsia="Times New Roman" w:cs="Times New Roman"/>
        </w:rPr>
        <w:t>, và mức bù tăng nhẹ theo giá.</w:t>
      </w:r>
    </w:p>
    <w:p>
      <w:pPr>
        <w:pBdr>
          <w:bottom w:val="single" w:sz="6" w:color="BFBFBF"/>
        </w:pBdr>
      </w:pPr>
    </w:p>
    <w:p>
      <w:bookmarkStart w:id="35" w:name="m_6_Bang_tinh_huong"/>
      <w:pPr>
        <w:pStyle w:val="Heading2"/>
      </w:pPr>
      <w:r>
        <w:rPr>
          <w:rFonts w:ascii="Times New Roman" w:hAnsi="Times New Roman" w:eastAsia="Times New Roman" w:cs="Times New Roman"/>
          <w:color w:val="222222"/>
          <w:sz w:val="29"/>
        </w:rPr>
        <w:t>6. Bảng tình huống</w:t>
      </w:r>
      <w:bookmarkEnd w:id="35"/>
    </w:p>
    <w:p>
      <w:pPr>
        <w:jc w:val="both"/>
      </w:pPr>
      <w:r>
        <w:rPr>
          <w:rFonts w:ascii="Times New Roman" w:hAnsi="Times New Roman" w:eastAsia="Times New Roman" w:cs="Times New Roman"/>
        </w:rPr>
        <w:t>Gom hai chiều đã phân tích vào một bảng, dùng làm bảng tra khi vận hành.</w:t>
      </w:r>
    </w:p>
    <w:p>
      <w:pPr>
        <w:jc w:val="center"/>
      </w:pPr>
      <w:r>
        <w:drawing>
          <wp:inline xmlns:a="http://schemas.openxmlformats.org/drawingml/2006/main" xmlns:pic="http://schemas.openxmlformats.org/drawingml/2006/picture">
            <wp:extent cx="5940000" cy="3213806"/>
            <wp:docPr id="21" name="Picture 21"/>
            <wp:cNvGraphicFramePr>
              <a:graphicFrameLocks noChangeAspect="1"/>
            </wp:cNvGraphicFramePr>
            <a:graphic>
              <a:graphicData uri="http://schemas.openxmlformats.org/drawingml/2006/picture">
                <pic:pic>
                  <pic:nvPicPr>
                    <pic:cNvPr id="0" name="XH7_tung_model_theo_tinh_huong.png"/>
                    <pic:cNvPicPr/>
                  </pic:nvPicPr>
                  <pic:blipFill>
                    <a:blip r:embed="rId29"/>
                    <a:stretch>
                      <a:fillRect/>
                    </a:stretch>
                  </pic:blipFill>
                  <pic:spPr>
                    <a:xfrm>
                      <a:off x="0" y="0"/>
                      <a:ext cx="5940000" cy="3213806"/>
                    </a:xfrm>
                    <a:prstGeom prst="rect"/>
                  </pic:spPr>
                </pic:pic>
              </a:graphicData>
            </a:graphic>
          </wp:inline>
        </w:drawing>
      </w:r>
    </w:p>
    <w:p>
      <w:pPr>
        <w:spacing w:after="240"/>
        <w:jc w:val="center"/>
      </w:pPr>
      <w:r>
        <w:rPr>
          <w:rFonts w:ascii="Times New Roman" w:hAnsi="Times New Roman" w:eastAsia="Times New Roman" w:cs="Times New Roman"/>
          <w:i/>
          <w:color w:val="666666"/>
          <w:sz w:val="18"/>
        </w:rPr>
        <w:t>Từng model một cột. Hàng trên theo quãng đường, hàng dưới theo mức biến động giá. Đỏ là đoán thấp hơn thật, xanh là đoán cao hơn, xám là trong ±1%.</w:t>
      </w:r>
    </w:p>
    <w:p>
      <w:pPr>
        <w:jc w:val="center"/>
      </w:pPr>
      <w:r>
        <w:drawing>
          <wp:inline xmlns:a="http://schemas.openxmlformats.org/drawingml/2006/main" xmlns:pic="http://schemas.openxmlformats.org/drawingml/2006/picture">
            <wp:extent cx="5940000" cy="2150634"/>
            <wp:docPr id="22" name="Picture 22"/>
            <wp:cNvGraphicFramePr>
              <a:graphicFrameLocks noChangeAspect="1"/>
            </wp:cNvGraphicFramePr>
            <a:graphic>
              <a:graphicData uri="http://schemas.openxmlformats.org/drawingml/2006/picture">
                <pic:pic>
                  <pic:nvPicPr>
                    <pic:cNvPr id="0" name="XH8_ban_do_nhiet_lech.png"/>
                    <pic:cNvPicPr/>
                  </pic:nvPicPr>
                  <pic:blipFill>
                    <a:blip r:embed="rId30"/>
                    <a:stretch>
                      <a:fillRect/>
                    </a:stretch>
                  </pic:blipFill>
                  <pic:spPr>
                    <a:xfrm>
                      <a:off x="0" y="0"/>
                      <a:ext cx="5940000" cy="2150634"/>
                    </a:xfrm>
                    <a:prstGeom prst="rect"/>
                  </pic:spPr>
                </pic:pic>
              </a:graphicData>
            </a:graphic>
          </wp:inline>
        </w:drawing>
      </w:r>
    </w:p>
    <w:p>
      <w:pPr>
        <w:spacing w:after="240"/>
        <w:jc w:val="center"/>
      </w:pPr>
      <w:r>
        <w:rPr>
          <w:rFonts w:ascii="Times New Roman" w:hAnsi="Times New Roman" w:eastAsia="Times New Roman" w:cs="Times New Roman"/>
          <w:i/>
          <w:color w:val="666666"/>
          <w:sz w:val="18"/>
        </w:rPr>
        <w:t>Bản đồ nhiệt trung vị sai lệch, ba model × tám nhóm quãng đường.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1"/>
              </w:rPr>
            </w:r>
            <w:r>
              <w:rPr>
                <w:rFonts w:ascii="Times New Roman" w:hAnsi="Times New Roman" w:eastAsia="Times New Roman" w:cs="Times New Roman"/>
                <w:b/>
                <w:sz w:val="21"/>
              </w:rPr>
              <w:t>Tình huống</w:t>
            </w:r>
          </w:p>
        </w:tc>
        <w:tc>
          <w:tcPr>
            <w:tcW w:type="dxa" w:w="1949"/>
          </w:tcPr>
          <w:p>
            <w:pPr>
              <w:jc w:val="right"/>
            </w:pPr>
            <w:r>
              <w:rPr>
                <w:b/>
                <w:sz w:val="21"/>
              </w:rPr>
            </w:r>
            <w:r>
              <w:rPr>
                <w:rFonts w:ascii="Times New Roman" w:hAnsi="Times New Roman" w:eastAsia="Times New Roman" w:cs="Times New Roman"/>
                <w:b/>
                <w:sz w:val="21"/>
              </w:rPr>
              <w:t>n</w:t>
            </w:r>
          </w:p>
        </w:tc>
        <w:tc>
          <w:tcPr>
            <w:tcW w:type="dxa" w:w="1949"/>
          </w:tcPr>
          <w:p>
            <w:pPr>
              <w:jc w:val="right"/>
            </w:pPr>
            <w:r>
              <w:rPr>
                <w:b/>
                <w:sz w:val="21"/>
              </w:rPr>
            </w:r>
            <w:r>
              <w:rPr>
                <w:rFonts w:ascii="Times New Roman" w:hAnsi="Times New Roman" w:eastAsia="Times New Roman" w:cs="Times New Roman"/>
                <w:b/>
                <w:sz w:val="21"/>
              </w:rPr>
              <w:t>GBM Hybrid</w:t>
            </w:r>
          </w:p>
        </w:tc>
        <w:tc>
          <w:tcPr>
            <w:tcW w:type="dxa" w:w="1949"/>
          </w:tcPr>
          <w:p>
            <w:pPr>
              <w:jc w:val="right"/>
            </w:pPr>
            <w:r>
              <w:rPr>
                <w:b/>
                <w:sz w:val="21"/>
              </w:rPr>
            </w:r>
            <w:r>
              <w:rPr>
                <w:rFonts w:ascii="Times New Roman" w:hAnsi="Times New Roman" w:eastAsia="Times New Roman" w:cs="Times New Roman"/>
                <w:b/>
                <w:sz w:val="21"/>
              </w:rPr>
              <w:t>GAM Hybrid</w:t>
            </w:r>
          </w:p>
        </w:tc>
        <w:tc>
          <w:tcPr>
            <w:tcW w:type="dxa" w:w="1949"/>
          </w:tcPr>
          <w:p>
            <w:pPr>
              <w:jc w:val="right"/>
            </w:pPr>
            <w:r>
              <w:rPr>
                <w:b/>
                <w:sz w:val="21"/>
              </w:rPr>
            </w:r>
            <w:r>
              <w:rPr>
                <w:rFonts w:ascii="Times New Roman" w:hAnsi="Times New Roman" w:eastAsia="Times New Roman" w:cs="Times New Roman"/>
                <w:b/>
                <w:sz w:val="21"/>
              </w:rPr>
              <w:t>Ghép</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&lt;5 km</w:t>
            </w:r>
          </w:p>
        </w:tc>
        <w:tc>
          <w:tcPr>
            <w:tcW w:type="dxa" w:w="1949"/>
          </w:tcPr>
          <w:p>
            <w:pPr>
              <w:jc w:val="right"/>
            </w:pPr>
            <w:r>
              <w:rPr>
                <w:sz w:val="21"/>
              </w:rPr>
            </w:r>
            <w:r>
              <w:rPr>
                <w:rFonts w:ascii="Times New Roman" w:hAnsi="Times New Roman" w:eastAsia="Times New Roman" w:cs="Times New Roman"/>
                <w:sz w:val="21"/>
              </w:rPr>
              <w:t>35.158</w:t>
            </w:r>
          </w:p>
        </w:tc>
        <w:tc>
          <w:tcPr>
            <w:tcW w:type="dxa" w:w="1949"/>
          </w:tcPr>
          <w:p>
            <w:pPr>
              <w:jc w:val="right"/>
            </w:pPr>
            <w:r>
              <w:rPr>
                <w:sz w:val="21"/>
              </w:rPr>
            </w:r>
            <w:r>
              <w:rPr>
                <w:rFonts w:ascii="Times New Roman" w:hAnsi="Times New Roman" w:eastAsia="Times New Roman" w:cs="Times New Roman"/>
                <w:sz w:val="21"/>
              </w:rPr>
              <w:t>+0,54</w:t>
            </w:r>
          </w:p>
        </w:tc>
        <w:tc>
          <w:tcPr>
            <w:tcW w:type="dxa" w:w="1949"/>
          </w:tcPr>
          <w:p>
            <w:pPr>
              <w:jc w:val="right"/>
            </w:pPr>
            <w:r>
              <w:rPr>
                <w:sz w:val="21"/>
              </w:rPr>
            </w:r>
            <w:r>
              <w:rPr>
                <w:rFonts w:ascii="Times New Roman" w:hAnsi="Times New Roman" w:eastAsia="Times New Roman" w:cs="Times New Roman"/>
                <w:sz w:val="21"/>
              </w:rPr>
              <w:t>−0,66</w:t>
            </w:r>
          </w:p>
        </w:tc>
        <w:tc>
          <w:tcPr>
            <w:tcW w:type="dxa" w:w="1949"/>
          </w:tcPr>
          <w:p>
            <w:pPr>
              <w:jc w:val="right"/>
            </w:pPr>
            <w:r>
              <w:rPr>
                <w:sz w:val="21"/>
              </w:rPr>
            </w:r>
            <w:r>
              <w:rPr>
                <w:rFonts w:ascii="Times New Roman" w:hAnsi="Times New Roman" w:eastAsia="Times New Roman" w:cs="Times New Roman"/>
                <w:sz w:val="21"/>
              </w:rPr>
              <w:t>+0,54</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5–8 km</w:t>
            </w:r>
          </w:p>
        </w:tc>
        <w:tc>
          <w:tcPr>
            <w:tcW w:type="dxa" w:w="1949"/>
          </w:tcPr>
          <w:p>
            <w:pPr>
              <w:jc w:val="right"/>
            </w:pPr>
            <w:r>
              <w:rPr>
                <w:sz w:val="21"/>
              </w:rPr>
            </w:r>
            <w:r>
              <w:rPr>
                <w:rFonts w:ascii="Times New Roman" w:hAnsi="Times New Roman" w:eastAsia="Times New Roman" w:cs="Times New Roman"/>
                <w:sz w:val="21"/>
              </w:rPr>
              <w:t>125.255</w:t>
            </w:r>
          </w:p>
        </w:tc>
        <w:tc>
          <w:tcPr>
            <w:tcW w:type="dxa" w:w="1949"/>
          </w:tcPr>
          <w:p>
            <w:pPr>
              <w:jc w:val="right"/>
            </w:pPr>
            <w:r>
              <w:rPr>
                <w:sz w:val="21"/>
              </w:rPr>
            </w:r>
            <w:r>
              <w:rPr>
                <w:rFonts w:ascii="Times New Roman" w:hAnsi="Times New Roman" w:eastAsia="Times New Roman" w:cs="Times New Roman"/>
                <w:sz w:val="21"/>
              </w:rPr>
              <w:t>−0,11</w:t>
            </w:r>
          </w:p>
        </w:tc>
        <w:tc>
          <w:tcPr>
            <w:tcW w:type="dxa" w:w="1949"/>
          </w:tcPr>
          <w:p>
            <w:pPr>
              <w:jc w:val="right"/>
            </w:pPr>
            <w:r>
              <w:rPr>
                <w:sz w:val="21"/>
              </w:rPr>
            </w:r>
            <w:r>
              <w:rPr>
                <w:rFonts w:ascii="Times New Roman" w:hAnsi="Times New Roman" w:eastAsia="Times New Roman" w:cs="Times New Roman"/>
                <w:sz w:val="21"/>
              </w:rPr>
              <w:t>−0,28</w:t>
            </w:r>
          </w:p>
        </w:tc>
        <w:tc>
          <w:tcPr>
            <w:tcW w:type="dxa" w:w="1949"/>
          </w:tcPr>
          <w:p>
            <w:pPr>
              <w:jc w:val="right"/>
            </w:pPr>
            <w:r>
              <w:rPr>
                <w:sz w:val="21"/>
              </w:rPr>
            </w:r>
            <w:r>
              <w:rPr>
                <w:rFonts w:ascii="Times New Roman" w:hAnsi="Times New Roman" w:eastAsia="Times New Roman" w:cs="Times New Roman"/>
                <w:sz w:val="21"/>
              </w:rPr>
              <w:t>−0,11</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8–12 km</w:t>
            </w:r>
          </w:p>
        </w:tc>
        <w:tc>
          <w:tcPr>
            <w:tcW w:type="dxa" w:w="1949"/>
          </w:tcPr>
          <w:p>
            <w:pPr>
              <w:jc w:val="right"/>
            </w:pPr>
            <w:r>
              <w:rPr>
                <w:sz w:val="21"/>
              </w:rPr>
            </w:r>
            <w:r>
              <w:rPr>
                <w:rFonts w:ascii="Times New Roman" w:hAnsi="Times New Roman" w:eastAsia="Times New Roman" w:cs="Times New Roman"/>
                <w:sz w:val="21"/>
              </w:rPr>
              <w:t>52.972</w:t>
            </w:r>
          </w:p>
        </w:tc>
        <w:tc>
          <w:tcPr>
            <w:tcW w:type="dxa" w:w="1949"/>
          </w:tcPr>
          <w:p>
            <w:pPr>
              <w:jc w:val="right"/>
            </w:pPr>
            <w:r>
              <w:rPr>
                <w:sz w:val="21"/>
              </w:rPr>
            </w:r>
            <w:r>
              <w:rPr>
                <w:rFonts w:ascii="Times New Roman" w:hAnsi="Times New Roman" w:eastAsia="Times New Roman" w:cs="Times New Roman"/>
                <w:sz w:val="21"/>
              </w:rPr>
              <w:t>−0,22</w:t>
            </w:r>
          </w:p>
        </w:tc>
        <w:tc>
          <w:tcPr>
            <w:tcW w:type="dxa" w:w="1949"/>
          </w:tcPr>
          <w:p>
            <w:pPr>
              <w:jc w:val="right"/>
            </w:pPr>
            <w:r>
              <w:rPr>
                <w:sz w:val="21"/>
              </w:rPr>
            </w:r>
            <w:r>
              <w:rPr>
                <w:rFonts w:ascii="Times New Roman" w:hAnsi="Times New Roman" w:eastAsia="Times New Roman" w:cs="Times New Roman"/>
                <w:sz w:val="21"/>
              </w:rPr>
              <w:t>−0,28</w:t>
            </w:r>
          </w:p>
        </w:tc>
        <w:tc>
          <w:tcPr>
            <w:tcW w:type="dxa" w:w="1949"/>
          </w:tcPr>
          <w:p>
            <w:pPr>
              <w:jc w:val="right"/>
            </w:pPr>
            <w:r>
              <w:rPr>
                <w:sz w:val="21"/>
              </w:rPr>
            </w:r>
            <w:r>
              <w:rPr>
                <w:rFonts w:ascii="Times New Roman" w:hAnsi="Times New Roman" w:eastAsia="Times New Roman" w:cs="Times New Roman"/>
                <w:sz w:val="21"/>
              </w:rPr>
              <w:t>−0,19</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12–15 km</w:t>
            </w:r>
          </w:p>
        </w:tc>
        <w:tc>
          <w:tcPr>
            <w:tcW w:type="dxa" w:w="1949"/>
          </w:tcPr>
          <w:p>
            <w:pPr>
              <w:jc w:val="right"/>
            </w:pPr>
            <w:r>
              <w:rPr>
                <w:sz w:val="21"/>
              </w:rPr>
            </w:r>
            <w:r>
              <w:rPr>
                <w:rFonts w:ascii="Times New Roman" w:hAnsi="Times New Roman" w:eastAsia="Times New Roman" w:cs="Times New Roman"/>
                <w:sz w:val="21"/>
              </w:rPr>
              <w:t>2.045</w:t>
            </w:r>
          </w:p>
        </w:tc>
        <w:tc>
          <w:tcPr>
            <w:tcW w:type="dxa" w:w="1949"/>
          </w:tcPr>
          <w:p>
            <w:pPr>
              <w:jc w:val="right"/>
            </w:pPr>
            <w:r>
              <w:rPr>
                <w:sz w:val="21"/>
              </w:rPr>
            </w:r>
            <w:r>
              <w:rPr>
                <w:rFonts w:ascii="Times New Roman" w:hAnsi="Times New Roman" w:eastAsia="Times New Roman" w:cs="Times New Roman"/>
                <w:sz w:val="21"/>
              </w:rPr>
              <w:t>+0,54</w:t>
            </w:r>
          </w:p>
        </w:tc>
        <w:tc>
          <w:tcPr>
            <w:tcW w:type="dxa" w:w="1949"/>
          </w:tcPr>
          <w:p>
            <w:pPr>
              <w:jc w:val="right"/>
            </w:pPr>
            <w:r>
              <w:rPr>
                <w:sz w:val="21"/>
              </w:rPr>
            </w:r>
            <w:r>
              <w:rPr>
                <w:rFonts w:ascii="Times New Roman" w:hAnsi="Times New Roman" w:eastAsia="Times New Roman" w:cs="Times New Roman"/>
                <w:sz w:val="21"/>
              </w:rPr>
              <w:t>−0,10</w:t>
            </w:r>
          </w:p>
        </w:tc>
        <w:tc>
          <w:tcPr>
            <w:tcW w:type="dxa" w:w="1949"/>
          </w:tcPr>
          <w:p>
            <w:pPr>
              <w:jc w:val="right"/>
            </w:pPr>
            <w:r>
              <w:rPr>
                <w:sz w:val="21"/>
              </w:rPr>
            </w:r>
            <w:r>
              <w:rPr>
                <w:rFonts w:ascii="Times New Roman" w:hAnsi="Times New Roman" w:eastAsia="Times New Roman" w:cs="Times New Roman"/>
                <w:sz w:val="21"/>
              </w:rPr>
              <w:t>−0,08</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15–18 km</w:t>
            </w:r>
          </w:p>
        </w:tc>
        <w:tc>
          <w:tcPr>
            <w:tcW w:type="dxa" w:w="1949"/>
          </w:tcPr>
          <w:p>
            <w:pPr>
              <w:jc w:val="right"/>
            </w:pPr>
            <w:r>
              <w:rPr>
                <w:sz w:val="21"/>
              </w:rPr>
            </w:r>
            <w:r>
              <w:rPr>
                <w:rFonts w:ascii="Times New Roman" w:hAnsi="Times New Roman" w:eastAsia="Times New Roman" w:cs="Times New Roman"/>
                <w:sz w:val="21"/>
              </w:rPr>
              <w:t>422</w:t>
            </w:r>
          </w:p>
        </w:tc>
        <w:tc>
          <w:tcPr>
            <w:tcW w:type="dxa" w:w="1949"/>
          </w:tcPr>
          <w:p>
            <w:pPr>
              <w:jc w:val="right"/>
            </w:pPr>
            <w:r>
              <w:rPr>
                <w:sz w:val="21"/>
              </w:rPr>
            </w:r>
            <w:r>
              <w:rPr>
                <w:rFonts w:ascii="Times New Roman" w:hAnsi="Times New Roman" w:eastAsia="Times New Roman" w:cs="Times New Roman"/>
                <w:sz w:val="21"/>
              </w:rPr>
              <w:t>+1,71</w:t>
            </w:r>
          </w:p>
        </w:tc>
        <w:tc>
          <w:tcPr>
            <w:tcW w:type="dxa" w:w="1949"/>
          </w:tcPr>
          <w:p>
            <w:pPr>
              <w:jc w:val="right"/>
            </w:pPr>
            <w:r>
              <w:rPr>
                <w:sz w:val="21"/>
              </w:rPr>
            </w:r>
            <w:r>
              <w:rPr>
                <w:rFonts w:ascii="Times New Roman" w:hAnsi="Times New Roman" w:eastAsia="Times New Roman" w:cs="Times New Roman"/>
                <w:sz w:val="21"/>
              </w:rPr>
              <w:t>−1,29</w:t>
            </w:r>
          </w:p>
        </w:tc>
        <w:tc>
          <w:tcPr>
            <w:tcW w:type="dxa" w:w="1949"/>
          </w:tcPr>
          <w:p>
            <w:pPr>
              <w:jc w:val="right"/>
            </w:pPr>
            <w:r>
              <w:rPr>
                <w:sz w:val="21"/>
              </w:rPr>
            </w:r>
            <w:r>
              <w:rPr>
                <w:rFonts w:ascii="Times New Roman" w:hAnsi="Times New Roman" w:eastAsia="Times New Roman" w:cs="Times New Roman"/>
                <w:sz w:val="21"/>
              </w:rPr>
              <w:t>−0,55</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18–20 km</w:t>
            </w:r>
          </w:p>
        </w:tc>
        <w:tc>
          <w:tcPr>
            <w:tcW w:type="dxa" w:w="1949"/>
          </w:tcPr>
          <w:p>
            <w:pPr>
              <w:jc w:val="right"/>
            </w:pPr>
            <w:r>
              <w:rPr>
                <w:sz w:val="21"/>
              </w:rPr>
            </w:r>
            <w:r>
              <w:rPr>
                <w:rFonts w:ascii="Times New Roman" w:hAnsi="Times New Roman" w:eastAsia="Times New Roman" w:cs="Times New Roman"/>
                <w:sz w:val="21"/>
              </w:rPr>
              <w:t>99</w:t>
            </w:r>
          </w:p>
        </w:tc>
        <w:tc>
          <w:tcPr>
            <w:tcW w:type="dxa" w:w="1949"/>
          </w:tcPr>
          <w:p>
            <w:pPr>
              <w:jc w:val="right"/>
            </w:pPr>
            <w:r>
              <w:rPr>
                <w:sz w:val="21"/>
              </w:rPr>
            </w:r>
            <w:r>
              <w:rPr>
                <w:rFonts w:ascii="Times New Roman" w:hAnsi="Times New Roman" w:eastAsia="Times New Roman" w:cs="Times New Roman"/>
                <w:sz w:val="21"/>
              </w:rPr>
              <w:t>−7,08</w:t>
            </w:r>
          </w:p>
        </w:tc>
        <w:tc>
          <w:tcPr>
            <w:tcW w:type="dxa" w:w="1949"/>
          </w:tcPr>
          <w:p>
            <w:pPr>
              <w:jc w:val="right"/>
            </w:pPr>
            <w:r>
              <w:rPr>
                <w:sz w:val="21"/>
              </w:rPr>
            </w:r>
            <w:r>
              <w:rPr>
                <w:rFonts w:ascii="Times New Roman" w:hAnsi="Times New Roman" w:eastAsia="Times New Roman" w:cs="Times New Roman"/>
                <w:sz w:val="21"/>
              </w:rPr>
              <w:t>−3,29</w:t>
            </w:r>
          </w:p>
        </w:tc>
        <w:tc>
          <w:tcPr>
            <w:tcW w:type="dxa" w:w="1949"/>
          </w:tcPr>
          <w:p>
            <w:pPr>
              <w:jc w:val="right"/>
            </w:pPr>
            <w:r>
              <w:rPr>
                <w:sz w:val="21"/>
              </w:rPr>
            </w:r>
            <w:r>
              <w:rPr>
                <w:rFonts w:ascii="Times New Roman" w:hAnsi="Times New Roman" w:eastAsia="Times New Roman" w:cs="Times New Roman"/>
                <w:sz w:val="21"/>
              </w:rPr>
              <w:t>−4,06</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20–25 km</w:t>
            </w:r>
          </w:p>
        </w:tc>
        <w:tc>
          <w:tcPr>
            <w:tcW w:type="dxa" w:w="1949"/>
          </w:tcPr>
          <w:p>
            <w:pPr>
              <w:jc w:val="right"/>
            </w:pPr>
            <w:r>
              <w:rPr>
                <w:sz w:val="21"/>
              </w:rPr>
            </w:r>
            <w:r>
              <w:rPr>
                <w:rFonts w:ascii="Times New Roman" w:hAnsi="Times New Roman" w:eastAsia="Times New Roman" w:cs="Times New Roman"/>
                <w:sz w:val="21"/>
              </w:rPr>
              <w:t>97</w:t>
            </w:r>
          </w:p>
        </w:tc>
        <w:tc>
          <w:tcPr>
            <w:tcW w:type="dxa" w:w="1949"/>
          </w:tcPr>
          <w:p>
            <w:pPr>
              <w:jc w:val="right"/>
            </w:pPr>
            <w:r>
              <w:rPr>
                <w:sz w:val="21"/>
              </w:rPr>
            </w:r>
            <w:r>
              <w:rPr>
                <w:rFonts w:ascii="Times New Roman" w:hAnsi="Times New Roman" w:eastAsia="Times New Roman" w:cs="Times New Roman"/>
                <w:sz w:val="21"/>
              </w:rPr>
              <w:t>−13,30</w:t>
            </w:r>
          </w:p>
        </w:tc>
        <w:tc>
          <w:tcPr>
            <w:tcW w:type="dxa" w:w="1949"/>
          </w:tcPr>
          <w:p>
            <w:pPr>
              <w:jc w:val="right"/>
            </w:pPr>
            <w:r>
              <w:rPr>
                <w:sz w:val="21"/>
              </w:rPr>
            </w:r>
            <w:r>
              <w:rPr>
                <w:rFonts w:ascii="Times New Roman" w:hAnsi="Times New Roman" w:eastAsia="Times New Roman" w:cs="Times New Roman"/>
                <w:sz w:val="21"/>
              </w:rPr>
              <w:t>−0,73</w:t>
            </w:r>
          </w:p>
        </w:tc>
        <w:tc>
          <w:tcPr>
            <w:tcW w:type="dxa" w:w="1949"/>
          </w:tcPr>
          <w:p>
            <w:pPr>
              <w:jc w:val="right"/>
            </w:pPr>
            <w:r>
              <w:rPr>
                <w:sz w:val="21"/>
              </w:rPr>
            </w:r>
            <w:r>
              <w:rPr>
                <w:rFonts w:ascii="Times New Roman" w:hAnsi="Times New Roman" w:eastAsia="Times New Roman" w:cs="Times New Roman"/>
                <w:sz w:val="21"/>
              </w:rPr>
              <w:t>−4,04</w:t>
            </w:r>
          </w:p>
        </w:tc>
      </w:tr>
      <w:tr>
        <w:tc>
          <w:tcPr>
            <w:tcW w:type="dxa" w:w="19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&gt;25 km</w:t>
            </w:r>
          </w:p>
        </w:tc>
        <w:tc>
          <w:tcPr>
            <w:tcW w:type="dxa" w:w="1949"/>
          </w:tcPr>
          <w:p>
            <w:pPr>
              <w:jc w:val="right"/>
            </w:pPr>
            <w:r>
              <w:rPr>
                <w:sz w:val="21"/>
              </w:rPr>
            </w:r>
            <w:r>
              <w:rPr>
                <w:rFonts w:ascii="Times New Roman" w:hAnsi="Times New Roman" w:eastAsia="Times New Roman" w:cs="Times New Roman"/>
                <w:sz w:val="21"/>
              </w:rPr>
              <w:t>42</w:t>
            </w:r>
          </w:p>
        </w:tc>
        <w:tc>
          <w:tcPr>
            <w:tcW w:type="dxa" w:w="1949"/>
          </w:tcPr>
          <w:p>
            <w:pPr>
              <w:jc w:val="right"/>
            </w:pPr>
            <w:r>
              <w:rPr>
                <w:sz w:val="21"/>
              </w:rPr>
            </w:r>
            <w:r>
              <w:rPr>
                <w:rFonts w:ascii="Times New Roman" w:hAnsi="Times New Roman" w:eastAsia="Times New Roman" w:cs="Times New Roman"/>
                <w:sz w:val="21"/>
              </w:rPr>
              <w:t>−25,08</w:t>
            </w:r>
          </w:p>
        </w:tc>
        <w:tc>
          <w:tcPr>
            <w:tcW w:type="dxa" w:w="1949"/>
          </w:tcPr>
          <w:p>
            <w:pPr>
              <w:jc w:val="right"/>
            </w:pPr>
            <w:r>
              <w:rPr>
                <w:sz w:val="21"/>
              </w:rPr>
            </w:r>
            <w:r>
              <w:rPr>
                <w:rFonts w:ascii="Times New Roman" w:hAnsi="Times New Roman" w:eastAsia="Times New Roman" w:cs="Times New Roman"/>
                <w:sz w:val="21"/>
              </w:rPr>
              <w:t>+3,68</w:t>
            </w:r>
          </w:p>
        </w:tc>
        <w:tc>
          <w:tcPr>
            <w:tcW w:type="dxa" w:w="1949"/>
          </w:tcPr>
          <w:p>
            <w:pPr>
              <w:jc w:val="right"/>
            </w:pPr>
            <w:r>
              <w:rPr>
                <w:sz w:val="21"/>
              </w:rPr>
            </w:r>
            <w:r>
              <w:rPr>
                <w:rFonts w:ascii="Times New Roman" w:hAnsi="Times New Roman" w:eastAsia="Times New Roman" w:cs="Times New Roman"/>
                <w:sz w:val="21"/>
              </w:rPr>
              <w:t>−1,76</w:t>
            </w:r>
          </w:p>
        </w:tc>
      </w:tr>
      <w:tr>
        <w:tc>
          <w:tcPr>
            <w:tcW w:type="dxa" w:w="1949"/>
          </w:tcPr>
          <w:p>
            <w:pPr>
              <w:jc w:val="left"/>
            </w:pPr>
            <w:r>
              <w:rPr>
                <w:sz w:val="21"/>
              </w:rPr>
            </w:r>
            <w:r>
              <w:rPr>
                <w:rFonts w:ascii="Times New Roman" w:hAnsi="Times New Roman" w:eastAsia="Times New Roman" w:cs="Times New Roman"/>
                <w:sz w:val="21"/>
              </w:rPr>
              <w:t>giá vừa giảm &gt;15%</w:t>
            </w:r>
          </w:p>
        </w:tc>
        <w:tc>
          <w:tcPr>
            <w:tcW w:type="dxa" w:w="1949"/>
          </w:tcPr>
          <w:p>
            <w:pPr>
              <w:jc w:val="right"/>
            </w:pPr>
            <w:r>
              <w:rPr>
                <w:sz w:val="21"/>
              </w:rPr>
            </w:r>
            <w:r>
              <w:rPr>
                <w:rFonts w:ascii="Times New Roman" w:hAnsi="Times New Roman" w:eastAsia="Times New Roman" w:cs="Times New Roman"/>
                <w:sz w:val="21"/>
              </w:rPr>
              <w:t>66.098</w:t>
            </w:r>
          </w:p>
        </w:tc>
        <w:tc>
          <w:tcPr>
            <w:tcW w:type="dxa" w:w="1949"/>
          </w:tcPr>
          <w:p>
            <w:pPr>
              <w:jc w:val="right"/>
            </w:pPr>
            <w:r>
              <w:rPr>
                <w:sz w:val="21"/>
              </w:rPr>
            </w:r>
            <w:r>
              <w:rPr>
                <w:rFonts w:ascii="Times New Roman" w:hAnsi="Times New Roman" w:eastAsia="Times New Roman" w:cs="Times New Roman"/>
                <w:sz w:val="21"/>
              </w:rPr>
              <w:t>+11,85</w:t>
            </w:r>
          </w:p>
        </w:tc>
        <w:tc>
          <w:tcPr>
            <w:tcW w:type="dxa" w:w="1949"/>
          </w:tcPr>
          <w:p>
            <w:pPr>
              <w:jc w:val="right"/>
            </w:pPr>
            <w:r>
              <w:rPr>
                <w:sz w:val="21"/>
              </w:rPr>
            </w:r>
            <w:r>
              <w:rPr>
                <w:rFonts w:ascii="Times New Roman" w:hAnsi="Times New Roman" w:eastAsia="Times New Roman" w:cs="Times New Roman"/>
                <w:sz w:val="21"/>
              </w:rPr>
              <w:t>+12,13</w:t>
            </w:r>
          </w:p>
        </w:tc>
        <w:tc>
          <w:tcPr>
            <w:tcW w:type="dxa" w:w="1949"/>
          </w:tcPr>
          <w:p>
            <w:pPr>
              <w:jc w:val="right"/>
            </w:pPr>
            <w:r>
              <w:rPr>
                <w:sz w:val="21"/>
              </w:rPr>
            </w:r>
            <w:r>
              <w:rPr>
                <w:rFonts w:ascii="Times New Roman" w:hAnsi="Times New Roman" w:eastAsia="Times New Roman" w:cs="Times New Roman"/>
                <w:sz w:val="21"/>
              </w:rPr>
              <w:t>+11,85</w:t>
            </w:r>
          </w:p>
        </w:tc>
      </w:tr>
      <w:tr>
        <w:tc>
          <w:tcPr>
            <w:tcW w:type="dxa" w:w="1949"/>
          </w:tcPr>
          <w:p>
            <w:pPr>
              <w:jc w:val="left"/>
            </w:pPr>
            <w:r>
              <w:rPr>
                <w:sz w:val="21"/>
              </w:rPr>
            </w:r>
            <w:r>
              <w:rPr>
                <w:rFonts w:ascii="Times New Roman" w:hAnsi="Times New Roman" w:eastAsia="Times New Roman" w:cs="Times New Roman"/>
                <w:sz w:val="21"/>
              </w:rPr>
              <w:t>giá vừa giảm 5–15%</w:t>
            </w:r>
          </w:p>
        </w:tc>
        <w:tc>
          <w:tcPr>
            <w:tcW w:type="dxa" w:w="1949"/>
          </w:tcPr>
          <w:p>
            <w:pPr>
              <w:jc w:val="right"/>
            </w:pPr>
            <w:r>
              <w:rPr>
                <w:sz w:val="21"/>
              </w:rPr>
            </w:r>
            <w:r>
              <w:rPr>
                <w:rFonts w:ascii="Times New Roman" w:hAnsi="Times New Roman" w:eastAsia="Times New Roman" w:cs="Times New Roman"/>
                <w:sz w:val="21"/>
              </w:rPr>
              <w:t>27.343</w:t>
            </w:r>
          </w:p>
        </w:tc>
        <w:tc>
          <w:tcPr>
            <w:tcW w:type="dxa" w:w="1949"/>
          </w:tcPr>
          <w:p>
            <w:pPr>
              <w:jc w:val="right"/>
            </w:pPr>
            <w:r>
              <w:rPr>
                <w:sz w:val="21"/>
              </w:rPr>
            </w:r>
            <w:r>
              <w:rPr>
                <w:rFonts w:ascii="Times New Roman" w:hAnsi="Times New Roman" w:eastAsia="Times New Roman" w:cs="Times New Roman"/>
                <w:sz w:val="21"/>
              </w:rPr>
              <w:t>+3,53</w:t>
            </w:r>
          </w:p>
        </w:tc>
        <w:tc>
          <w:tcPr>
            <w:tcW w:type="dxa" w:w="1949"/>
          </w:tcPr>
          <w:p>
            <w:pPr>
              <w:jc w:val="right"/>
            </w:pPr>
            <w:r>
              <w:rPr>
                <w:sz w:val="21"/>
              </w:rPr>
            </w:r>
            <w:r>
              <w:rPr>
                <w:rFonts w:ascii="Times New Roman" w:hAnsi="Times New Roman" w:eastAsia="Times New Roman" w:cs="Times New Roman"/>
                <w:sz w:val="21"/>
              </w:rPr>
              <w:t>+3,38</w:t>
            </w:r>
          </w:p>
        </w:tc>
        <w:tc>
          <w:tcPr>
            <w:tcW w:type="dxa" w:w="1949"/>
          </w:tcPr>
          <w:p>
            <w:pPr>
              <w:jc w:val="right"/>
            </w:pPr>
            <w:r>
              <w:rPr>
                <w:sz w:val="21"/>
              </w:rPr>
            </w:r>
            <w:r>
              <w:rPr>
                <w:rFonts w:ascii="Times New Roman" w:hAnsi="Times New Roman" w:eastAsia="Times New Roman" w:cs="Times New Roman"/>
                <w:sz w:val="21"/>
              </w:rPr>
              <w:t>+3,50</w:t>
            </w:r>
          </w:p>
        </w:tc>
      </w:tr>
      <w:tr>
        <w:tc>
          <w:tcPr>
            <w:tcW w:type="dxa" w:w="1949"/>
          </w:tcPr>
          <w:p>
            <w:pPr>
              <w:jc w:val="left"/>
            </w:pPr>
            <w:r>
              <w:rPr>
                <w:sz w:val="21"/>
              </w:rPr>
            </w:r>
            <w:r>
              <w:rPr>
                <w:rFonts w:ascii="Times New Roman" w:hAnsi="Times New Roman" w:eastAsia="Times New Roman" w:cs="Times New Roman"/>
                <w:sz w:val="21"/>
              </w:rPr>
              <w:t>giá đi ngang ±5%</w:t>
            </w:r>
          </w:p>
        </w:tc>
        <w:tc>
          <w:tcPr>
            <w:tcW w:type="dxa" w:w="1949"/>
          </w:tcPr>
          <w:p>
            <w:pPr>
              <w:jc w:val="right"/>
            </w:pPr>
            <w:r>
              <w:rPr>
                <w:sz w:val="21"/>
              </w:rPr>
            </w:r>
            <w:r>
              <w:rPr>
                <w:rFonts w:ascii="Times New Roman" w:hAnsi="Times New Roman" w:eastAsia="Times New Roman" w:cs="Times New Roman"/>
                <w:sz w:val="21"/>
              </w:rPr>
              <w:t>28.179</w:t>
            </w:r>
          </w:p>
        </w:tc>
        <w:tc>
          <w:tcPr>
            <w:tcW w:type="dxa" w:w="1949"/>
          </w:tcPr>
          <w:p>
            <w:pPr>
              <w:jc w:val="right"/>
            </w:pPr>
            <w:r>
              <w:rPr>
                <w:sz w:val="21"/>
              </w:rPr>
            </w:r>
            <w:r>
              <w:rPr>
                <w:rFonts w:ascii="Times New Roman" w:hAnsi="Times New Roman" w:eastAsia="Times New Roman" w:cs="Times New Roman"/>
                <w:sz w:val="21"/>
              </w:rPr>
              <w:t>+0,45</w:t>
            </w:r>
          </w:p>
        </w:tc>
        <w:tc>
          <w:tcPr>
            <w:tcW w:type="dxa" w:w="1949"/>
          </w:tcPr>
          <w:p>
            <w:pPr>
              <w:jc w:val="right"/>
            </w:pPr>
            <w:r>
              <w:rPr>
                <w:sz w:val="21"/>
              </w:rPr>
            </w:r>
            <w:r>
              <w:rPr>
                <w:rFonts w:ascii="Times New Roman" w:hAnsi="Times New Roman" w:eastAsia="Times New Roman" w:cs="Times New Roman"/>
                <w:sz w:val="21"/>
              </w:rPr>
              <w:t>−0,59</w:t>
            </w:r>
          </w:p>
        </w:tc>
        <w:tc>
          <w:tcPr>
            <w:tcW w:type="dxa" w:w="1949"/>
          </w:tcPr>
          <w:p>
            <w:pPr>
              <w:jc w:val="right"/>
            </w:pPr>
            <w:r>
              <w:rPr>
                <w:sz w:val="21"/>
              </w:rPr>
            </w:r>
            <w:r>
              <w:rPr>
                <w:rFonts w:ascii="Times New Roman" w:hAnsi="Times New Roman" w:eastAsia="Times New Roman" w:cs="Times New Roman"/>
                <w:sz w:val="21"/>
              </w:rPr>
              <w:t>+0,44</w:t>
            </w:r>
          </w:p>
        </w:tc>
      </w:tr>
      <w:tr>
        <w:tc>
          <w:tcPr>
            <w:tcW w:type="dxa" w:w="1949"/>
          </w:tcPr>
          <w:p>
            <w:pPr>
              <w:jc w:val="left"/>
            </w:pPr>
            <w:r>
              <w:rPr>
                <w:sz w:val="21"/>
              </w:rPr>
            </w:r>
            <w:r>
              <w:rPr>
                <w:rFonts w:ascii="Times New Roman" w:hAnsi="Times New Roman" w:eastAsia="Times New Roman" w:cs="Times New Roman"/>
                <w:sz w:val="21"/>
              </w:rPr>
              <w:t>giá vừa tăng 5–15%</w:t>
            </w:r>
          </w:p>
        </w:tc>
        <w:tc>
          <w:tcPr>
            <w:tcW w:type="dxa" w:w="1949"/>
          </w:tcPr>
          <w:p>
            <w:pPr>
              <w:jc w:val="right"/>
            </w:pPr>
            <w:r>
              <w:rPr>
                <w:sz w:val="21"/>
              </w:rPr>
            </w:r>
            <w:r>
              <w:rPr>
                <w:rFonts w:ascii="Times New Roman" w:hAnsi="Times New Roman" w:eastAsia="Times New Roman" w:cs="Times New Roman"/>
                <w:sz w:val="21"/>
              </w:rPr>
              <w:t>22.695</w:t>
            </w:r>
          </w:p>
        </w:tc>
        <w:tc>
          <w:tcPr>
            <w:tcW w:type="dxa" w:w="1949"/>
          </w:tcPr>
          <w:p>
            <w:pPr>
              <w:jc w:val="right"/>
            </w:pPr>
            <w:r>
              <w:rPr>
                <w:sz w:val="21"/>
              </w:rPr>
            </w:r>
            <w:r>
              <w:rPr>
                <w:rFonts w:ascii="Times New Roman" w:hAnsi="Times New Roman" w:eastAsia="Times New Roman" w:cs="Times New Roman"/>
                <w:sz w:val="21"/>
              </w:rPr>
              <w:t>−2,97</w:t>
            </w:r>
          </w:p>
        </w:tc>
        <w:tc>
          <w:tcPr>
            <w:tcW w:type="dxa" w:w="1949"/>
          </w:tcPr>
          <w:p>
            <w:pPr>
              <w:jc w:val="right"/>
            </w:pPr>
            <w:r>
              <w:rPr>
                <w:sz w:val="21"/>
              </w:rPr>
            </w:r>
            <w:r>
              <w:rPr>
                <w:rFonts w:ascii="Times New Roman" w:hAnsi="Times New Roman" w:eastAsia="Times New Roman" w:cs="Times New Roman"/>
                <w:sz w:val="21"/>
              </w:rPr>
              <w:t>−3,13</w:t>
            </w:r>
          </w:p>
        </w:tc>
        <w:tc>
          <w:tcPr>
            <w:tcW w:type="dxa" w:w="1949"/>
          </w:tcPr>
          <w:p>
            <w:pPr>
              <w:jc w:val="right"/>
            </w:pPr>
            <w:r>
              <w:rPr>
                <w:sz w:val="21"/>
              </w:rPr>
            </w:r>
            <w:r>
              <w:rPr>
                <w:rFonts w:ascii="Times New Roman" w:hAnsi="Times New Roman" w:eastAsia="Times New Roman" w:cs="Times New Roman"/>
                <w:sz w:val="21"/>
              </w:rPr>
              <w:t>−3,00</w:t>
            </w:r>
          </w:p>
        </w:tc>
      </w:tr>
      <w:tr>
        <w:tc>
          <w:tcPr>
            <w:tcW w:type="dxa" w:w="1949"/>
          </w:tcPr>
          <w:p>
            <w:pPr>
              <w:jc w:val="left"/>
            </w:pPr>
            <w:r>
              <w:rPr>
                <w:sz w:val="21"/>
              </w:rPr>
            </w:r>
            <w:r>
              <w:rPr>
                <w:rFonts w:ascii="Times New Roman" w:hAnsi="Times New Roman" w:eastAsia="Times New Roman" w:cs="Times New Roman"/>
                <w:sz w:val="21"/>
              </w:rPr>
              <w:t>giá vừa tăng &gt;15%</w:t>
            </w:r>
          </w:p>
        </w:tc>
        <w:tc>
          <w:tcPr>
            <w:tcW w:type="dxa" w:w="1949"/>
          </w:tcPr>
          <w:p>
            <w:pPr>
              <w:jc w:val="right"/>
            </w:pPr>
            <w:r>
              <w:rPr>
                <w:sz w:val="21"/>
              </w:rPr>
            </w:r>
            <w:r>
              <w:rPr>
                <w:rFonts w:ascii="Times New Roman" w:hAnsi="Times New Roman" w:eastAsia="Times New Roman" w:cs="Times New Roman"/>
                <w:sz w:val="21"/>
              </w:rPr>
              <w:t>71.775</w:t>
            </w:r>
          </w:p>
        </w:tc>
        <w:tc>
          <w:tcPr>
            <w:tcW w:type="dxa" w:w="1949"/>
          </w:tcPr>
          <w:p>
            <w:pPr>
              <w:jc w:val="right"/>
            </w:pPr>
            <w:r>
              <w:rPr>
                <w:sz w:val="21"/>
              </w:rPr>
            </w:r>
            <w:r>
              <w:rPr>
                <w:rFonts w:ascii="Times New Roman" w:hAnsi="Times New Roman" w:eastAsia="Times New Roman" w:cs="Times New Roman"/>
                <w:sz w:val="21"/>
              </w:rPr>
              <w:t>−10,59</w:t>
            </w:r>
          </w:p>
        </w:tc>
        <w:tc>
          <w:tcPr>
            <w:tcW w:type="dxa" w:w="1949"/>
          </w:tcPr>
          <w:p>
            <w:pPr>
              <w:jc w:val="right"/>
            </w:pPr>
            <w:r>
              <w:rPr>
                <w:sz w:val="21"/>
              </w:rPr>
            </w:r>
            <w:r>
              <w:rPr>
                <w:rFonts w:ascii="Times New Roman" w:hAnsi="Times New Roman" w:eastAsia="Times New Roman" w:cs="Times New Roman"/>
                <w:sz w:val="21"/>
              </w:rPr>
              <w:t>−10,67</w:t>
            </w:r>
          </w:p>
        </w:tc>
        <w:tc>
          <w:tcPr>
            <w:tcW w:type="dxa" w:w="1949"/>
          </w:tcPr>
          <w:p>
            <w:pPr>
              <w:jc w:val="right"/>
            </w:pPr>
            <w:r>
              <w:rPr>
                <w:sz w:val="21"/>
              </w:rPr>
            </w:r>
            <w:r>
              <w:rPr>
                <w:rFonts w:ascii="Times New Roman" w:hAnsi="Times New Roman" w:eastAsia="Times New Roman" w:cs="Times New Roman"/>
                <w:sz w:val="21"/>
              </w:rPr>
              <w:t>−10,55</w:t>
            </w:r>
          </w:p>
        </w:tc>
      </w:tr>
    </w:tbl>
    <w:p/>
    <w:p>
      <w:pPr>
        <w:jc w:val="both"/>
      </w:pPr>
      <w:r>
        <w:rPr>
          <w:rFonts w:ascii="Times New Roman" w:hAnsi="Times New Roman" w:eastAsia="Times New Roman" w:cs="Times New Roman"/>
        </w:rPr>
        <w:t xml:space="preserve">Đơn vị: điểm phần trăm, âm là model báo </w:t>
      </w:r>
      <w:r>
        <w:rPr>
          <w:rFonts w:ascii="Times New Roman" w:hAnsi="Times New Roman" w:eastAsia="Times New Roman" w:cs="Times New Roman"/>
          <w:b/>
        </w:rPr>
        <w:t>thấp</w:t>
      </w:r>
      <w:r>
        <w:rPr>
          <w:rFonts w:ascii="Times New Roman" w:hAnsi="Times New Roman" w:eastAsia="Times New Roman" w:cs="Times New Roman"/>
        </w:rPr>
        <w:t xml:space="preserve"> hơn giá thật.</w:t>
      </w:r>
    </w:p>
    <w:p>
      <w:pPr>
        <w:jc w:val="both"/>
      </w:pPr>
      <w:r>
        <w:rPr>
          <w:rFonts w:ascii="Times New Roman" w:hAnsi="Times New Roman" w:eastAsia="Times New Roman" w:cs="Times New Roman"/>
        </w:rPr>
        <w:t>Hai chiều này độc lập nhau và cộng dồn được: một chuyến 22 km vào lúc thị trường vừa tăng trên 15% là tình huống xấu nhất cho GBM — hai thiên lệch cùng dấu âm chồng lên nhau.</w:t>
      </w:r>
    </w:p>
    <w:p>
      <w:pPr>
        <w:pBdr>
          <w:bottom w:val="single" w:sz="6" w:color="BFBFBF"/>
        </w:pBdr>
      </w:pPr>
    </w:p>
    <w:p>
      <w:bookmarkStart w:id="36" w:name="m_7_Ket_luan"/>
      <w:pPr>
        <w:pStyle w:val="Heading2"/>
      </w:pPr>
      <w:r>
        <w:rPr>
          <w:rFonts w:ascii="Times New Roman" w:hAnsi="Times New Roman" w:eastAsia="Times New Roman" w:cs="Times New Roman"/>
          <w:color w:val="222222"/>
          <w:sz w:val="29"/>
        </w:rPr>
        <w:t>7. Kết luận</w:t>
      </w:r>
      <w:bookmarkEnd w:id="36"/>
    </w:p>
    <w:p>
      <w:pPr>
        <w:jc w:val="both"/>
      </w:pPr>
      <w:r>
        <w:rPr>
          <w:rFonts w:ascii="Times New Roman" w:hAnsi="Times New Roman" w:eastAsia="Times New Roman" w:cs="Times New Roman"/>
          <w:b/>
        </w:rPr>
        <w:t>Tổng thể model không thiên lệch.</w:t>
      </w:r>
      <w:r>
        <w:rPr>
          <w:rFonts w:ascii="Times New Roman" w:hAnsi="Times New Roman" w:eastAsia="Times New Roman" w:cs="Times New Roman"/>
        </w:rPr>
        <w:t xml:space="preserve"> Trung vị sai lệch +0,01%, tỷ lệ đoán cao 50,02%. Không cần và không nên hiệu chỉnh bằng một hằng số.</w:t>
      </w:r>
    </w:p>
    <w:p>
      <w:pPr>
        <w:jc w:val="both"/>
      </w:pPr>
      <w:r>
        <w:rPr>
          <w:rFonts w:ascii="Times New Roman" w:hAnsi="Times New Roman" w:eastAsia="Times New Roman" w:cs="Times New Roman"/>
          <w:b/>
        </w:rPr>
        <w:t>Nhưng có hai xu hướng rõ, cả hai đều nhận ra được trước khi dự báo:</w:t>
      </w:r>
    </w:p>
    <w:p>
      <w:pPr>
        <w:pStyle w:val="ListNumber"/>
        <w:ind w:left="360"/>
      </w:pPr>
      <w:r>
        <w:rPr>
          <w:rFonts w:ascii="Times New Roman" w:hAnsi="Times New Roman" w:eastAsia="Times New Roman" w:cs="Times New Roman"/>
          <w:b/>
        </w:rPr>
        <w:t>Chuyến càng dài, GBM càng báo thấp.</w:t>
      </w:r>
      <w:r>
        <w:rPr>
          <w:rFonts w:ascii="Times New Roman" w:hAnsi="Times New Roman" w:eastAsia="Times New Roman" w:cs="Times New Roman"/>
        </w:rPr>
        <w:t xml:space="preserve"> Từ 18 km trở đi trung vị bắt đầu âm; tới nhóm trên 25 km thì giá thật TB 463k mà model báo 329k. Nguyên nhân là cây không ngoại suy được và vùng đó chỉ chiếm 0,06% tập train. GAM không bị, nên bản ghép sửa được chỗ này — hụt giảm từ 29,0% xuống 5,2%.</w:t>
      </w:r>
    </w:p>
    <w:p>
      <w:pPr>
        <w:pStyle w:val="ListNumber"/>
        <w:ind w:left="360"/>
      </w:pPr>
      <w:r>
        <w:rPr>
          <w:rFonts w:ascii="Times New Roman" w:hAnsi="Times New Roman" w:eastAsia="Times New Roman" w:cs="Times New Roman"/>
          <w:b/>
        </w:rPr>
        <w:t>Model chạy sau biến động.</w:t>
      </w:r>
      <w:r>
        <w:rPr>
          <w:rFonts w:ascii="Times New Roman" w:hAnsi="Times New Roman" w:eastAsia="Times New Roman" w:cs="Times New Roman"/>
        </w:rPr>
        <w:t xml:space="preserve"> Giá vừa giảm mạnh thì báo cao, vừa tăng mạnh thì báo thấp, tương quan −0,49. Đây là hệ quả của độ trễ 5 phút chứ không phải lỗi thuật toán, và đổi model không đụng được tới nó.</w:t>
      </w:r>
    </w:p>
    <w:p>
      <w:pPr>
        <w:jc w:val="both"/>
      </w:pPr>
      <w:r>
        <w:rPr>
          <w:rFonts w:ascii="Times New Roman" w:hAnsi="Times New Roman" w:eastAsia="Times New Roman" w:cs="Times New Roman"/>
          <w:b/>
        </w:rPr>
        <w:t>Nhánh hệ số nhân không phải thủ phạm.</w:t>
      </w:r>
      <w:r>
        <w:rPr>
          <w:rFonts w:ascii="Times New Roman" w:hAnsi="Times New Roman" w:eastAsia="Times New Roman" w:cs="Times New Roman"/>
        </w:rPr>
        <w:t xml:space="preserve"> Nó sai đều ~1,4% ở mọi cự ly, trung vị phẳng. Toàn bộ độ dốc theo quãng đường nằm ở nhánh giá cơ bản — cùng kết luận với </w:t>
      </w:r>
      <w:r>
        <w:rPr>
          <w:rFonts w:ascii="Times New Roman" w:hAnsi="Times New Roman" w:eastAsia="Times New Roman" w:cs="Times New Roman"/>
          <w:color w:val="0072B2"/>
        </w:rPr>
        <w:t>05_GAM_CHI_TIET</w:t>
      </w:r>
      <w:r>
        <w:rPr>
          <w:rFonts w:ascii="Times New Roman" w:hAnsi="Times New Roman" w:eastAsia="Times New Roman" w:cs="Times New Roman"/>
        </w:rPr>
        <w:t>.</w:t>
      </w:r>
    </w:p>
    <w:p>
      <w:pPr>
        <w:jc w:val="both"/>
      </w:pPr>
      <w:r>
        <w:rPr>
          <w:rFonts w:ascii="Times New Roman" w:hAnsi="Times New Roman" w:eastAsia="Times New Roman" w:cs="Times New Roman"/>
          <w:b/>
        </w:rPr>
        <w:t>Ý nghĩa vận hành.</w:t>
      </w:r>
      <w:r>
        <w:rPr>
          <w:rFonts w:ascii="Times New Roman" w:hAnsi="Times New Roman" w:eastAsia="Times New Roman" w:cs="Times New Roman"/>
        </w:rPr>
        <w:t xml:space="preserve"> Hai chỗ cần gắn cảnh báo là </w:t>
      </w:r>
      <w:r>
        <w:rPr>
          <w:rFonts w:ascii="Times New Roman" w:hAnsi="Times New Roman" w:eastAsia="Times New Roman" w:cs="Times New Roman"/>
          <w:b/>
        </w:rPr>
        <w:t>chuyến đường dài</w:t>
      </w:r>
      <w:r>
        <w:rPr>
          <w:rFonts w:ascii="Times New Roman" w:hAnsi="Times New Roman" w:eastAsia="Times New Roman" w:cs="Times New Roman"/>
        </w:rPr>
        <w:t xml:space="preserve"> và </w:t>
      </w:r>
      <w:r>
        <w:rPr>
          <w:rFonts w:ascii="Times New Roman" w:hAnsi="Times New Roman" w:eastAsia="Times New Roman" w:cs="Times New Roman"/>
          <w:b/>
        </w:rPr>
        <w:t>thời điểm thị trường vừa tăng giá</w:t>
      </w:r>
      <w:r>
        <w:rPr>
          <w:rFonts w:ascii="Times New Roman" w:hAnsi="Times New Roman" w:eastAsia="Times New Roman" w:cs="Times New Roman"/>
        </w:rPr>
        <w:t>. Cả hai đều là lúc model báo thấp hơn giá đối thủ thật, tức có nguy cơ để giá thấp hơn mức lẽ ra bán được. Cả hai đều biết trước lúc dự báo nên cảnh báo được ngay, không cần đợi giá thật.</w:t>
      </w:r>
    </w:p>
    <w:p>
      <w:pPr>
        <w:jc w:val="both"/>
      </w:pPr>
      <w:r>
        <w:rPr>
          <w:rFonts w:ascii="Times New Roman" w:hAnsi="Times New Roman" w:eastAsia="Times New Roman" w:cs="Times New Roman"/>
        </w:rPr>
        <w:t>Việc nên làm tiếp:</w:t>
      </w:r>
    </w:p>
    <w:p>
      <w:pPr>
        <w:pStyle w:val="ListNumber"/>
        <w:ind w:left="360"/>
      </w:pPr>
      <w:r>
        <w:rPr>
          <w:rFonts w:ascii="Times New Roman" w:hAnsi="Times New Roman" w:eastAsia="Times New Roman" w:cs="Times New Roman"/>
        </w:rPr>
        <w:t>Dùng bản ghép GAM–GBM ở mục 3 phần A — nó xoá được xu hướng thứ nhất, và mục 2 ở đây cho biết vì sao nó xoá được chứ không phải trùng hợp.</w:t>
      </w:r>
    </w:p>
    <w:p>
      <w:pPr>
        <w:pStyle w:val="ListNumber"/>
        <w:ind w:left="360"/>
      </w:pPr>
      <w:r>
        <w:rPr>
          <w:rFonts w:ascii="Times New Roman" w:hAnsi="Times New Roman" w:eastAsia="Times New Roman" w:cs="Times New Roman"/>
        </w:rPr>
        <w:t>Gắn cờ cảnh báo cho hai tình huống trên vào đầu ra của model, đọc thẳng từ bảng tình huống mục 6.</w:t>
      </w:r>
    </w:p>
    <w:p>
      <w:pPr>
        <w:pStyle w:val="ListNumber"/>
        <w:ind w:left="360"/>
      </w:pPr>
      <w:r>
        <w:rPr>
          <w:rFonts w:ascii="Times New Roman" w:hAnsi="Times New Roman" w:eastAsia="Times New Roman" w:cs="Times New Roman"/>
        </w:rPr>
        <w:t>Không hiệu chỉnh toàn cục. Mọi thiên lệch đo được đều là cục bộ theo tình huống; cộng trừ một hằng số sẽ làm hỏng phần đang đúng.</w:t>
      </w:r>
    </w:p>
    <w:p>
      <w:pPr>
        <w:jc w:val="both"/>
      </w:pPr>
      <w:r>
        <w:rPr>
          <w:rFonts w:ascii="Times New Roman" w:hAnsi="Times New Roman" w:eastAsia="Times New Roman" w:cs="Times New Roman"/>
        </w:rPr>
        <w:t xml:space="preserve">Câu hỏi cho mentor: đội pricing muốn model </w:t>
      </w:r>
      <w:r>
        <w:rPr>
          <w:rFonts w:ascii="Times New Roman" w:hAnsi="Times New Roman" w:eastAsia="Times New Roman" w:cs="Times New Roman"/>
          <w:b/>
        </w:rPr>
        <w:t>báo đúng trung bình</w:t>
      </w:r>
      <w:r>
        <w:rPr>
          <w:rFonts w:ascii="Times New Roman" w:hAnsi="Times New Roman" w:eastAsia="Times New Roman" w:cs="Times New Roman"/>
        </w:rPr>
        <w:t xml:space="preserve"> hay </w:t>
      </w:r>
      <w:r>
        <w:rPr>
          <w:rFonts w:ascii="Times New Roman" w:hAnsi="Times New Roman" w:eastAsia="Times New Roman" w:cs="Times New Roman"/>
          <w:b/>
        </w:rPr>
        <w:t>báo thận trọng lệch lên</w:t>
      </w:r>
      <w:r>
        <w:rPr>
          <w:rFonts w:ascii="Times New Roman" w:hAnsi="Times New Roman" w:eastAsia="Times New Roman" w:cs="Times New Roman"/>
        </w:rPr>
        <w:t xml:space="preserve"> ở nhóm chuyến dài? Hai mục tiêu này cho hai cách hiệu chỉnh khác nhau, và hiện model đang ở mục tiêu thứ nhất.</w:t>
      </w:r>
    </w:p>
    <w:p>
      <w:pPr>
        <w:pBdr>
          <w:bottom w:val="single" w:sz="6" w:color="BFBFBF"/>
        </w:pBdr>
      </w:pPr>
    </w:p>
    <w:p>
      <w:bookmarkStart w:id="37" w:name="m_Phu_luc_tai_lap"/>
      <w:pPr>
        <w:pStyle w:val="Heading2"/>
      </w:pPr>
      <w:r>
        <w:rPr>
          <w:rFonts w:ascii="Times New Roman" w:hAnsi="Times New Roman" w:eastAsia="Times New Roman" w:cs="Times New Roman"/>
          <w:color w:val="222222"/>
          <w:sz w:val="29"/>
        </w:rPr>
        <w:t>Phụ lục — tái lập</w:t>
      </w:r>
      <w:bookmarkEnd w:id="37"/>
    </w:p>
    <w:p>
      <w:pPr>
        <w:jc w:val="both"/>
      </w:pPr>
      <w:r>
        <w:rPr>
          <w:rFonts w:ascii="Times New Roman" w:hAnsi="Times New Roman" w:eastAsia="Times New Roman" w:cs="Times New Roman"/>
        </w:rPr>
        <w:t xml:space="preserve">Notebook tái lập: </w:t>
      </w:r>
      <w:r>
        <w:rPr>
          <w:rFonts w:ascii="Times New Roman" w:hAnsi="Times New Roman" w:eastAsia="Times New Roman" w:cs="Times New Roman"/>
          <w:color w:val="0072B2"/>
        </w:rPr>
        <w:t>tuan_5/XU_HUONG_DU_DOAN.ipynb</w:t>
      </w:r>
      <w:r>
        <w:rPr>
          <w:rFonts w:ascii="Times New Roman" w:hAnsi="Times New Roman" w:eastAsia="Times New Roman" w:cs="Times New Roman"/>
        </w:rPr>
        <w:t xml:space="preserve"> — 25 ô, 9 hình </w:t>
      </w:r>
      <w:r>
        <w:rPr>
          <w:rFonts w:ascii="Times New Roman" w:hAnsi="Times New Roman" w:eastAsia="Times New Roman" w:cs="Times New Roman"/>
          <w:color w:val="0072B2"/>
        </w:rPr>
        <w:t>XH1</w:t>
      </w:r>
      <w:r>
        <w:rPr>
          <w:rFonts w:ascii="Times New Roman" w:hAnsi="Times New Roman" w:eastAsia="Times New Roman" w:cs="Times New Roman"/>
        </w:rPr>
        <w:t>–</w:t>
      </w:r>
      <w:r>
        <w:rPr>
          <w:rFonts w:ascii="Times New Roman" w:hAnsi="Times New Roman" w:eastAsia="Times New Roman" w:cs="Times New Roman"/>
          <w:color w:val="0072B2"/>
        </w:rPr>
        <w:t>XH9</w:t>
      </w:r>
      <w:r>
        <w:rPr>
          <w:rFonts w:ascii="Times New Roman" w:hAnsi="Times New Roman" w:eastAsia="Times New Roman" w:cs="Times New Roman"/>
        </w:rPr>
        <w:t>, không train lại, chạy khoảng 2 phút.</w:t>
      </w:r>
    </w:p>
    <w:p>
      <w:pPr>
        <w:jc w:val="both"/>
      </w:pPr>
      <w:r>
        <w:rPr>
          <w:rFonts w:ascii="Times New Roman" w:hAnsi="Times New Roman" w:eastAsia="Times New Roman" w:cs="Times New Roman"/>
        </w:rPr>
        <w:t xml:space="preserve">Bảng số gốc ở </w:t>
      </w:r>
      <w:r>
        <w:rPr>
          <w:rFonts w:ascii="Times New Roman" w:hAnsi="Times New Roman" w:eastAsia="Times New Roman" w:cs="Times New Roman"/>
          <w:color w:val="0072B2"/>
        </w:rPr>
        <w:t>tuan_5/ket_qua/</w:t>
      </w:r>
      <w:r>
        <w:rPr>
          <w:rFonts w:ascii="Times New Roman" w:hAnsi="Times New Roman" w:eastAsia="Times New Roman" w:cs="Times New Roman"/>
        </w:rPr>
        <w:t xml:space="preserve">: </w:t>
      </w:r>
      <w:r>
        <w:rPr>
          <w:rFonts w:ascii="Times New Roman" w:hAnsi="Times New Roman" w:eastAsia="Times New Roman" w:cs="Times New Roman"/>
          <w:color w:val="0072B2"/>
        </w:rPr>
        <w:t>XH_tong_the.csv</w:t>
      </w:r>
      <w:r>
        <w:rPr>
          <w:rFonts w:ascii="Times New Roman" w:hAnsi="Times New Roman" w:eastAsia="Times New Roman" w:cs="Times New Roman"/>
        </w:rPr>
        <w:t xml:space="preserve">, </w:t>
      </w:r>
      <w:r>
        <w:rPr>
          <w:rFonts w:ascii="Times New Roman" w:hAnsi="Times New Roman" w:eastAsia="Times New Roman" w:cs="Times New Roman"/>
          <w:color w:val="0072B2"/>
        </w:rPr>
        <w:t>XH_theo_km.csv</w:t>
      </w:r>
      <w:r>
        <w:rPr>
          <w:rFonts w:ascii="Times New Roman" w:hAnsi="Times New Roman" w:eastAsia="Times New Roman" w:cs="Times New Roman"/>
        </w:rPr>
        <w:t xml:space="preserve">, </w:t>
      </w:r>
      <w:r>
        <w:rPr>
          <w:rFonts w:ascii="Times New Roman" w:hAnsi="Times New Roman" w:eastAsia="Times New Roman" w:cs="Times New Roman"/>
          <w:color w:val="0072B2"/>
        </w:rPr>
        <w:t>XH_theo_bien_dong.csv</w:t>
      </w:r>
      <w:r>
        <w:rPr>
          <w:rFonts w:ascii="Times New Roman" w:hAnsi="Times New Roman" w:eastAsia="Times New Roman" w:cs="Times New Roman"/>
        </w:rPr>
        <w:t xml:space="preserve">, </w:t>
      </w:r>
      <w:r>
        <w:rPr>
          <w:rFonts w:ascii="Times New Roman" w:hAnsi="Times New Roman" w:eastAsia="Times New Roman" w:cs="Times New Roman"/>
          <w:color w:val="0072B2"/>
        </w:rPr>
        <w:t>XH_bang_tinh_huong.csv</w:t>
      </w:r>
      <w:r>
        <w:rPr>
          <w:rFonts w:ascii="Times New Roman" w:hAnsi="Times New Roman" w:eastAsia="Times New Roman" w:cs="Times New Roman"/>
        </w:rPr>
        <w:t xml:space="preserve">, </w:t>
      </w:r>
      <w:r>
        <w:rPr>
          <w:rFonts w:ascii="Times New Roman" w:hAnsi="Times New Roman" w:eastAsia="Times New Roman" w:cs="Times New Roman"/>
          <w:color w:val="0072B2"/>
        </w:rPr>
        <w:t>XH_thong_ke_theo_km.csv</w:t>
      </w:r>
      <w:r>
        <w:rPr>
          <w:rFonts w:ascii="Times New Roman" w:hAnsi="Times New Roman" w:eastAsia="Times New Roman" w:cs="Times New Roman"/>
        </w:rPr>
        <w:t xml:space="preserve">, </w:t>
      </w:r>
      <w:r>
        <w:rPr>
          <w:rFonts w:ascii="Times New Roman" w:hAnsi="Times New Roman" w:eastAsia="Times New Roman" w:cs="Times New Roman"/>
          <w:color w:val="0072B2"/>
        </w:rPr>
        <w:t>XH_cau_hinh.json</w:t>
      </w:r>
      <w:r>
        <w:rPr>
          <w:rFonts w:ascii="Times New Roman" w:hAnsi="Times New Roman" w:eastAsia="Times New Roman" w:cs="Times New Roman"/>
        </w:rPr>
        <w:t>.</w:t>
      </w:r>
    </w:p>
    <w:p>
      <w:pPr>
        <w:jc w:val="both"/>
      </w:pPr>
      <w:r>
        <w:rPr>
          <w:rFonts w:ascii="Times New Roman" w:hAnsi="Times New Roman" w:eastAsia="Times New Roman" w:cs="Times New Roman"/>
        </w:rPr>
        <w:t xml:space="preserve">Đầu vào: </w:t>
      </w:r>
      <w:r>
        <w:rPr>
          <w:rFonts w:ascii="Times New Roman" w:hAnsi="Times New Roman" w:eastAsia="Times New Roman" w:cs="Times New Roman"/>
          <w:color w:val="0072B2"/>
        </w:rPr>
        <w:t>model/evaluation/uq_pred_test.parquet</w:t>
      </w:r>
      <w:r>
        <w:rPr>
          <w:rFonts w:ascii="Times New Roman" w:hAnsi="Times New Roman" w:eastAsia="Times New Roman" w:cs="Times New Roman"/>
        </w:rPr>
        <w:t xml:space="preserve">, </w:t>
      </w:r>
      <w:r>
        <w:rPr>
          <w:rFonts w:ascii="Times New Roman" w:hAnsi="Times New Roman" w:eastAsia="Times New Roman" w:cs="Times New Roman"/>
          <w:color w:val="0072B2"/>
        </w:rPr>
        <w:t>pred_gam.parquet</w:t>
      </w:r>
      <w:r>
        <w:rPr>
          <w:rFonts w:ascii="Times New Roman" w:hAnsi="Times New Roman" w:eastAsia="Times New Roman" w:cs="Times New Roman"/>
        </w:rPr>
        <w:t xml:space="preserve">, </w:t>
      </w:r>
      <w:r>
        <w:rPr>
          <w:rFonts w:ascii="Times New Roman" w:hAnsi="Times New Roman" w:eastAsia="Times New Roman" w:cs="Times New Roman"/>
          <w:color w:val="0072B2"/>
        </w:rPr>
        <w:t>pred_gia_co_ban.parquet</w:t>
      </w:r>
      <w:r>
        <w:rPr>
          <w:rFonts w:ascii="Times New Roman" w:hAnsi="Times New Roman" w:eastAsia="Times New Roman" w:cs="Times New Roman"/>
        </w:rPr>
        <w:t xml:space="preserve">, </w:t>
      </w:r>
      <w:r>
        <w:rPr>
          <w:rFonts w:ascii="Times New Roman" w:hAnsi="Times New Roman" w:eastAsia="Times New Roman" w:cs="Times New Roman"/>
          <w:color w:val="0072B2"/>
        </w:rPr>
        <w:t>pred_heso.parquet</w:t>
      </w:r>
      <w:r>
        <w:rPr>
          <w:rFonts w:ascii="Times New Roman" w:hAnsi="Times New Roman" w:eastAsia="Times New Roman" w:cs="Times New Roman"/>
        </w:rPr>
        <w:t xml:space="preserve"> và </w:t>
      </w:r>
      <w:r>
        <w:rPr>
          <w:rFonts w:ascii="Times New Roman" w:hAnsi="Times New Roman" w:eastAsia="Times New Roman" w:cs="Times New Roman"/>
          <w:color w:val="0072B2"/>
        </w:rPr>
        <w:t>data/hcm_train_ready.parquet</w:t>
      </w:r>
      <w:r>
        <w:rPr>
          <w:rFonts w:ascii="Times New Roman" w:hAnsi="Times New Roman" w:eastAsia="Times New Roman" w:cs="Times New Roman"/>
        </w:rPr>
        <w:t xml:space="preserve"> (chỉ cho hình </w:t>
      </w:r>
      <w:r>
        <w:rPr>
          <w:rFonts w:ascii="Times New Roman" w:hAnsi="Times New Roman" w:eastAsia="Times New Roman" w:cs="Times New Roman"/>
          <w:color w:val="0072B2"/>
        </w:rPr>
        <w:t>XH3</w:t>
      </w:r>
      <w:r>
        <w:rPr>
          <w:rFonts w:ascii="Times New Roman" w:hAnsi="Times New Roman" w:eastAsia="Times New Roman" w:cs="Times New Roman"/>
        </w:rP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222222"/>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eastAsia="Times New Roman" w:cs="Times New Roman"/>
      <w:b/>
      <w:bCs/>
      <w:color w:val="0072B2"/>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Times New Roman" w:hAnsi="Times New Roman" w:eastAsia="Times New Roman" w:cs="Times New Roman"/>
      <w:b/>
      <w:bCs/>
      <w:color w:val="222222"/>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cs="Times New Roman"/>
      <w:b/>
      <w:bCs/>
      <w:color w:val="222222"/>
      <w:sz w:val="26"/>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eastAsia="Times New Roman" w:cs="Times New Roman"/>
      <w:b/>
      <w:bCs/>
      <w:i/>
      <w:iCs/>
      <w:color w:val="222222"/>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5"/>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5"/>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2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